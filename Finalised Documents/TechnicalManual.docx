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4043997"/>
        <w:docPartObj>
          <w:docPartGallery w:val="Cover Pages"/>
          <w:docPartUnique/>
        </w:docPartObj>
      </w:sdtPr>
      <w:sdtEndPr>
        <w:rPr>
          <w:b/>
          <w:bCs/>
          <w:noProof/>
        </w:rPr>
      </w:sdtEndPr>
      <w:sdtContent>
        <w:p w14:paraId="5E490711" w14:textId="77777777" w:rsidR="001673D3" w:rsidRDefault="001673D3" w:rsidP="001673D3">
          <w:r>
            <w:rPr>
              <w:noProof/>
            </w:rPr>
            <mc:AlternateContent>
              <mc:Choice Requires="wps">
                <w:drawing>
                  <wp:anchor distT="0" distB="0" distL="114300" distR="114300" simplePos="0" relativeHeight="251663360" behindDoc="0" locked="0" layoutInCell="1" allowOverlap="1" wp14:anchorId="41A19E73" wp14:editId="70486DE7">
                    <wp:simplePos x="0" y="0"/>
                    <wp:positionH relativeFrom="column">
                      <wp:posOffset>20097</wp:posOffset>
                    </wp:positionH>
                    <wp:positionV relativeFrom="paragraph">
                      <wp:posOffset>-291403</wp:posOffset>
                    </wp:positionV>
                    <wp:extent cx="6320413" cy="2893925"/>
                    <wp:effectExtent l="0" t="0" r="17145" b="14605"/>
                    <wp:wrapNone/>
                    <wp:docPr id="2040611134" name="Text Box 3"/>
                    <wp:cNvGraphicFramePr/>
                    <a:graphic xmlns:a="http://schemas.openxmlformats.org/drawingml/2006/main">
                      <a:graphicData uri="http://schemas.microsoft.com/office/word/2010/wordprocessingShape">
                        <wps:wsp>
                          <wps:cNvSpPr txBox="1"/>
                          <wps:spPr>
                            <a:xfrm>
                              <a:off x="0" y="0"/>
                              <a:ext cx="6320413" cy="2893925"/>
                            </a:xfrm>
                            <a:prstGeom prst="rect">
                              <a:avLst/>
                            </a:prstGeom>
                            <a:solidFill>
                              <a:schemeClr val="lt1"/>
                            </a:solidFill>
                            <a:ln w="6350">
                              <a:solidFill>
                                <a:schemeClr val="bg1"/>
                              </a:solidFill>
                            </a:ln>
                          </wps:spPr>
                          <wps:txbx>
                            <w:txbxContent>
                              <w:p w14:paraId="7A0A41E3" w14:textId="77777777" w:rsidR="001673D3" w:rsidRDefault="001673D3" w:rsidP="001673D3">
                                <w:pPr>
                                  <w:jc w:val="center"/>
                                </w:pPr>
                                <w:r>
                                  <w:rPr>
                                    <w:noProof/>
                                  </w:rPr>
                                  <w:drawing>
                                    <wp:inline distT="0" distB="0" distL="0" distR="0" wp14:anchorId="6231FF58" wp14:editId="331DBC18">
                                      <wp:extent cx="1336431" cy="1472917"/>
                                      <wp:effectExtent l="0" t="0" r="0" b="635"/>
                                      <wp:docPr id="1006934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34388" name="Picture 1006934388"/>
                                              <pic:cNvPicPr/>
                                            </pic:nvPicPr>
                                            <pic:blipFill>
                                              <a:blip r:embed="rId8">
                                                <a:extLst>
                                                  <a:ext uri="{28A0092B-C50C-407E-A947-70E740481C1C}">
                                                    <a14:useLocalDpi xmlns:a14="http://schemas.microsoft.com/office/drawing/2010/main" val="0"/>
                                                  </a:ext>
                                                </a:extLst>
                                              </a:blip>
                                              <a:stretch>
                                                <a:fillRect/>
                                              </a:stretch>
                                            </pic:blipFill>
                                            <pic:spPr>
                                              <a:xfrm>
                                                <a:off x="0" y="0"/>
                                                <a:ext cx="1351545" cy="1489575"/>
                                              </a:xfrm>
                                              <a:prstGeom prst="rect">
                                                <a:avLst/>
                                              </a:prstGeom>
                                            </pic:spPr>
                                          </pic:pic>
                                        </a:graphicData>
                                      </a:graphic>
                                    </wp:inline>
                                  </w:drawing>
                                </w:r>
                              </w:p>
                              <w:p w14:paraId="768E9214" w14:textId="77777777" w:rsidR="001673D3" w:rsidRDefault="001673D3" w:rsidP="001673D3">
                                <w:pPr>
                                  <w:jc w:val="center"/>
                                </w:pPr>
                              </w:p>
                              <w:p w14:paraId="568709C4" w14:textId="77777777" w:rsidR="001673D3" w:rsidRDefault="001673D3" w:rsidP="001673D3">
                                <w:pPr>
                                  <w:jc w:val="center"/>
                                  <w:rPr>
                                    <w:b/>
                                    <w:bCs/>
                                    <w:noProof/>
                                  </w:rPr>
                                </w:pPr>
                                <w:r>
                                  <w:rPr>
                                    <w:b/>
                                    <w:bCs/>
                                    <w:noProof/>
                                  </w:rPr>
                                  <w:t>UNIVERSITY OF BOTSWANA</w:t>
                                </w:r>
                              </w:p>
                              <w:p w14:paraId="158E91D3" w14:textId="77777777" w:rsidR="001673D3" w:rsidRDefault="001673D3" w:rsidP="001673D3">
                                <w:pPr>
                                  <w:jc w:val="center"/>
                                  <w:rPr>
                                    <w:b/>
                                    <w:bCs/>
                                    <w:noProof/>
                                  </w:rPr>
                                </w:pPr>
                                <w:r>
                                  <w:rPr>
                                    <w:b/>
                                    <w:bCs/>
                                    <w:noProof/>
                                  </w:rPr>
                                  <w:t>FACULTY OF SCIENCE: COMPUTER SCIENCE DEPARTMENT</w:t>
                                </w:r>
                              </w:p>
                              <w:p w14:paraId="197D1B87" w14:textId="77777777" w:rsidR="001673D3" w:rsidRDefault="001673D3" w:rsidP="001673D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A19E73" id="_x0000_t202" coordsize="21600,21600" o:spt="202" path="m,l,21600r21600,l21600,xe">
                    <v:stroke joinstyle="miter"/>
                    <v:path gradientshapeok="t" o:connecttype="rect"/>
                  </v:shapetype>
                  <v:shape id="Text Box 3" o:spid="_x0000_s1026" type="#_x0000_t202" style="position:absolute;margin-left:1.6pt;margin-top:-22.95pt;width:497.65pt;height:227.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" fillcolor="white [3201]" strokecolor="white [3212]" strokeweight=".5pt">
                    <v:textbox>
                      <w:txbxContent>
                        <w:p w14:paraId="7A0A41E3" w14:textId="77777777" w:rsidR="001673D3" w:rsidRDefault="001673D3" w:rsidP="001673D3">
                          <w:pPr>
                            <w:jc w:val="center"/>
                          </w:pPr>
                          <w:r>
                            <w:rPr>
                              <w:noProof/>
                            </w:rPr>
                            <w:drawing>
                              <wp:inline distT="0" distB="0" distL="0" distR="0" wp14:anchorId="6231FF58" wp14:editId="331DBC18">
                                <wp:extent cx="1336431" cy="1472917"/>
                                <wp:effectExtent l="0" t="0" r="0" b="635"/>
                                <wp:docPr id="1006934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34388" name="Picture 1006934388"/>
                                        <pic:cNvPicPr/>
                                      </pic:nvPicPr>
                                      <pic:blipFill>
                                        <a:blip r:embed="rId8">
                                          <a:extLst>
                                            <a:ext uri="{28A0092B-C50C-407E-A947-70E740481C1C}">
                                              <a14:useLocalDpi xmlns:a14="http://schemas.microsoft.com/office/drawing/2010/main" val="0"/>
                                            </a:ext>
                                          </a:extLst>
                                        </a:blip>
                                        <a:stretch>
                                          <a:fillRect/>
                                        </a:stretch>
                                      </pic:blipFill>
                                      <pic:spPr>
                                        <a:xfrm>
                                          <a:off x="0" y="0"/>
                                          <a:ext cx="1351545" cy="1489575"/>
                                        </a:xfrm>
                                        <a:prstGeom prst="rect">
                                          <a:avLst/>
                                        </a:prstGeom>
                                      </pic:spPr>
                                    </pic:pic>
                                  </a:graphicData>
                                </a:graphic>
                              </wp:inline>
                            </w:drawing>
                          </w:r>
                        </w:p>
                        <w:p w14:paraId="768E9214" w14:textId="77777777" w:rsidR="001673D3" w:rsidRDefault="001673D3" w:rsidP="001673D3">
                          <w:pPr>
                            <w:jc w:val="center"/>
                          </w:pPr>
                        </w:p>
                        <w:p w14:paraId="568709C4" w14:textId="77777777" w:rsidR="001673D3" w:rsidRDefault="001673D3" w:rsidP="001673D3">
                          <w:pPr>
                            <w:jc w:val="center"/>
                            <w:rPr>
                              <w:b/>
                              <w:bCs/>
                              <w:noProof/>
                            </w:rPr>
                          </w:pPr>
                          <w:r>
                            <w:rPr>
                              <w:b/>
                              <w:bCs/>
                              <w:noProof/>
                            </w:rPr>
                            <w:t>UNIVERSITY OF BOTSWANA</w:t>
                          </w:r>
                        </w:p>
                        <w:p w14:paraId="158E91D3" w14:textId="77777777" w:rsidR="001673D3" w:rsidRDefault="001673D3" w:rsidP="001673D3">
                          <w:pPr>
                            <w:jc w:val="center"/>
                            <w:rPr>
                              <w:b/>
                              <w:bCs/>
                              <w:noProof/>
                            </w:rPr>
                          </w:pPr>
                          <w:r>
                            <w:rPr>
                              <w:b/>
                              <w:bCs/>
                              <w:noProof/>
                            </w:rPr>
                            <w:t>FACULTY OF SCIENCE: COMPUTER SCIENCE DEPARTMENT</w:t>
                          </w:r>
                        </w:p>
                        <w:p w14:paraId="197D1B87" w14:textId="77777777" w:rsidR="001673D3" w:rsidRDefault="001673D3" w:rsidP="001673D3">
                          <w:pPr>
                            <w:jc w:val="center"/>
                          </w:pPr>
                        </w:p>
                      </w:txbxContent>
                    </v:textbox>
                  </v:shape>
                </w:pict>
              </mc:Fallback>
            </mc:AlternateContent>
          </w:r>
        </w:p>
        <w:p w14:paraId="32A0F031" w14:textId="77777777" w:rsidR="001673D3" w:rsidRDefault="001673D3" w:rsidP="001673D3"/>
        <w:p w14:paraId="632B598C" w14:textId="77777777" w:rsidR="001673D3" w:rsidRDefault="001673D3" w:rsidP="001673D3">
          <w:pPr>
            <w:jc w:val="center"/>
            <w:rPr>
              <w:b/>
              <w:bCs/>
              <w:noProof/>
            </w:rPr>
          </w:pPr>
          <w:r>
            <w:rPr>
              <w:noProof/>
              <w:lang w:eastAsia="zh-CN"/>
            </w:rPr>
            <mc:AlternateContent>
              <mc:Choice Requires="wpg">
                <w:drawing>
                  <wp:anchor distT="0" distB="0" distL="114300" distR="114300" simplePos="0" relativeHeight="251659264" behindDoc="0" locked="0" layoutInCell="1" allowOverlap="1" wp14:anchorId="25AD25BD" wp14:editId="7E8D9002">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98"/>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3A4CC4F" id="Group 98"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" fillcolor="#c0504d [3205]" stroked="f" strokeweight="2pt"/>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" fillcolor="#4f81bd [3204]" stroked="f" strokeweight="2pt">
                      <o:lock v:ext="edit" aspectratio="t"/>
                    </v:rect>
                    <w10:wrap anchorx="page" anchory="page"/>
                  </v:group>
                </w:pict>
              </mc:Fallback>
            </mc:AlternateContent>
          </w:r>
        </w:p>
        <w:p w14:paraId="6B0D60C8" w14:textId="0CF4D75E" w:rsidR="0091049E" w:rsidRPr="001673D3" w:rsidRDefault="001673D3" w:rsidP="001673D3">
          <w:pPr>
            <w:rPr>
              <w:b/>
              <w:bCs/>
              <w:noProof/>
            </w:rPr>
          </w:pPr>
          <w:r>
            <w:rPr>
              <w:noProof/>
              <w:lang w:eastAsia="zh-CN"/>
            </w:rPr>
            <mc:AlternateContent>
              <mc:Choice Requires="wps">
                <w:drawing>
                  <wp:anchor distT="0" distB="0" distL="114300" distR="114300" simplePos="0" relativeHeight="251662336" behindDoc="0" locked="0" layoutInCell="1" allowOverlap="1" wp14:anchorId="17DAA074" wp14:editId="394A420E">
                    <wp:simplePos x="0" y="0"/>
                    <wp:positionH relativeFrom="column">
                      <wp:posOffset>160202</wp:posOffset>
                    </wp:positionH>
                    <wp:positionV relativeFrom="paragraph">
                      <wp:posOffset>6707030</wp:posOffset>
                    </wp:positionV>
                    <wp:extent cx="5488340" cy="904352"/>
                    <wp:effectExtent l="0" t="0" r="10795" b="10160"/>
                    <wp:wrapNone/>
                    <wp:docPr id="613861468" name="Text Box 1"/>
                    <wp:cNvGraphicFramePr/>
                    <a:graphic xmlns:a="http://schemas.openxmlformats.org/drawingml/2006/main">
                      <a:graphicData uri="http://schemas.microsoft.com/office/word/2010/wordprocessingShape">
                        <wps:wsp>
                          <wps:cNvSpPr txBox="1"/>
                          <wps:spPr>
                            <a:xfrm>
                              <a:off x="0" y="0"/>
                              <a:ext cx="5488340" cy="904352"/>
                            </a:xfrm>
                            <a:prstGeom prst="rect">
                              <a:avLst/>
                            </a:prstGeom>
                            <a:ln>
                              <a:solidFill>
                                <a:schemeClr val="bg1"/>
                              </a:solidFill>
                            </a:ln>
                          </wps:spPr>
                          <wps:style>
                            <a:lnRef idx="2">
                              <a:schemeClr val="dk1"/>
                            </a:lnRef>
                            <a:fillRef idx="1001">
                              <a:schemeClr val="lt1"/>
                            </a:fillRef>
                            <a:effectRef idx="0">
                              <a:schemeClr val="dk1"/>
                            </a:effectRef>
                            <a:fontRef idx="minor">
                              <a:schemeClr val="dk1"/>
                            </a:fontRef>
                          </wps:style>
                          <wps:txbx>
                            <w:txbxContent>
                              <w:p w14:paraId="16C5B87E" w14:textId="77777777" w:rsidR="001673D3" w:rsidRDefault="001673D3" w:rsidP="001673D3">
                                <w:pPr>
                                  <w:jc w:val="center"/>
                                  <w:rPr>
                                    <w:b/>
                                    <w:bCs/>
                                    <w:noProof/>
                                  </w:rPr>
                                </w:pPr>
                                <w:r>
                                  <w:rPr>
                                    <w:b/>
                                    <w:bCs/>
                                    <w:noProof/>
                                  </w:rPr>
                                  <w:t>SUPERVISOR: Dr. Trust Mapoka</w:t>
                                </w:r>
                              </w:p>
                              <w:p w14:paraId="3A437019" w14:textId="77777777" w:rsidR="001673D3" w:rsidRDefault="001673D3" w:rsidP="001673D3">
                                <w:pPr>
                                  <w:jc w:val="center"/>
                                </w:pPr>
                                <w:r>
                                  <w:rPr>
                                    <w:b/>
                                    <w:bCs/>
                                    <w:noProof/>
                                  </w:rPr>
                                  <w:t>PROGRAMME: BSc Computer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DAA074" id="Text Box 1" o:spid="_x0000_s1027" type="#_x0000_t202" style="position:absolute;margin-left:12.6pt;margin-top:528.1pt;width:432.15pt;height:71.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" fillcolor="white [3201]" strokecolor="white [3212]" strokeweight="2pt">
                    <v:textbox>
                      <w:txbxContent>
                        <w:p w14:paraId="16C5B87E" w14:textId="77777777" w:rsidR="001673D3" w:rsidRDefault="001673D3" w:rsidP="001673D3">
                          <w:pPr>
                            <w:jc w:val="center"/>
                            <w:rPr>
                              <w:b/>
                              <w:bCs/>
                              <w:noProof/>
                            </w:rPr>
                          </w:pPr>
                          <w:r>
                            <w:rPr>
                              <w:b/>
                              <w:bCs/>
                              <w:noProof/>
                            </w:rPr>
                            <w:t>SUPERVISOR: Dr. Trust Mapoka</w:t>
                          </w:r>
                        </w:p>
                        <w:p w14:paraId="3A437019" w14:textId="77777777" w:rsidR="001673D3" w:rsidRDefault="001673D3" w:rsidP="001673D3">
                          <w:pPr>
                            <w:jc w:val="center"/>
                          </w:pPr>
                          <w:r>
                            <w:rPr>
                              <w:b/>
                              <w:bCs/>
                              <w:noProof/>
                            </w:rPr>
                            <w:t>PROGRAMME: BSc Computer Science</w:t>
                          </w:r>
                        </w:p>
                      </w:txbxContent>
                    </v:textbox>
                  </v:shape>
                </w:pict>
              </mc:Fallback>
            </mc:AlternateContent>
          </w:r>
          <w:r>
            <w:rPr>
              <w:noProof/>
              <w:lang w:eastAsia="zh-CN"/>
            </w:rPr>
            <mc:AlternateContent>
              <mc:Choice Requires="wps">
                <w:drawing>
                  <wp:anchor distT="0" distB="0" distL="114300" distR="114300" simplePos="0" relativeHeight="251661312" behindDoc="0" locked="0" layoutInCell="1" allowOverlap="1" wp14:anchorId="70D4EA99" wp14:editId="3338F5C8">
                    <wp:simplePos x="0" y="0"/>
                    <wp:positionH relativeFrom="page">
                      <wp:posOffset>1134110</wp:posOffset>
                    </wp:positionH>
                    <wp:positionV relativeFrom="page">
                      <wp:posOffset>7216537</wp:posOffset>
                    </wp:positionV>
                    <wp:extent cx="5753100" cy="842400"/>
                    <wp:effectExtent l="0" t="0" r="635" b="8890"/>
                    <wp:wrapSquare wrapText="bothSides"/>
                    <wp:docPr id="112" name="Text Box 93"/>
                    <wp:cNvGraphicFramePr/>
                    <a:graphic xmlns:a="http://schemas.openxmlformats.org/drawingml/2006/main">
                      <a:graphicData uri="http://schemas.microsoft.com/office/word/2010/wordprocessingShape">
                        <wps:wsp>
                          <wps:cNvSpPr txBox="1"/>
                          <wps:spPr>
                            <a:xfrm>
                              <a:off x="0" y="0"/>
                              <a:ext cx="5753100" cy="84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showingPlcHdr/>
                                  <w:dataBinding w:prefixMappings="xmlns:ns0='http://purl.org/dc/elements/1.1/' xmlns:ns1='http://schemas.openxmlformats.org/package/2006/metadata/core-properties' " w:xpath="/ns1:coreProperties[1]/ns0:creator[1]" w:storeItemID="{6C3C8BC8-F283-45AE-878A-BAB7291924A1}"/>
                                  <w:text/>
                                </w:sdtPr>
                                <w:sdtContent>
                                  <w:p w14:paraId="7DA14BF7" w14:textId="452AC4AB" w:rsidR="001673D3" w:rsidRDefault="001673D3" w:rsidP="001673D3">
                                    <w:pPr>
                                      <w:pStyle w:val="NoSpacing"/>
                                      <w:jc w:val="center"/>
                                      <w:rPr>
                                        <w:caps/>
                                        <w:color w:val="262626" w:themeColor="text1" w:themeTint="D9"/>
                                        <w:sz w:val="28"/>
                                        <w:szCs w:val="28"/>
                                      </w:rPr>
                                    </w:pPr>
                                    <w:r>
                                      <w:rPr>
                                        <w:caps/>
                                        <w:color w:val="262626" w:themeColor="text1" w:themeTint="D9"/>
                                        <w:sz w:val="28"/>
                                        <w:szCs w:val="28"/>
                                      </w:rPr>
                                      <w:t xml:space="preserve">     </w:t>
                                    </w:r>
                                  </w:p>
                                </w:sdtContent>
                              </w:sdt>
                              <w:p w14:paraId="2FEC458E" w14:textId="77777777" w:rsidR="001673D3" w:rsidRDefault="00000000" w:rsidP="001673D3">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1673D3">
                                      <w:rPr>
                                        <w:caps/>
                                        <w:color w:val="262626" w:themeColor="text1" w:themeTint="D9"/>
                                        <w:sz w:val="20"/>
                                        <w:szCs w:val="20"/>
                                      </w:rPr>
                                      <w:t xml:space="preserve">     </w:t>
                                    </w:r>
                                  </w:sdtContent>
                                </w:sdt>
                              </w:p>
                              <w:p w14:paraId="163537F9" w14:textId="77777777" w:rsidR="001673D3" w:rsidRDefault="00000000" w:rsidP="001673D3">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1673D3">
                                      <w:rPr>
                                        <w:color w:val="262626" w:themeColor="text1" w:themeTint="D9"/>
                                        <w:sz w:val="20"/>
                                        <w:szCs w:val="20"/>
                                      </w:rPr>
                                      <w:t xml:space="preserve">     </w:t>
                                    </w:r>
                                  </w:sdtContent>
                                </w:sdt>
                                <w:r w:rsidR="001673D3">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70D4EA99" id="Text Box 93" o:spid="_x0000_s1028" type="#_x0000_t202" style="position:absolute;margin-left:89.3pt;margin-top:568.25pt;width:453pt;height:66.35pt;z-index:251661312;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" filled="f" stroked="f" strokeweight=".5pt">
                    <v:textbox inset="0,0,0,0">
                      <w:txbxContent>
                        <w:sdt>
                          <w:sdtPr>
                            <w:rPr>
                              <w:caps/>
                              <w:color w:val="262626" w:themeColor="text1" w:themeTint="D9"/>
                              <w:sz w:val="28"/>
                              <w:szCs w:val="28"/>
                            </w:rPr>
                            <w:alias w:val="Author"/>
                            <w:tag w:val=""/>
                            <w:id w:val="1901796142"/>
                            <w:showingPlcHdr/>
                            <w:dataBinding w:prefixMappings="xmlns:ns0='http://purl.org/dc/elements/1.1/' xmlns:ns1='http://schemas.openxmlformats.org/package/2006/metadata/core-properties' " w:xpath="/ns1:coreProperties[1]/ns0:creator[1]" w:storeItemID="{6C3C8BC8-F283-45AE-878A-BAB7291924A1}"/>
                            <w:text/>
                          </w:sdtPr>
                          <w:sdtContent>
                            <w:p w14:paraId="7DA14BF7" w14:textId="452AC4AB" w:rsidR="001673D3" w:rsidRDefault="001673D3" w:rsidP="001673D3">
                              <w:pPr>
                                <w:pStyle w:val="NoSpacing"/>
                                <w:jc w:val="center"/>
                                <w:rPr>
                                  <w:caps/>
                                  <w:color w:val="262626" w:themeColor="text1" w:themeTint="D9"/>
                                  <w:sz w:val="28"/>
                                  <w:szCs w:val="28"/>
                                </w:rPr>
                              </w:pPr>
                              <w:r>
                                <w:rPr>
                                  <w:caps/>
                                  <w:color w:val="262626" w:themeColor="text1" w:themeTint="D9"/>
                                  <w:sz w:val="28"/>
                                  <w:szCs w:val="28"/>
                                </w:rPr>
                                <w:t xml:space="preserve">     </w:t>
                              </w:r>
                            </w:p>
                          </w:sdtContent>
                        </w:sdt>
                        <w:p w14:paraId="2FEC458E" w14:textId="77777777" w:rsidR="001673D3" w:rsidRDefault="00000000" w:rsidP="001673D3">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1673D3">
                                <w:rPr>
                                  <w:caps/>
                                  <w:color w:val="262626" w:themeColor="text1" w:themeTint="D9"/>
                                  <w:sz w:val="20"/>
                                  <w:szCs w:val="20"/>
                                </w:rPr>
                                <w:t xml:space="preserve">     </w:t>
                              </w:r>
                            </w:sdtContent>
                          </w:sdt>
                        </w:p>
                        <w:p w14:paraId="163537F9" w14:textId="77777777" w:rsidR="001673D3" w:rsidRDefault="00000000" w:rsidP="001673D3">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1673D3">
                                <w:rPr>
                                  <w:color w:val="262626" w:themeColor="text1" w:themeTint="D9"/>
                                  <w:sz w:val="20"/>
                                  <w:szCs w:val="20"/>
                                </w:rPr>
                                <w:t xml:space="preserve">     </w:t>
                              </w:r>
                            </w:sdtContent>
                          </w:sdt>
                          <w:r w:rsidR="001673D3">
                            <w:rPr>
                              <w:color w:val="262626" w:themeColor="text1" w:themeTint="D9"/>
                              <w:sz w:val="20"/>
                              <w:szCs w:val="20"/>
                            </w:rPr>
                            <w:t xml:space="preserve"> </w:t>
                          </w:r>
                        </w:p>
                      </w:txbxContent>
                    </v:textbox>
                    <w10:wrap type="square" anchorx="page" anchory="page"/>
                  </v:shape>
                </w:pict>
              </mc:Fallback>
            </mc:AlternateContent>
          </w:r>
          <w:r>
            <w:rPr>
              <w:noProof/>
              <w:lang w:eastAsia="zh-CN"/>
            </w:rPr>
            <mc:AlternateContent>
              <mc:Choice Requires="wps">
                <w:drawing>
                  <wp:anchor distT="0" distB="0" distL="114300" distR="114300" simplePos="0" relativeHeight="251660288" behindDoc="0" locked="0" layoutInCell="1" allowOverlap="1" wp14:anchorId="2B39B96C" wp14:editId="608B2DD0">
                    <wp:simplePos x="0" y="0"/>
                    <wp:positionH relativeFrom="page">
                      <wp:posOffset>1134857</wp:posOffset>
                    </wp:positionH>
                    <wp:positionV relativeFrom="page">
                      <wp:posOffset>3768104</wp:posOffset>
                    </wp:positionV>
                    <wp:extent cx="5753100" cy="3201530"/>
                    <wp:effectExtent l="0" t="0" r="635" b="0"/>
                    <wp:wrapSquare wrapText="bothSides"/>
                    <wp:docPr id="113" name="Text Box 95"/>
                    <wp:cNvGraphicFramePr/>
                    <a:graphic xmlns:a="http://schemas.openxmlformats.org/drawingml/2006/main">
                      <a:graphicData uri="http://schemas.microsoft.com/office/word/2010/wordprocessingShape">
                        <wps:wsp>
                          <wps:cNvSpPr txBox="1"/>
                          <wps:spPr>
                            <a:xfrm>
                              <a:off x="0" y="0"/>
                              <a:ext cx="5753100" cy="3201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81395E" w14:textId="77777777" w:rsidR="001673D3" w:rsidRDefault="00000000" w:rsidP="001673D3">
                                <w:pPr>
                                  <w:pStyle w:val="NoSpacing"/>
                                  <w:jc w:val="right"/>
                                  <w:rPr>
                                    <w:caps/>
                                    <w:color w:val="17365D" w:themeColor="text2" w:themeShade="BF"/>
                                    <w:sz w:val="52"/>
                                    <w:szCs w:val="52"/>
                                  </w:rPr>
                                </w:pPr>
                                <w:sdt>
                                  <w:sdtPr>
                                    <w:rPr>
                                      <w:caps/>
                                      <w:color w:val="17365D" w:themeColor="text2" w:themeShade="BF"/>
                                      <w:sz w:val="52"/>
                                      <w:szCs w:val="52"/>
                                    </w:rPr>
                                    <w:alias w:val="Title"/>
                                    <w:tag w:val=""/>
                                    <w:id w:val="-1315561441"/>
                                    <w:showingPlcHdr/>
                                    <w:dataBinding w:prefixMappings="xmlns:ns0='http://purl.org/dc/elements/1.1/' xmlns:ns1='http://schemas.openxmlformats.org/package/2006/metadata/core-properties' " w:xpath="/ns1:coreProperties[1]/ns0:title[1]" w:storeItemID="{6C3C8BC8-F283-45AE-878A-BAB7291924A1}"/>
                                    <w:text w:multiLine="1"/>
                                  </w:sdtPr>
                                  <w:sdtContent>
                                    <w:r w:rsidR="001673D3">
                                      <w:rPr>
                                        <w:caps/>
                                        <w:color w:val="17365D" w:themeColor="text2" w:themeShade="BF"/>
                                        <w:sz w:val="52"/>
                                        <w:szCs w:val="52"/>
                                      </w:rPr>
                                      <w:t xml:space="preserve">     </w:t>
                                    </w:r>
                                  </w:sdtContent>
                                </w:sdt>
                              </w:p>
                              <w:sdt>
                                <w:sdtPr>
                                  <w:rPr>
                                    <w:smallCaps/>
                                    <w:color w:val="1F497D"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74828EBB" w14:textId="77777777" w:rsidR="001673D3" w:rsidRDefault="001673D3" w:rsidP="001673D3">
                                    <w:pPr>
                                      <w:pStyle w:val="NoSpacing"/>
                                      <w:jc w:val="right"/>
                                      <w:rPr>
                                        <w:smallCaps/>
                                        <w:color w:val="1F497D" w:themeColor="text2"/>
                                        <w:sz w:val="36"/>
                                        <w:szCs w:val="36"/>
                                      </w:rPr>
                                    </w:pPr>
                                    <w:r>
                                      <w:rPr>
                                        <w:smallCaps/>
                                        <w:color w:val="1F497D"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2B39B96C" id="Text Box 95" o:spid="_x0000_s1029" type="#_x0000_t202" style="position:absolute;margin-left:89.35pt;margin-top:296.7pt;width:453pt;height:252.1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" filled="f" stroked="f" strokeweight=".5pt">
                    <v:textbox inset="0,0,0,0">
                      <w:txbxContent>
                        <w:p w14:paraId="2C81395E" w14:textId="77777777" w:rsidR="001673D3" w:rsidRDefault="00000000" w:rsidP="001673D3">
                          <w:pPr>
                            <w:pStyle w:val="NoSpacing"/>
                            <w:jc w:val="right"/>
                            <w:rPr>
                              <w:caps/>
                              <w:color w:val="17365D" w:themeColor="text2" w:themeShade="BF"/>
                              <w:sz w:val="52"/>
                              <w:szCs w:val="52"/>
                            </w:rPr>
                          </w:pPr>
                          <w:sdt>
                            <w:sdtPr>
                              <w:rPr>
                                <w:caps/>
                                <w:color w:val="17365D" w:themeColor="text2" w:themeShade="BF"/>
                                <w:sz w:val="52"/>
                                <w:szCs w:val="52"/>
                              </w:rPr>
                              <w:alias w:val="Title"/>
                              <w:tag w:val=""/>
                              <w:id w:val="-1315561441"/>
                              <w:showingPlcHdr/>
                              <w:dataBinding w:prefixMappings="xmlns:ns0='http://purl.org/dc/elements/1.1/' xmlns:ns1='http://schemas.openxmlformats.org/package/2006/metadata/core-properties' " w:xpath="/ns1:coreProperties[1]/ns0:title[1]" w:storeItemID="{6C3C8BC8-F283-45AE-878A-BAB7291924A1}"/>
                              <w:text w:multiLine="1"/>
                            </w:sdtPr>
                            <w:sdtContent>
                              <w:r w:rsidR="001673D3">
                                <w:rPr>
                                  <w:caps/>
                                  <w:color w:val="17365D" w:themeColor="text2" w:themeShade="BF"/>
                                  <w:sz w:val="52"/>
                                  <w:szCs w:val="52"/>
                                </w:rPr>
                                <w:t xml:space="preserve">     </w:t>
                              </w:r>
                            </w:sdtContent>
                          </w:sdt>
                        </w:p>
                        <w:sdt>
                          <w:sdtPr>
                            <w:rPr>
                              <w:smallCaps/>
                              <w:color w:val="1F497D"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74828EBB" w14:textId="77777777" w:rsidR="001673D3" w:rsidRDefault="001673D3" w:rsidP="001673D3">
                              <w:pPr>
                                <w:pStyle w:val="NoSpacing"/>
                                <w:jc w:val="right"/>
                                <w:rPr>
                                  <w:smallCaps/>
                                  <w:color w:val="1F497D" w:themeColor="text2"/>
                                  <w:sz w:val="36"/>
                                  <w:szCs w:val="36"/>
                                </w:rPr>
                              </w:pPr>
                              <w:r>
                                <w:rPr>
                                  <w:smallCaps/>
                                  <w:color w:val="1F497D" w:themeColor="text2"/>
                                  <w:sz w:val="36"/>
                                  <w:szCs w:val="36"/>
                                </w:rPr>
                                <w:t xml:space="preserve">     </w:t>
                              </w:r>
                            </w:p>
                          </w:sdtContent>
                        </w:sdt>
                      </w:txbxContent>
                    </v:textbox>
                    <w10:wrap type="square" anchorx="page" anchory="page"/>
                  </v:shape>
                </w:pict>
              </mc:Fallback>
            </mc:AlternateContent>
          </w:r>
          <w:r>
            <w:rPr>
              <w:b/>
              <w:bCs/>
              <w:noProof/>
            </w:rPr>
            <w:t xml:space="preserve"> </w:t>
          </w:r>
          <w:r>
            <w:rPr>
              <w:b/>
              <w:bCs/>
              <w:noProof/>
            </w:rPr>
            <w:br w:type="page"/>
          </w:r>
        </w:p>
      </w:sdtContent>
    </w:sdt>
    <w:sdt>
      <w:sdtPr>
        <w:rPr>
          <w:rFonts w:eastAsiaTheme="minorEastAsia" w:cs="Times New Roman"/>
          <w:b w:val="0"/>
          <w:bCs w:val="0"/>
          <w:color w:val="344054"/>
          <w:sz w:val="24"/>
          <w:szCs w:val="24"/>
        </w:rPr>
        <w:id w:val="-953558892"/>
        <w:docPartObj>
          <w:docPartGallery w:val="Table of Contents"/>
          <w:docPartUnique/>
        </w:docPartObj>
      </w:sdtPr>
      <w:sdtEndPr>
        <w:rPr>
          <w:noProof/>
        </w:rPr>
      </w:sdtEndPr>
      <w:sdtContent>
        <w:p w14:paraId="0D2F052E" w14:textId="008E0652" w:rsidR="0091049E" w:rsidRPr="0091049E" w:rsidRDefault="0091049E" w:rsidP="0091049E">
          <w:pPr>
            <w:pStyle w:val="TOCHeading"/>
            <w:spacing w:line="360" w:lineRule="auto"/>
            <w:jc w:val="both"/>
            <w:rPr>
              <w:rFonts w:cs="Times New Roman"/>
              <w:sz w:val="24"/>
              <w:szCs w:val="24"/>
            </w:rPr>
          </w:pPr>
          <w:r w:rsidRPr="0091049E">
            <w:rPr>
              <w:rFonts w:cs="Times New Roman"/>
              <w:sz w:val="24"/>
              <w:szCs w:val="24"/>
            </w:rPr>
            <w:t>Table of Contents</w:t>
          </w:r>
        </w:p>
        <w:p w14:paraId="22B1E801" w14:textId="7A0CAF0F" w:rsidR="00E41803" w:rsidRDefault="0091049E">
          <w:pPr>
            <w:pStyle w:val="TOC1"/>
            <w:tabs>
              <w:tab w:val="right" w:leader="dot" w:pos="8828"/>
            </w:tabs>
            <w:rPr>
              <w:b w:val="0"/>
              <w:bCs w:val="0"/>
              <w:i w:val="0"/>
              <w:iCs w:val="0"/>
              <w:noProof/>
              <w:color w:val="auto"/>
              <w:kern w:val="2"/>
              <w:lang w:val="en-BW" w:eastAsia="en-GB"/>
              <w14:ligatures w14:val="standardContextual"/>
            </w:rPr>
          </w:pPr>
          <w:r w:rsidRPr="0091049E">
            <w:rPr>
              <w:rFonts w:ascii="Times New Roman" w:hAnsi="Times New Roman" w:cs="Times New Roman"/>
              <w:b w:val="0"/>
              <w:bCs w:val="0"/>
              <w:i w:val="0"/>
              <w:iCs w:val="0"/>
            </w:rPr>
            <w:fldChar w:fldCharType="begin"/>
          </w:r>
          <w:r w:rsidRPr="0091049E">
            <w:rPr>
              <w:rFonts w:ascii="Times New Roman" w:hAnsi="Times New Roman" w:cs="Times New Roman"/>
              <w:i w:val="0"/>
              <w:iCs w:val="0"/>
            </w:rPr>
            <w:instrText xml:space="preserve"> TOC \o "1-3" \h \z \u </w:instrText>
          </w:r>
          <w:r w:rsidRPr="0091049E">
            <w:rPr>
              <w:rFonts w:ascii="Times New Roman" w:hAnsi="Times New Roman" w:cs="Times New Roman"/>
              <w:b w:val="0"/>
              <w:bCs w:val="0"/>
              <w:i w:val="0"/>
              <w:iCs w:val="0"/>
            </w:rPr>
            <w:fldChar w:fldCharType="separate"/>
          </w:r>
          <w:hyperlink w:anchor="_Toc227740252" w:history="1">
            <w:r w:rsidR="00E41803" w:rsidRPr="00295121">
              <w:rPr>
                <w:rStyle w:val="Hyperlink"/>
                <w:noProof/>
              </w:rPr>
              <w:t>1. System Overview</w:t>
            </w:r>
            <w:r w:rsidR="00E41803">
              <w:rPr>
                <w:noProof/>
                <w:webHidden/>
              </w:rPr>
              <w:tab/>
            </w:r>
            <w:r w:rsidR="00E41803">
              <w:rPr>
                <w:noProof/>
                <w:webHidden/>
              </w:rPr>
              <w:fldChar w:fldCharType="begin"/>
            </w:r>
            <w:r w:rsidR="00E41803">
              <w:rPr>
                <w:noProof/>
                <w:webHidden/>
              </w:rPr>
              <w:instrText xml:space="preserve"> PAGEREF _Toc227740252 \h </w:instrText>
            </w:r>
            <w:r w:rsidR="00E41803">
              <w:rPr>
                <w:noProof/>
                <w:webHidden/>
              </w:rPr>
            </w:r>
            <w:r w:rsidR="00E41803">
              <w:rPr>
                <w:noProof/>
                <w:webHidden/>
              </w:rPr>
              <w:fldChar w:fldCharType="separate"/>
            </w:r>
            <w:r w:rsidR="00E41803">
              <w:rPr>
                <w:noProof/>
                <w:webHidden/>
              </w:rPr>
              <w:t>4</w:t>
            </w:r>
            <w:r w:rsidR="00E41803">
              <w:rPr>
                <w:noProof/>
                <w:webHidden/>
              </w:rPr>
              <w:fldChar w:fldCharType="end"/>
            </w:r>
          </w:hyperlink>
        </w:p>
        <w:p w14:paraId="1E1E2105" w14:textId="717AAD25" w:rsidR="00E41803" w:rsidRDefault="00E41803">
          <w:pPr>
            <w:pStyle w:val="TOC1"/>
            <w:tabs>
              <w:tab w:val="right" w:leader="dot" w:pos="8828"/>
            </w:tabs>
            <w:rPr>
              <w:b w:val="0"/>
              <w:bCs w:val="0"/>
              <w:i w:val="0"/>
              <w:iCs w:val="0"/>
              <w:noProof/>
              <w:color w:val="auto"/>
              <w:kern w:val="2"/>
              <w:lang w:val="en-BW" w:eastAsia="en-GB"/>
              <w14:ligatures w14:val="standardContextual"/>
            </w:rPr>
          </w:pPr>
          <w:hyperlink w:anchor="_Toc227740253" w:history="1">
            <w:r w:rsidRPr="00295121">
              <w:rPr>
                <w:rStyle w:val="Hyperlink"/>
                <w:noProof/>
              </w:rPr>
              <w:t>2. Architecture</w:t>
            </w:r>
            <w:r>
              <w:rPr>
                <w:noProof/>
                <w:webHidden/>
              </w:rPr>
              <w:tab/>
            </w:r>
            <w:r>
              <w:rPr>
                <w:noProof/>
                <w:webHidden/>
              </w:rPr>
              <w:fldChar w:fldCharType="begin"/>
            </w:r>
            <w:r>
              <w:rPr>
                <w:noProof/>
                <w:webHidden/>
              </w:rPr>
              <w:instrText xml:space="preserve"> PAGEREF _Toc227740253 \h </w:instrText>
            </w:r>
            <w:r>
              <w:rPr>
                <w:noProof/>
                <w:webHidden/>
              </w:rPr>
            </w:r>
            <w:r>
              <w:rPr>
                <w:noProof/>
                <w:webHidden/>
              </w:rPr>
              <w:fldChar w:fldCharType="separate"/>
            </w:r>
            <w:r>
              <w:rPr>
                <w:noProof/>
                <w:webHidden/>
              </w:rPr>
              <w:t>5</w:t>
            </w:r>
            <w:r>
              <w:rPr>
                <w:noProof/>
                <w:webHidden/>
              </w:rPr>
              <w:fldChar w:fldCharType="end"/>
            </w:r>
          </w:hyperlink>
        </w:p>
        <w:p w14:paraId="04E573B5" w14:textId="6CF11DBE" w:rsidR="00E41803" w:rsidRDefault="00E41803">
          <w:pPr>
            <w:pStyle w:val="TOC1"/>
            <w:tabs>
              <w:tab w:val="right" w:leader="dot" w:pos="8828"/>
            </w:tabs>
            <w:rPr>
              <w:b w:val="0"/>
              <w:bCs w:val="0"/>
              <w:i w:val="0"/>
              <w:iCs w:val="0"/>
              <w:noProof/>
              <w:color w:val="auto"/>
              <w:kern w:val="2"/>
              <w:lang w:val="en-BW" w:eastAsia="en-GB"/>
              <w14:ligatures w14:val="standardContextual"/>
            </w:rPr>
          </w:pPr>
          <w:hyperlink w:anchor="_Toc227740254" w:history="1">
            <w:r w:rsidRPr="00295121">
              <w:rPr>
                <w:rStyle w:val="Hyperlink"/>
                <w:noProof/>
              </w:rPr>
              <w:t>3. Technology Stack</w:t>
            </w:r>
            <w:r>
              <w:rPr>
                <w:noProof/>
                <w:webHidden/>
              </w:rPr>
              <w:tab/>
            </w:r>
            <w:r>
              <w:rPr>
                <w:noProof/>
                <w:webHidden/>
              </w:rPr>
              <w:fldChar w:fldCharType="begin"/>
            </w:r>
            <w:r>
              <w:rPr>
                <w:noProof/>
                <w:webHidden/>
              </w:rPr>
              <w:instrText xml:space="preserve"> PAGEREF _Toc227740254 \h </w:instrText>
            </w:r>
            <w:r>
              <w:rPr>
                <w:noProof/>
                <w:webHidden/>
              </w:rPr>
            </w:r>
            <w:r>
              <w:rPr>
                <w:noProof/>
                <w:webHidden/>
              </w:rPr>
              <w:fldChar w:fldCharType="separate"/>
            </w:r>
            <w:r>
              <w:rPr>
                <w:noProof/>
                <w:webHidden/>
              </w:rPr>
              <w:t>6</w:t>
            </w:r>
            <w:r>
              <w:rPr>
                <w:noProof/>
                <w:webHidden/>
              </w:rPr>
              <w:fldChar w:fldCharType="end"/>
            </w:r>
          </w:hyperlink>
        </w:p>
        <w:p w14:paraId="71948908" w14:textId="4FEF1B94" w:rsidR="00E41803" w:rsidRDefault="00E41803">
          <w:pPr>
            <w:pStyle w:val="TOC2"/>
            <w:tabs>
              <w:tab w:val="right" w:leader="dot" w:pos="8828"/>
            </w:tabs>
            <w:rPr>
              <w:b w:val="0"/>
              <w:bCs w:val="0"/>
              <w:noProof/>
              <w:color w:val="auto"/>
              <w:kern w:val="2"/>
              <w:sz w:val="24"/>
              <w:szCs w:val="24"/>
              <w:lang w:val="en-BW" w:eastAsia="en-GB"/>
              <w14:ligatures w14:val="standardContextual"/>
            </w:rPr>
          </w:pPr>
          <w:hyperlink w:anchor="_Toc227740255" w:history="1">
            <w:r w:rsidRPr="00295121">
              <w:rPr>
                <w:rStyle w:val="Hyperlink"/>
                <w:noProof/>
              </w:rPr>
              <w:t>Backend</w:t>
            </w:r>
            <w:r>
              <w:rPr>
                <w:noProof/>
                <w:webHidden/>
              </w:rPr>
              <w:tab/>
            </w:r>
            <w:r>
              <w:rPr>
                <w:noProof/>
                <w:webHidden/>
              </w:rPr>
              <w:fldChar w:fldCharType="begin"/>
            </w:r>
            <w:r>
              <w:rPr>
                <w:noProof/>
                <w:webHidden/>
              </w:rPr>
              <w:instrText xml:space="preserve"> PAGEREF _Toc227740255 \h </w:instrText>
            </w:r>
            <w:r>
              <w:rPr>
                <w:noProof/>
                <w:webHidden/>
              </w:rPr>
            </w:r>
            <w:r>
              <w:rPr>
                <w:noProof/>
                <w:webHidden/>
              </w:rPr>
              <w:fldChar w:fldCharType="separate"/>
            </w:r>
            <w:r>
              <w:rPr>
                <w:noProof/>
                <w:webHidden/>
              </w:rPr>
              <w:t>6</w:t>
            </w:r>
            <w:r>
              <w:rPr>
                <w:noProof/>
                <w:webHidden/>
              </w:rPr>
              <w:fldChar w:fldCharType="end"/>
            </w:r>
          </w:hyperlink>
        </w:p>
        <w:p w14:paraId="6A59E8C9" w14:textId="18B5486E" w:rsidR="00E41803" w:rsidRDefault="00E41803">
          <w:pPr>
            <w:pStyle w:val="TOC2"/>
            <w:tabs>
              <w:tab w:val="right" w:leader="dot" w:pos="8828"/>
            </w:tabs>
            <w:rPr>
              <w:b w:val="0"/>
              <w:bCs w:val="0"/>
              <w:noProof/>
              <w:color w:val="auto"/>
              <w:kern w:val="2"/>
              <w:sz w:val="24"/>
              <w:szCs w:val="24"/>
              <w:lang w:val="en-BW" w:eastAsia="en-GB"/>
              <w14:ligatures w14:val="standardContextual"/>
            </w:rPr>
          </w:pPr>
          <w:hyperlink w:anchor="_Toc227740256" w:history="1">
            <w:r w:rsidRPr="00295121">
              <w:rPr>
                <w:rStyle w:val="Hyperlink"/>
                <w:noProof/>
              </w:rPr>
              <w:t>Frontend</w:t>
            </w:r>
            <w:r>
              <w:rPr>
                <w:noProof/>
                <w:webHidden/>
              </w:rPr>
              <w:tab/>
            </w:r>
            <w:r>
              <w:rPr>
                <w:noProof/>
                <w:webHidden/>
              </w:rPr>
              <w:fldChar w:fldCharType="begin"/>
            </w:r>
            <w:r>
              <w:rPr>
                <w:noProof/>
                <w:webHidden/>
              </w:rPr>
              <w:instrText xml:space="preserve"> PAGEREF _Toc227740256 \h </w:instrText>
            </w:r>
            <w:r>
              <w:rPr>
                <w:noProof/>
                <w:webHidden/>
              </w:rPr>
            </w:r>
            <w:r>
              <w:rPr>
                <w:noProof/>
                <w:webHidden/>
              </w:rPr>
              <w:fldChar w:fldCharType="separate"/>
            </w:r>
            <w:r>
              <w:rPr>
                <w:noProof/>
                <w:webHidden/>
              </w:rPr>
              <w:t>6</w:t>
            </w:r>
            <w:r>
              <w:rPr>
                <w:noProof/>
                <w:webHidden/>
              </w:rPr>
              <w:fldChar w:fldCharType="end"/>
            </w:r>
          </w:hyperlink>
        </w:p>
        <w:p w14:paraId="16444642" w14:textId="42344710" w:rsidR="00E41803" w:rsidRDefault="00E41803">
          <w:pPr>
            <w:pStyle w:val="TOC1"/>
            <w:tabs>
              <w:tab w:val="right" w:leader="dot" w:pos="8828"/>
            </w:tabs>
            <w:rPr>
              <w:b w:val="0"/>
              <w:bCs w:val="0"/>
              <w:i w:val="0"/>
              <w:iCs w:val="0"/>
              <w:noProof/>
              <w:color w:val="auto"/>
              <w:kern w:val="2"/>
              <w:lang w:val="en-BW" w:eastAsia="en-GB"/>
              <w14:ligatures w14:val="standardContextual"/>
            </w:rPr>
          </w:pPr>
          <w:hyperlink w:anchor="_Toc227740257" w:history="1">
            <w:r w:rsidRPr="00295121">
              <w:rPr>
                <w:rStyle w:val="Hyperlink"/>
                <w:noProof/>
              </w:rPr>
              <w:t>4. System Requirements</w:t>
            </w:r>
            <w:r>
              <w:rPr>
                <w:noProof/>
                <w:webHidden/>
              </w:rPr>
              <w:tab/>
            </w:r>
            <w:r>
              <w:rPr>
                <w:noProof/>
                <w:webHidden/>
              </w:rPr>
              <w:fldChar w:fldCharType="begin"/>
            </w:r>
            <w:r>
              <w:rPr>
                <w:noProof/>
                <w:webHidden/>
              </w:rPr>
              <w:instrText xml:space="preserve"> PAGEREF _Toc227740257 \h </w:instrText>
            </w:r>
            <w:r>
              <w:rPr>
                <w:noProof/>
                <w:webHidden/>
              </w:rPr>
            </w:r>
            <w:r>
              <w:rPr>
                <w:noProof/>
                <w:webHidden/>
              </w:rPr>
              <w:fldChar w:fldCharType="separate"/>
            </w:r>
            <w:r>
              <w:rPr>
                <w:noProof/>
                <w:webHidden/>
              </w:rPr>
              <w:t>7</w:t>
            </w:r>
            <w:r>
              <w:rPr>
                <w:noProof/>
                <w:webHidden/>
              </w:rPr>
              <w:fldChar w:fldCharType="end"/>
            </w:r>
          </w:hyperlink>
        </w:p>
        <w:p w14:paraId="54480048" w14:textId="3CCE9961" w:rsidR="00E41803" w:rsidRDefault="00E41803">
          <w:pPr>
            <w:pStyle w:val="TOC2"/>
            <w:tabs>
              <w:tab w:val="right" w:leader="dot" w:pos="8828"/>
            </w:tabs>
            <w:rPr>
              <w:b w:val="0"/>
              <w:bCs w:val="0"/>
              <w:noProof/>
              <w:color w:val="auto"/>
              <w:kern w:val="2"/>
              <w:sz w:val="24"/>
              <w:szCs w:val="24"/>
              <w:lang w:val="en-BW" w:eastAsia="en-GB"/>
              <w14:ligatures w14:val="standardContextual"/>
            </w:rPr>
          </w:pPr>
          <w:hyperlink w:anchor="_Toc227740258" w:history="1">
            <w:r w:rsidRPr="00295121">
              <w:rPr>
                <w:rStyle w:val="Hyperlink"/>
                <w:noProof/>
              </w:rPr>
              <w:t>Development Machine</w:t>
            </w:r>
            <w:r>
              <w:rPr>
                <w:noProof/>
                <w:webHidden/>
              </w:rPr>
              <w:tab/>
            </w:r>
            <w:r>
              <w:rPr>
                <w:noProof/>
                <w:webHidden/>
              </w:rPr>
              <w:fldChar w:fldCharType="begin"/>
            </w:r>
            <w:r>
              <w:rPr>
                <w:noProof/>
                <w:webHidden/>
              </w:rPr>
              <w:instrText xml:space="preserve"> PAGEREF _Toc227740258 \h </w:instrText>
            </w:r>
            <w:r>
              <w:rPr>
                <w:noProof/>
                <w:webHidden/>
              </w:rPr>
            </w:r>
            <w:r>
              <w:rPr>
                <w:noProof/>
                <w:webHidden/>
              </w:rPr>
              <w:fldChar w:fldCharType="separate"/>
            </w:r>
            <w:r>
              <w:rPr>
                <w:noProof/>
                <w:webHidden/>
              </w:rPr>
              <w:t>7</w:t>
            </w:r>
            <w:r>
              <w:rPr>
                <w:noProof/>
                <w:webHidden/>
              </w:rPr>
              <w:fldChar w:fldCharType="end"/>
            </w:r>
          </w:hyperlink>
        </w:p>
        <w:p w14:paraId="693FADBC" w14:textId="6F8CB832" w:rsidR="00E41803" w:rsidRDefault="00E41803">
          <w:pPr>
            <w:pStyle w:val="TOC2"/>
            <w:tabs>
              <w:tab w:val="right" w:leader="dot" w:pos="8828"/>
            </w:tabs>
            <w:rPr>
              <w:b w:val="0"/>
              <w:bCs w:val="0"/>
              <w:noProof/>
              <w:color w:val="auto"/>
              <w:kern w:val="2"/>
              <w:sz w:val="24"/>
              <w:szCs w:val="24"/>
              <w:lang w:val="en-BW" w:eastAsia="en-GB"/>
              <w14:ligatures w14:val="standardContextual"/>
            </w:rPr>
          </w:pPr>
          <w:hyperlink w:anchor="_Toc227740259" w:history="1">
            <w:r w:rsidRPr="00295121">
              <w:rPr>
                <w:rStyle w:val="Hyperlink"/>
                <w:noProof/>
              </w:rPr>
              <w:t>Runtime</w:t>
            </w:r>
            <w:r>
              <w:rPr>
                <w:noProof/>
                <w:webHidden/>
              </w:rPr>
              <w:tab/>
            </w:r>
            <w:r>
              <w:rPr>
                <w:noProof/>
                <w:webHidden/>
              </w:rPr>
              <w:fldChar w:fldCharType="begin"/>
            </w:r>
            <w:r>
              <w:rPr>
                <w:noProof/>
                <w:webHidden/>
              </w:rPr>
              <w:instrText xml:space="preserve"> PAGEREF _Toc227740259 \h </w:instrText>
            </w:r>
            <w:r>
              <w:rPr>
                <w:noProof/>
                <w:webHidden/>
              </w:rPr>
            </w:r>
            <w:r>
              <w:rPr>
                <w:noProof/>
                <w:webHidden/>
              </w:rPr>
              <w:fldChar w:fldCharType="separate"/>
            </w:r>
            <w:r>
              <w:rPr>
                <w:noProof/>
                <w:webHidden/>
              </w:rPr>
              <w:t>7</w:t>
            </w:r>
            <w:r>
              <w:rPr>
                <w:noProof/>
                <w:webHidden/>
              </w:rPr>
              <w:fldChar w:fldCharType="end"/>
            </w:r>
          </w:hyperlink>
        </w:p>
        <w:p w14:paraId="4AF8EE7F" w14:textId="3BA6BC24" w:rsidR="00E41803" w:rsidRDefault="00E41803">
          <w:pPr>
            <w:pStyle w:val="TOC1"/>
            <w:tabs>
              <w:tab w:val="right" w:leader="dot" w:pos="8828"/>
            </w:tabs>
            <w:rPr>
              <w:b w:val="0"/>
              <w:bCs w:val="0"/>
              <w:i w:val="0"/>
              <w:iCs w:val="0"/>
              <w:noProof/>
              <w:color w:val="auto"/>
              <w:kern w:val="2"/>
              <w:lang w:val="en-BW" w:eastAsia="en-GB"/>
              <w14:ligatures w14:val="standardContextual"/>
            </w:rPr>
          </w:pPr>
          <w:hyperlink w:anchor="_Toc227740260" w:history="1">
            <w:r w:rsidRPr="00295121">
              <w:rPr>
                <w:rStyle w:val="Hyperlink"/>
                <w:noProof/>
              </w:rPr>
              <w:t>5. Backend - Spring Boot API</w:t>
            </w:r>
            <w:r>
              <w:rPr>
                <w:noProof/>
                <w:webHidden/>
              </w:rPr>
              <w:tab/>
            </w:r>
            <w:r>
              <w:rPr>
                <w:noProof/>
                <w:webHidden/>
              </w:rPr>
              <w:fldChar w:fldCharType="begin"/>
            </w:r>
            <w:r>
              <w:rPr>
                <w:noProof/>
                <w:webHidden/>
              </w:rPr>
              <w:instrText xml:space="preserve"> PAGEREF _Toc227740260 \h </w:instrText>
            </w:r>
            <w:r>
              <w:rPr>
                <w:noProof/>
                <w:webHidden/>
              </w:rPr>
            </w:r>
            <w:r>
              <w:rPr>
                <w:noProof/>
                <w:webHidden/>
              </w:rPr>
              <w:fldChar w:fldCharType="separate"/>
            </w:r>
            <w:r>
              <w:rPr>
                <w:noProof/>
                <w:webHidden/>
              </w:rPr>
              <w:t>8</w:t>
            </w:r>
            <w:r>
              <w:rPr>
                <w:noProof/>
                <w:webHidden/>
              </w:rPr>
              <w:fldChar w:fldCharType="end"/>
            </w:r>
          </w:hyperlink>
        </w:p>
        <w:p w14:paraId="4AE258E0" w14:textId="56B1E273" w:rsidR="00E41803" w:rsidRDefault="00E41803">
          <w:pPr>
            <w:pStyle w:val="TOC2"/>
            <w:tabs>
              <w:tab w:val="right" w:leader="dot" w:pos="8828"/>
            </w:tabs>
            <w:rPr>
              <w:b w:val="0"/>
              <w:bCs w:val="0"/>
              <w:noProof/>
              <w:color w:val="auto"/>
              <w:kern w:val="2"/>
              <w:sz w:val="24"/>
              <w:szCs w:val="24"/>
              <w:lang w:val="en-BW" w:eastAsia="en-GB"/>
              <w14:ligatures w14:val="standardContextual"/>
            </w:rPr>
          </w:pPr>
          <w:hyperlink w:anchor="_Toc227740261" w:history="1">
            <w:r w:rsidRPr="00295121">
              <w:rPr>
                <w:rStyle w:val="Hyperlink"/>
                <w:noProof/>
              </w:rPr>
              <w:t>Data Models</w:t>
            </w:r>
            <w:r>
              <w:rPr>
                <w:noProof/>
                <w:webHidden/>
              </w:rPr>
              <w:tab/>
            </w:r>
            <w:r>
              <w:rPr>
                <w:noProof/>
                <w:webHidden/>
              </w:rPr>
              <w:fldChar w:fldCharType="begin"/>
            </w:r>
            <w:r>
              <w:rPr>
                <w:noProof/>
                <w:webHidden/>
              </w:rPr>
              <w:instrText xml:space="preserve"> PAGEREF _Toc227740261 \h </w:instrText>
            </w:r>
            <w:r>
              <w:rPr>
                <w:noProof/>
                <w:webHidden/>
              </w:rPr>
            </w:r>
            <w:r>
              <w:rPr>
                <w:noProof/>
                <w:webHidden/>
              </w:rPr>
              <w:fldChar w:fldCharType="separate"/>
            </w:r>
            <w:r>
              <w:rPr>
                <w:noProof/>
                <w:webHidden/>
              </w:rPr>
              <w:t>8</w:t>
            </w:r>
            <w:r>
              <w:rPr>
                <w:noProof/>
                <w:webHidden/>
              </w:rPr>
              <w:fldChar w:fldCharType="end"/>
            </w:r>
          </w:hyperlink>
        </w:p>
        <w:p w14:paraId="687861F0" w14:textId="722FD57D" w:rsidR="00E41803" w:rsidRDefault="00E41803">
          <w:pPr>
            <w:pStyle w:val="TOC2"/>
            <w:tabs>
              <w:tab w:val="right" w:leader="dot" w:pos="8828"/>
            </w:tabs>
            <w:rPr>
              <w:b w:val="0"/>
              <w:bCs w:val="0"/>
              <w:noProof/>
              <w:color w:val="auto"/>
              <w:kern w:val="2"/>
              <w:sz w:val="24"/>
              <w:szCs w:val="24"/>
              <w:lang w:val="en-BW" w:eastAsia="en-GB"/>
              <w14:ligatures w14:val="standardContextual"/>
            </w:rPr>
          </w:pPr>
          <w:hyperlink w:anchor="_Toc227740262" w:history="1">
            <w:r w:rsidRPr="00295121">
              <w:rPr>
                <w:rStyle w:val="Hyperlink"/>
                <w:noProof/>
              </w:rPr>
              <w:t>REST API Reference</w:t>
            </w:r>
            <w:r>
              <w:rPr>
                <w:noProof/>
                <w:webHidden/>
              </w:rPr>
              <w:tab/>
            </w:r>
            <w:r>
              <w:rPr>
                <w:noProof/>
                <w:webHidden/>
              </w:rPr>
              <w:fldChar w:fldCharType="begin"/>
            </w:r>
            <w:r>
              <w:rPr>
                <w:noProof/>
                <w:webHidden/>
              </w:rPr>
              <w:instrText xml:space="preserve"> PAGEREF _Toc227740262 \h </w:instrText>
            </w:r>
            <w:r>
              <w:rPr>
                <w:noProof/>
                <w:webHidden/>
              </w:rPr>
            </w:r>
            <w:r>
              <w:rPr>
                <w:noProof/>
                <w:webHidden/>
              </w:rPr>
              <w:fldChar w:fldCharType="separate"/>
            </w:r>
            <w:r>
              <w:rPr>
                <w:noProof/>
                <w:webHidden/>
              </w:rPr>
              <w:t>11</w:t>
            </w:r>
            <w:r>
              <w:rPr>
                <w:noProof/>
                <w:webHidden/>
              </w:rPr>
              <w:fldChar w:fldCharType="end"/>
            </w:r>
          </w:hyperlink>
        </w:p>
        <w:p w14:paraId="6D5228D9" w14:textId="09E9E20A" w:rsidR="00E41803" w:rsidRDefault="00E41803">
          <w:pPr>
            <w:pStyle w:val="TOC2"/>
            <w:tabs>
              <w:tab w:val="right" w:leader="dot" w:pos="8828"/>
            </w:tabs>
            <w:rPr>
              <w:b w:val="0"/>
              <w:bCs w:val="0"/>
              <w:noProof/>
              <w:color w:val="auto"/>
              <w:kern w:val="2"/>
              <w:sz w:val="24"/>
              <w:szCs w:val="24"/>
              <w:lang w:val="en-BW" w:eastAsia="en-GB"/>
              <w14:ligatures w14:val="standardContextual"/>
            </w:rPr>
          </w:pPr>
          <w:hyperlink w:anchor="_Toc227740263" w:history="1">
            <w:r w:rsidRPr="00295121">
              <w:rPr>
                <w:rStyle w:val="Hyperlink"/>
                <w:noProof/>
              </w:rPr>
              <w:t>Database Schema</w:t>
            </w:r>
            <w:r>
              <w:rPr>
                <w:noProof/>
                <w:webHidden/>
              </w:rPr>
              <w:tab/>
            </w:r>
            <w:r>
              <w:rPr>
                <w:noProof/>
                <w:webHidden/>
              </w:rPr>
              <w:fldChar w:fldCharType="begin"/>
            </w:r>
            <w:r>
              <w:rPr>
                <w:noProof/>
                <w:webHidden/>
              </w:rPr>
              <w:instrText xml:space="preserve"> PAGEREF _Toc227740263 \h </w:instrText>
            </w:r>
            <w:r>
              <w:rPr>
                <w:noProof/>
                <w:webHidden/>
              </w:rPr>
            </w:r>
            <w:r>
              <w:rPr>
                <w:noProof/>
                <w:webHidden/>
              </w:rPr>
              <w:fldChar w:fldCharType="separate"/>
            </w:r>
            <w:r>
              <w:rPr>
                <w:noProof/>
                <w:webHidden/>
              </w:rPr>
              <w:t>15</w:t>
            </w:r>
            <w:r>
              <w:rPr>
                <w:noProof/>
                <w:webHidden/>
              </w:rPr>
              <w:fldChar w:fldCharType="end"/>
            </w:r>
          </w:hyperlink>
        </w:p>
        <w:p w14:paraId="03F605EC" w14:textId="1F1C87C4" w:rsidR="00E41803" w:rsidRDefault="00E41803">
          <w:pPr>
            <w:pStyle w:val="TOC2"/>
            <w:tabs>
              <w:tab w:val="right" w:leader="dot" w:pos="8828"/>
            </w:tabs>
            <w:rPr>
              <w:b w:val="0"/>
              <w:bCs w:val="0"/>
              <w:noProof/>
              <w:color w:val="auto"/>
              <w:kern w:val="2"/>
              <w:sz w:val="24"/>
              <w:szCs w:val="24"/>
              <w:lang w:val="en-BW" w:eastAsia="en-GB"/>
              <w14:ligatures w14:val="standardContextual"/>
            </w:rPr>
          </w:pPr>
          <w:hyperlink w:anchor="_Toc227740264" w:history="1">
            <w:r w:rsidRPr="00295121">
              <w:rPr>
                <w:rStyle w:val="Hyperlink"/>
                <w:noProof/>
              </w:rPr>
              <w:t>Configuration</w:t>
            </w:r>
            <w:r>
              <w:rPr>
                <w:noProof/>
                <w:webHidden/>
              </w:rPr>
              <w:tab/>
            </w:r>
            <w:r>
              <w:rPr>
                <w:noProof/>
                <w:webHidden/>
              </w:rPr>
              <w:fldChar w:fldCharType="begin"/>
            </w:r>
            <w:r>
              <w:rPr>
                <w:noProof/>
                <w:webHidden/>
              </w:rPr>
              <w:instrText xml:space="preserve"> PAGEREF _Toc227740264 \h </w:instrText>
            </w:r>
            <w:r>
              <w:rPr>
                <w:noProof/>
                <w:webHidden/>
              </w:rPr>
            </w:r>
            <w:r>
              <w:rPr>
                <w:noProof/>
                <w:webHidden/>
              </w:rPr>
              <w:fldChar w:fldCharType="separate"/>
            </w:r>
            <w:r>
              <w:rPr>
                <w:noProof/>
                <w:webHidden/>
              </w:rPr>
              <w:t>18</w:t>
            </w:r>
            <w:r>
              <w:rPr>
                <w:noProof/>
                <w:webHidden/>
              </w:rPr>
              <w:fldChar w:fldCharType="end"/>
            </w:r>
          </w:hyperlink>
        </w:p>
        <w:p w14:paraId="104DD03B" w14:textId="70EF8E11" w:rsidR="00E41803" w:rsidRDefault="00E41803">
          <w:pPr>
            <w:pStyle w:val="TOC1"/>
            <w:tabs>
              <w:tab w:val="right" w:leader="dot" w:pos="8828"/>
            </w:tabs>
            <w:rPr>
              <w:b w:val="0"/>
              <w:bCs w:val="0"/>
              <w:i w:val="0"/>
              <w:iCs w:val="0"/>
              <w:noProof/>
              <w:color w:val="auto"/>
              <w:kern w:val="2"/>
              <w:lang w:val="en-BW" w:eastAsia="en-GB"/>
              <w14:ligatures w14:val="standardContextual"/>
            </w:rPr>
          </w:pPr>
          <w:hyperlink w:anchor="_Toc227740265" w:history="1">
            <w:r w:rsidRPr="00295121">
              <w:rPr>
                <w:rStyle w:val="Hyperlink"/>
                <w:noProof/>
              </w:rPr>
              <w:t>6. User Dashboard - BETAv2-USER</w:t>
            </w:r>
            <w:r>
              <w:rPr>
                <w:noProof/>
                <w:webHidden/>
              </w:rPr>
              <w:tab/>
            </w:r>
            <w:r>
              <w:rPr>
                <w:noProof/>
                <w:webHidden/>
              </w:rPr>
              <w:fldChar w:fldCharType="begin"/>
            </w:r>
            <w:r>
              <w:rPr>
                <w:noProof/>
                <w:webHidden/>
              </w:rPr>
              <w:instrText xml:space="preserve"> PAGEREF _Toc227740265 \h </w:instrText>
            </w:r>
            <w:r>
              <w:rPr>
                <w:noProof/>
                <w:webHidden/>
              </w:rPr>
            </w:r>
            <w:r>
              <w:rPr>
                <w:noProof/>
                <w:webHidden/>
              </w:rPr>
              <w:fldChar w:fldCharType="separate"/>
            </w:r>
            <w:r>
              <w:rPr>
                <w:noProof/>
                <w:webHidden/>
              </w:rPr>
              <w:t>20</w:t>
            </w:r>
            <w:r>
              <w:rPr>
                <w:noProof/>
                <w:webHidden/>
              </w:rPr>
              <w:fldChar w:fldCharType="end"/>
            </w:r>
          </w:hyperlink>
        </w:p>
        <w:p w14:paraId="143A2255" w14:textId="35F1D1F4" w:rsidR="00E41803" w:rsidRDefault="00E41803">
          <w:pPr>
            <w:pStyle w:val="TOC3"/>
            <w:tabs>
              <w:tab w:val="right" w:leader="dot" w:pos="8828"/>
            </w:tabs>
            <w:rPr>
              <w:noProof/>
              <w:color w:val="auto"/>
              <w:kern w:val="2"/>
              <w:sz w:val="24"/>
              <w:szCs w:val="24"/>
              <w:lang w:val="en-BW" w:eastAsia="en-GB"/>
              <w14:ligatures w14:val="standardContextual"/>
            </w:rPr>
          </w:pPr>
          <w:hyperlink w:anchor="_Toc227740266" w:history="1">
            <w:r w:rsidRPr="00295121">
              <w:rPr>
                <w:rStyle w:val="Hyperlink"/>
                <w:rFonts w:ascii="Times New Roman" w:hAnsi="Times New Roman" w:cs="Times New Roman"/>
                <w:noProof/>
              </w:rPr>
              <w:t>Entry Point</w:t>
            </w:r>
            <w:r>
              <w:rPr>
                <w:noProof/>
                <w:webHidden/>
              </w:rPr>
              <w:tab/>
            </w:r>
            <w:r>
              <w:rPr>
                <w:noProof/>
                <w:webHidden/>
              </w:rPr>
              <w:fldChar w:fldCharType="begin"/>
            </w:r>
            <w:r>
              <w:rPr>
                <w:noProof/>
                <w:webHidden/>
              </w:rPr>
              <w:instrText xml:space="preserve"> PAGEREF _Toc227740266 \h </w:instrText>
            </w:r>
            <w:r>
              <w:rPr>
                <w:noProof/>
                <w:webHidden/>
              </w:rPr>
            </w:r>
            <w:r>
              <w:rPr>
                <w:noProof/>
                <w:webHidden/>
              </w:rPr>
              <w:fldChar w:fldCharType="separate"/>
            </w:r>
            <w:r>
              <w:rPr>
                <w:noProof/>
                <w:webHidden/>
              </w:rPr>
              <w:t>20</w:t>
            </w:r>
            <w:r>
              <w:rPr>
                <w:noProof/>
                <w:webHidden/>
              </w:rPr>
              <w:fldChar w:fldCharType="end"/>
            </w:r>
          </w:hyperlink>
        </w:p>
        <w:p w14:paraId="1543C184" w14:textId="244EEBF8" w:rsidR="00E41803" w:rsidRDefault="00E41803">
          <w:pPr>
            <w:pStyle w:val="TOC3"/>
            <w:tabs>
              <w:tab w:val="right" w:leader="dot" w:pos="8828"/>
            </w:tabs>
            <w:rPr>
              <w:noProof/>
              <w:color w:val="auto"/>
              <w:kern w:val="2"/>
              <w:sz w:val="24"/>
              <w:szCs w:val="24"/>
              <w:lang w:val="en-BW" w:eastAsia="en-GB"/>
              <w14:ligatures w14:val="standardContextual"/>
            </w:rPr>
          </w:pPr>
          <w:hyperlink w:anchor="_Toc227740267" w:history="1">
            <w:r w:rsidRPr="00295121">
              <w:rPr>
                <w:rStyle w:val="Hyperlink"/>
                <w:rFonts w:ascii="Times New Roman" w:hAnsi="Times New Roman" w:cs="Times New Roman"/>
                <w:noProof/>
              </w:rPr>
              <w:t>Screen Reference</w:t>
            </w:r>
            <w:r>
              <w:rPr>
                <w:noProof/>
                <w:webHidden/>
              </w:rPr>
              <w:tab/>
            </w:r>
            <w:r>
              <w:rPr>
                <w:noProof/>
                <w:webHidden/>
              </w:rPr>
              <w:fldChar w:fldCharType="begin"/>
            </w:r>
            <w:r>
              <w:rPr>
                <w:noProof/>
                <w:webHidden/>
              </w:rPr>
              <w:instrText xml:space="preserve"> PAGEREF _Toc227740267 \h </w:instrText>
            </w:r>
            <w:r>
              <w:rPr>
                <w:noProof/>
                <w:webHidden/>
              </w:rPr>
            </w:r>
            <w:r>
              <w:rPr>
                <w:noProof/>
                <w:webHidden/>
              </w:rPr>
              <w:fldChar w:fldCharType="separate"/>
            </w:r>
            <w:r>
              <w:rPr>
                <w:noProof/>
                <w:webHidden/>
              </w:rPr>
              <w:t>20</w:t>
            </w:r>
            <w:r>
              <w:rPr>
                <w:noProof/>
                <w:webHidden/>
              </w:rPr>
              <w:fldChar w:fldCharType="end"/>
            </w:r>
          </w:hyperlink>
        </w:p>
        <w:p w14:paraId="6363A5FD" w14:textId="7EB15121" w:rsidR="00E41803" w:rsidRDefault="00E41803">
          <w:pPr>
            <w:pStyle w:val="TOC3"/>
            <w:tabs>
              <w:tab w:val="right" w:leader="dot" w:pos="8828"/>
            </w:tabs>
            <w:rPr>
              <w:noProof/>
              <w:color w:val="auto"/>
              <w:kern w:val="2"/>
              <w:sz w:val="24"/>
              <w:szCs w:val="24"/>
              <w:lang w:val="en-BW" w:eastAsia="en-GB"/>
              <w14:ligatures w14:val="standardContextual"/>
            </w:rPr>
          </w:pPr>
          <w:hyperlink w:anchor="_Toc227740268" w:history="1">
            <w:r w:rsidRPr="00295121">
              <w:rPr>
                <w:rStyle w:val="Hyperlink"/>
                <w:rFonts w:ascii="Times New Roman" w:hAnsi="Times New Roman" w:cs="Times New Roman"/>
                <w:noProof/>
              </w:rPr>
              <w:t>Key Logic - UserWelcomeScreen</w:t>
            </w:r>
            <w:r>
              <w:rPr>
                <w:noProof/>
                <w:webHidden/>
              </w:rPr>
              <w:tab/>
            </w:r>
            <w:r>
              <w:rPr>
                <w:noProof/>
                <w:webHidden/>
              </w:rPr>
              <w:fldChar w:fldCharType="begin"/>
            </w:r>
            <w:r>
              <w:rPr>
                <w:noProof/>
                <w:webHidden/>
              </w:rPr>
              <w:instrText xml:space="preserve"> PAGEREF _Toc227740268 \h </w:instrText>
            </w:r>
            <w:r>
              <w:rPr>
                <w:noProof/>
                <w:webHidden/>
              </w:rPr>
            </w:r>
            <w:r>
              <w:rPr>
                <w:noProof/>
                <w:webHidden/>
              </w:rPr>
              <w:fldChar w:fldCharType="separate"/>
            </w:r>
            <w:r>
              <w:rPr>
                <w:noProof/>
                <w:webHidden/>
              </w:rPr>
              <w:t>20</w:t>
            </w:r>
            <w:r>
              <w:rPr>
                <w:noProof/>
                <w:webHidden/>
              </w:rPr>
              <w:fldChar w:fldCharType="end"/>
            </w:r>
          </w:hyperlink>
        </w:p>
        <w:p w14:paraId="00E3CE3B" w14:textId="69DE76AB" w:rsidR="00E41803" w:rsidRDefault="00E41803">
          <w:pPr>
            <w:pStyle w:val="TOC3"/>
            <w:tabs>
              <w:tab w:val="right" w:leader="dot" w:pos="8828"/>
            </w:tabs>
            <w:rPr>
              <w:noProof/>
              <w:color w:val="auto"/>
              <w:kern w:val="2"/>
              <w:sz w:val="24"/>
              <w:szCs w:val="24"/>
              <w:lang w:val="en-BW" w:eastAsia="en-GB"/>
              <w14:ligatures w14:val="standardContextual"/>
            </w:rPr>
          </w:pPr>
          <w:hyperlink w:anchor="_Toc227740269" w:history="1">
            <w:r w:rsidRPr="00295121">
              <w:rPr>
                <w:rStyle w:val="Hyperlink"/>
                <w:rFonts w:ascii="Times New Roman" w:hAnsi="Times New Roman" w:cs="Times New Roman"/>
                <w:noProof/>
              </w:rPr>
              <w:t>Key Logic - JoinScreen</w:t>
            </w:r>
            <w:r>
              <w:rPr>
                <w:noProof/>
                <w:webHidden/>
              </w:rPr>
              <w:tab/>
            </w:r>
            <w:r>
              <w:rPr>
                <w:noProof/>
                <w:webHidden/>
              </w:rPr>
              <w:fldChar w:fldCharType="begin"/>
            </w:r>
            <w:r>
              <w:rPr>
                <w:noProof/>
                <w:webHidden/>
              </w:rPr>
              <w:instrText xml:space="preserve"> PAGEREF _Toc227740269 \h </w:instrText>
            </w:r>
            <w:r>
              <w:rPr>
                <w:noProof/>
                <w:webHidden/>
              </w:rPr>
            </w:r>
            <w:r>
              <w:rPr>
                <w:noProof/>
                <w:webHidden/>
              </w:rPr>
              <w:fldChar w:fldCharType="separate"/>
            </w:r>
            <w:r>
              <w:rPr>
                <w:noProof/>
                <w:webHidden/>
              </w:rPr>
              <w:t>21</w:t>
            </w:r>
            <w:r>
              <w:rPr>
                <w:noProof/>
                <w:webHidden/>
              </w:rPr>
              <w:fldChar w:fldCharType="end"/>
            </w:r>
          </w:hyperlink>
        </w:p>
        <w:p w14:paraId="3E6B4F74" w14:textId="183D23C3" w:rsidR="00E41803" w:rsidRDefault="00E41803">
          <w:pPr>
            <w:pStyle w:val="TOC3"/>
            <w:tabs>
              <w:tab w:val="right" w:leader="dot" w:pos="8828"/>
            </w:tabs>
            <w:rPr>
              <w:noProof/>
              <w:color w:val="auto"/>
              <w:kern w:val="2"/>
              <w:sz w:val="24"/>
              <w:szCs w:val="24"/>
              <w:lang w:val="en-BW" w:eastAsia="en-GB"/>
              <w14:ligatures w14:val="standardContextual"/>
            </w:rPr>
          </w:pPr>
          <w:hyperlink w:anchor="_Toc227740270" w:history="1">
            <w:r w:rsidRPr="00295121">
              <w:rPr>
                <w:rStyle w:val="Hyperlink"/>
                <w:rFonts w:ascii="Times New Roman" w:hAnsi="Times New Roman" w:cs="Times New Roman"/>
                <w:noProof/>
              </w:rPr>
              <w:t>Key Logic - StatusScreen</w:t>
            </w:r>
            <w:r>
              <w:rPr>
                <w:noProof/>
                <w:webHidden/>
              </w:rPr>
              <w:tab/>
            </w:r>
            <w:r>
              <w:rPr>
                <w:noProof/>
                <w:webHidden/>
              </w:rPr>
              <w:fldChar w:fldCharType="begin"/>
            </w:r>
            <w:r>
              <w:rPr>
                <w:noProof/>
                <w:webHidden/>
              </w:rPr>
              <w:instrText xml:space="preserve"> PAGEREF _Toc227740270 \h </w:instrText>
            </w:r>
            <w:r>
              <w:rPr>
                <w:noProof/>
                <w:webHidden/>
              </w:rPr>
            </w:r>
            <w:r>
              <w:rPr>
                <w:noProof/>
                <w:webHidden/>
              </w:rPr>
              <w:fldChar w:fldCharType="separate"/>
            </w:r>
            <w:r>
              <w:rPr>
                <w:noProof/>
                <w:webHidden/>
              </w:rPr>
              <w:t>21</w:t>
            </w:r>
            <w:r>
              <w:rPr>
                <w:noProof/>
                <w:webHidden/>
              </w:rPr>
              <w:fldChar w:fldCharType="end"/>
            </w:r>
          </w:hyperlink>
        </w:p>
        <w:p w14:paraId="35D3DA74" w14:textId="7B4CDF6C" w:rsidR="00E41803" w:rsidRDefault="00E41803">
          <w:pPr>
            <w:pStyle w:val="TOC3"/>
            <w:tabs>
              <w:tab w:val="right" w:leader="dot" w:pos="8828"/>
            </w:tabs>
            <w:rPr>
              <w:noProof/>
              <w:color w:val="auto"/>
              <w:kern w:val="2"/>
              <w:sz w:val="24"/>
              <w:szCs w:val="24"/>
              <w:lang w:val="en-BW" w:eastAsia="en-GB"/>
              <w14:ligatures w14:val="standardContextual"/>
            </w:rPr>
          </w:pPr>
          <w:hyperlink w:anchor="_Toc227740271" w:history="1">
            <w:r w:rsidRPr="00295121">
              <w:rPr>
                <w:rStyle w:val="Hyperlink"/>
                <w:rFonts w:ascii="Times New Roman" w:hAnsi="Times New Roman" w:cs="Times New Roman"/>
                <w:noProof/>
              </w:rPr>
              <w:t>API Configuration</w:t>
            </w:r>
            <w:r>
              <w:rPr>
                <w:noProof/>
                <w:webHidden/>
              </w:rPr>
              <w:tab/>
            </w:r>
            <w:r>
              <w:rPr>
                <w:noProof/>
                <w:webHidden/>
              </w:rPr>
              <w:fldChar w:fldCharType="begin"/>
            </w:r>
            <w:r>
              <w:rPr>
                <w:noProof/>
                <w:webHidden/>
              </w:rPr>
              <w:instrText xml:space="preserve"> PAGEREF _Toc227740271 \h </w:instrText>
            </w:r>
            <w:r>
              <w:rPr>
                <w:noProof/>
                <w:webHidden/>
              </w:rPr>
            </w:r>
            <w:r>
              <w:rPr>
                <w:noProof/>
                <w:webHidden/>
              </w:rPr>
              <w:fldChar w:fldCharType="separate"/>
            </w:r>
            <w:r>
              <w:rPr>
                <w:noProof/>
                <w:webHidden/>
              </w:rPr>
              <w:t>22</w:t>
            </w:r>
            <w:r>
              <w:rPr>
                <w:noProof/>
                <w:webHidden/>
              </w:rPr>
              <w:fldChar w:fldCharType="end"/>
            </w:r>
          </w:hyperlink>
        </w:p>
        <w:p w14:paraId="1B7053C2" w14:textId="37966821" w:rsidR="00E41803" w:rsidRDefault="00E41803">
          <w:pPr>
            <w:pStyle w:val="TOC3"/>
            <w:tabs>
              <w:tab w:val="right" w:leader="dot" w:pos="8828"/>
            </w:tabs>
            <w:rPr>
              <w:noProof/>
              <w:color w:val="auto"/>
              <w:kern w:val="2"/>
              <w:sz w:val="24"/>
              <w:szCs w:val="24"/>
              <w:lang w:val="en-BW" w:eastAsia="en-GB"/>
              <w14:ligatures w14:val="standardContextual"/>
            </w:rPr>
          </w:pPr>
          <w:hyperlink w:anchor="_Toc227740272" w:history="1">
            <w:r w:rsidRPr="00295121">
              <w:rPr>
                <w:rStyle w:val="Hyperlink"/>
                <w:rFonts w:ascii="Times New Roman" w:hAnsi="Times New Roman" w:cs="Times New Roman"/>
                <w:noProof/>
              </w:rPr>
              <w:t>Design Tokens</w:t>
            </w:r>
            <w:r>
              <w:rPr>
                <w:noProof/>
                <w:webHidden/>
              </w:rPr>
              <w:tab/>
            </w:r>
            <w:r>
              <w:rPr>
                <w:noProof/>
                <w:webHidden/>
              </w:rPr>
              <w:fldChar w:fldCharType="begin"/>
            </w:r>
            <w:r>
              <w:rPr>
                <w:noProof/>
                <w:webHidden/>
              </w:rPr>
              <w:instrText xml:space="preserve"> PAGEREF _Toc227740272 \h </w:instrText>
            </w:r>
            <w:r>
              <w:rPr>
                <w:noProof/>
                <w:webHidden/>
              </w:rPr>
            </w:r>
            <w:r>
              <w:rPr>
                <w:noProof/>
                <w:webHidden/>
              </w:rPr>
              <w:fldChar w:fldCharType="separate"/>
            </w:r>
            <w:r>
              <w:rPr>
                <w:noProof/>
                <w:webHidden/>
              </w:rPr>
              <w:t>22</w:t>
            </w:r>
            <w:r>
              <w:rPr>
                <w:noProof/>
                <w:webHidden/>
              </w:rPr>
              <w:fldChar w:fldCharType="end"/>
            </w:r>
          </w:hyperlink>
        </w:p>
        <w:p w14:paraId="3F49F51F" w14:textId="5B99A9B7" w:rsidR="00E41803" w:rsidRDefault="00E41803">
          <w:pPr>
            <w:pStyle w:val="TOC1"/>
            <w:tabs>
              <w:tab w:val="right" w:leader="dot" w:pos="8828"/>
            </w:tabs>
            <w:rPr>
              <w:b w:val="0"/>
              <w:bCs w:val="0"/>
              <w:i w:val="0"/>
              <w:iCs w:val="0"/>
              <w:noProof/>
              <w:color w:val="auto"/>
              <w:kern w:val="2"/>
              <w:lang w:val="en-BW" w:eastAsia="en-GB"/>
              <w14:ligatures w14:val="standardContextual"/>
            </w:rPr>
          </w:pPr>
          <w:hyperlink w:anchor="_Toc227740273" w:history="1">
            <w:r w:rsidRPr="00295121">
              <w:rPr>
                <w:rStyle w:val="Hyperlink"/>
                <w:noProof/>
              </w:rPr>
              <w:t>7. Staff Dashboard - BETAv2-STAFF</w:t>
            </w:r>
            <w:r>
              <w:rPr>
                <w:noProof/>
                <w:webHidden/>
              </w:rPr>
              <w:tab/>
            </w:r>
            <w:r>
              <w:rPr>
                <w:noProof/>
                <w:webHidden/>
              </w:rPr>
              <w:fldChar w:fldCharType="begin"/>
            </w:r>
            <w:r>
              <w:rPr>
                <w:noProof/>
                <w:webHidden/>
              </w:rPr>
              <w:instrText xml:space="preserve"> PAGEREF _Toc227740273 \h </w:instrText>
            </w:r>
            <w:r>
              <w:rPr>
                <w:noProof/>
                <w:webHidden/>
              </w:rPr>
            </w:r>
            <w:r>
              <w:rPr>
                <w:noProof/>
                <w:webHidden/>
              </w:rPr>
              <w:fldChar w:fldCharType="separate"/>
            </w:r>
            <w:r>
              <w:rPr>
                <w:noProof/>
                <w:webHidden/>
              </w:rPr>
              <w:t>24</w:t>
            </w:r>
            <w:r>
              <w:rPr>
                <w:noProof/>
                <w:webHidden/>
              </w:rPr>
              <w:fldChar w:fldCharType="end"/>
            </w:r>
          </w:hyperlink>
        </w:p>
        <w:p w14:paraId="134D7038" w14:textId="67699BE2" w:rsidR="00E41803" w:rsidRDefault="00E41803">
          <w:pPr>
            <w:pStyle w:val="TOC3"/>
            <w:tabs>
              <w:tab w:val="right" w:leader="dot" w:pos="8828"/>
            </w:tabs>
            <w:rPr>
              <w:noProof/>
              <w:color w:val="auto"/>
              <w:kern w:val="2"/>
              <w:sz w:val="24"/>
              <w:szCs w:val="24"/>
              <w:lang w:val="en-BW" w:eastAsia="en-GB"/>
              <w14:ligatures w14:val="standardContextual"/>
            </w:rPr>
          </w:pPr>
          <w:hyperlink w:anchor="_Toc227740274" w:history="1">
            <w:r w:rsidRPr="00295121">
              <w:rPr>
                <w:rStyle w:val="Hyperlink"/>
                <w:rFonts w:ascii="Times New Roman" w:hAnsi="Times New Roman" w:cs="Times New Roman"/>
                <w:noProof/>
              </w:rPr>
              <w:t>Entry Point</w:t>
            </w:r>
            <w:r>
              <w:rPr>
                <w:noProof/>
                <w:webHidden/>
              </w:rPr>
              <w:tab/>
            </w:r>
            <w:r>
              <w:rPr>
                <w:noProof/>
                <w:webHidden/>
              </w:rPr>
              <w:fldChar w:fldCharType="begin"/>
            </w:r>
            <w:r>
              <w:rPr>
                <w:noProof/>
                <w:webHidden/>
              </w:rPr>
              <w:instrText xml:space="preserve"> PAGEREF _Toc227740274 \h </w:instrText>
            </w:r>
            <w:r>
              <w:rPr>
                <w:noProof/>
                <w:webHidden/>
              </w:rPr>
            </w:r>
            <w:r>
              <w:rPr>
                <w:noProof/>
                <w:webHidden/>
              </w:rPr>
              <w:fldChar w:fldCharType="separate"/>
            </w:r>
            <w:r>
              <w:rPr>
                <w:noProof/>
                <w:webHidden/>
              </w:rPr>
              <w:t>24</w:t>
            </w:r>
            <w:r>
              <w:rPr>
                <w:noProof/>
                <w:webHidden/>
              </w:rPr>
              <w:fldChar w:fldCharType="end"/>
            </w:r>
          </w:hyperlink>
        </w:p>
        <w:p w14:paraId="1CD6D289" w14:textId="39A731F9" w:rsidR="00E41803" w:rsidRDefault="00E41803">
          <w:pPr>
            <w:pStyle w:val="TOC3"/>
            <w:tabs>
              <w:tab w:val="right" w:leader="dot" w:pos="8828"/>
            </w:tabs>
            <w:rPr>
              <w:noProof/>
              <w:color w:val="auto"/>
              <w:kern w:val="2"/>
              <w:sz w:val="24"/>
              <w:szCs w:val="24"/>
              <w:lang w:val="en-BW" w:eastAsia="en-GB"/>
              <w14:ligatures w14:val="standardContextual"/>
            </w:rPr>
          </w:pPr>
          <w:hyperlink w:anchor="_Toc227740275" w:history="1">
            <w:r w:rsidRPr="00295121">
              <w:rPr>
                <w:rStyle w:val="Hyperlink"/>
                <w:rFonts w:ascii="Times New Roman" w:hAnsi="Times New Roman" w:cs="Times New Roman"/>
                <w:noProof/>
              </w:rPr>
              <w:t>Screen Reference</w:t>
            </w:r>
            <w:r>
              <w:rPr>
                <w:noProof/>
                <w:webHidden/>
              </w:rPr>
              <w:tab/>
            </w:r>
            <w:r>
              <w:rPr>
                <w:noProof/>
                <w:webHidden/>
              </w:rPr>
              <w:fldChar w:fldCharType="begin"/>
            </w:r>
            <w:r>
              <w:rPr>
                <w:noProof/>
                <w:webHidden/>
              </w:rPr>
              <w:instrText xml:space="preserve"> PAGEREF _Toc227740275 \h </w:instrText>
            </w:r>
            <w:r>
              <w:rPr>
                <w:noProof/>
                <w:webHidden/>
              </w:rPr>
            </w:r>
            <w:r>
              <w:rPr>
                <w:noProof/>
                <w:webHidden/>
              </w:rPr>
              <w:fldChar w:fldCharType="separate"/>
            </w:r>
            <w:r>
              <w:rPr>
                <w:noProof/>
                <w:webHidden/>
              </w:rPr>
              <w:t>24</w:t>
            </w:r>
            <w:r>
              <w:rPr>
                <w:noProof/>
                <w:webHidden/>
              </w:rPr>
              <w:fldChar w:fldCharType="end"/>
            </w:r>
          </w:hyperlink>
        </w:p>
        <w:p w14:paraId="7857A277" w14:textId="2EF1E7F3" w:rsidR="00E41803" w:rsidRDefault="00E41803">
          <w:pPr>
            <w:pStyle w:val="TOC3"/>
            <w:tabs>
              <w:tab w:val="right" w:leader="dot" w:pos="8828"/>
            </w:tabs>
            <w:rPr>
              <w:noProof/>
              <w:color w:val="auto"/>
              <w:kern w:val="2"/>
              <w:sz w:val="24"/>
              <w:szCs w:val="24"/>
              <w:lang w:val="en-BW" w:eastAsia="en-GB"/>
              <w14:ligatures w14:val="standardContextual"/>
            </w:rPr>
          </w:pPr>
          <w:hyperlink w:anchor="_Toc227740276" w:history="1">
            <w:r w:rsidRPr="00295121">
              <w:rPr>
                <w:rStyle w:val="Hyperlink"/>
                <w:rFonts w:ascii="Times New Roman" w:hAnsi="Times New Roman" w:cs="Times New Roman"/>
                <w:noProof/>
              </w:rPr>
              <w:t>Key Logic - WelcomeScreen (Login)</w:t>
            </w:r>
            <w:r>
              <w:rPr>
                <w:noProof/>
                <w:webHidden/>
              </w:rPr>
              <w:tab/>
            </w:r>
            <w:r>
              <w:rPr>
                <w:noProof/>
                <w:webHidden/>
              </w:rPr>
              <w:fldChar w:fldCharType="begin"/>
            </w:r>
            <w:r>
              <w:rPr>
                <w:noProof/>
                <w:webHidden/>
              </w:rPr>
              <w:instrText xml:space="preserve"> PAGEREF _Toc227740276 \h </w:instrText>
            </w:r>
            <w:r>
              <w:rPr>
                <w:noProof/>
                <w:webHidden/>
              </w:rPr>
            </w:r>
            <w:r>
              <w:rPr>
                <w:noProof/>
                <w:webHidden/>
              </w:rPr>
              <w:fldChar w:fldCharType="separate"/>
            </w:r>
            <w:r>
              <w:rPr>
                <w:noProof/>
                <w:webHidden/>
              </w:rPr>
              <w:t>24</w:t>
            </w:r>
            <w:r>
              <w:rPr>
                <w:noProof/>
                <w:webHidden/>
              </w:rPr>
              <w:fldChar w:fldCharType="end"/>
            </w:r>
          </w:hyperlink>
        </w:p>
        <w:p w14:paraId="5500A11F" w14:textId="16801AFB" w:rsidR="00E41803" w:rsidRDefault="00E41803">
          <w:pPr>
            <w:pStyle w:val="TOC3"/>
            <w:tabs>
              <w:tab w:val="right" w:leader="dot" w:pos="8828"/>
            </w:tabs>
            <w:rPr>
              <w:noProof/>
              <w:color w:val="auto"/>
              <w:kern w:val="2"/>
              <w:sz w:val="24"/>
              <w:szCs w:val="24"/>
              <w:lang w:val="en-BW" w:eastAsia="en-GB"/>
              <w14:ligatures w14:val="standardContextual"/>
            </w:rPr>
          </w:pPr>
          <w:hyperlink w:anchor="_Toc227740277" w:history="1">
            <w:r w:rsidRPr="00295121">
              <w:rPr>
                <w:rStyle w:val="Hyperlink"/>
                <w:rFonts w:ascii="Times New Roman" w:hAnsi="Times New Roman" w:cs="Times New Roman"/>
                <w:noProof/>
              </w:rPr>
              <w:t>Key Logic - StaffDashboard</w:t>
            </w:r>
            <w:r>
              <w:rPr>
                <w:noProof/>
                <w:webHidden/>
              </w:rPr>
              <w:tab/>
            </w:r>
            <w:r>
              <w:rPr>
                <w:noProof/>
                <w:webHidden/>
              </w:rPr>
              <w:fldChar w:fldCharType="begin"/>
            </w:r>
            <w:r>
              <w:rPr>
                <w:noProof/>
                <w:webHidden/>
              </w:rPr>
              <w:instrText xml:space="preserve"> PAGEREF _Toc227740277 \h </w:instrText>
            </w:r>
            <w:r>
              <w:rPr>
                <w:noProof/>
                <w:webHidden/>
              </w:rPr>
            </w:r>
            <w:r>
              <w:rPr>
                <w:noProof/>
                <w:webHidden/>
              </w:rPr>
              <w:fldChar w:fldCharType="separate"/>
            </w:r>
            <w:r>
              <w:rPr>
                <w:noProof/>
                <w:webHidden/>
              </w:rPr>
              <w:t>25</w:t>
            </w:r>
            <w:r>
              <w:rPr>
                <w:noProof/>
                <w:webHidden/>
              </w:rPr>
              <w:fldChar w:fldCharType="end"/>
            </w:r>
          </w:hyperlink>
        </w:p>
        <w:p w14:paraId="1431FFB3" w14:textId="1A8EE27D" w:rsidR="00E41803" w:rsidRDefault="00E41803">
          <w:pPr>
            <w:pStyle w:val="TOC3"/>
            <w:tabs>
              <w:tab w:val="right" w:leader="dot" w:pos="8828"/>
            </w:tabs>
            <w:rPr>
              <w:noProof/>
              <w:color w:val="auto"/>
              <w:kern w:val="2"/>
              <w:sz w:val="24"/>
              <w:szCs w:val="24"/>
              <w:lang w:val="en-BW" w:eastAsia="en-GB"/>
              <w14:ligatures w14:val="standardContextual"/>
            </w:rPr>
          </w:pPr>
          <w:hyperlink w:anchor="_Toc227740278" w:history="1">
            <w:r w:rsidRPr="00295121">
              <w:rPr>
                <w:rStyle w:val="Hyperlink"/>
                <w:rFonts w:ascii="Times New Roman" w:hAnsi="Times New Roman" w:cs="Times New Roman"/>
                <w:noProof/>
              </w:rPr>
              <w:t>Key Logic - ManageTasks</w:t>
            </w:r>
            <w:r>
              <w:rPr>
                <w:noProof/>
                <w:webHidden/>
              </w:rPr>
              <w:tab/>
            </w:r>
            <w:r>
              <w:rPr>
                <w:noProof/>
                <w:webHidden/>
              </w:rPr>
              <w:fldChar w:fldCharType="begin"/>
            </w:r>
            <w:r>
              <w:rPr>
                <w:noProof/>
                <w:webHidden/>
              </w:rPr>
              <w:instrText xml:space="preserve"> PAGEREF _Toc227740278 \h </w:instrText>
            </w:r>
            <w:r>
              <w:rPr>
                <w:noProof/>
                <w:webHidden/>
              </w:rPr>
            </w:r>
            <w:r>
              <w:rPr>
                <w:noProof/>
                <w:webHidden/>
              </w:rPr>
              <w:fldChar w:fldCharType="separate"/>
            </w:r>
            <w:r>
              <w:rPr>
                <w:noProof/>
                <w:webHidden/>
              </w:rPr>
              <w:t>25</w:t>
            </w:r>
            <w:r>
              <w:rPr>
                <w:noProof/>
                <w:webHidden/>
              </w:rPr>
              <w:fldChar w:fldCharType="end"/>
            </w:r>
          </w:hyperlink>
        </w:p>
        <w:p w14:paraId="5D2B3CE8" w14:textId="16644DB7" w:rsidR="00E41803" w:rsidRDefault="00E41803">
          <w:pPr>
            <w:pStyle w:val="TOC1"/>
            <w:tabs>
              <w:tab w:val="right" w:leader="dot" w:pos="8828"/>
            </w:tabs>
            <w:rPr>
              <w:b w:val="0"/>
              <w:bCs w:val="0"/>
              <w:i w:val="0"/>
              <w:iCs w:val="0"/>
              <w:noProof/>
              <w:color w:val="auto"/>
              <w:kern w:val="2"/>
              <w:lang w:val="en-BW" w:eastAsia="en-GB"/>
              <w14:ligatures w14:val="standardContextual"/>
            </w:rPr>
          </w:pPr>
          <w:hyperlink w:anchor="_Toc227740279" w:history="1">
            <w:r w:rsidRPr="00295121">
              <w:rPr>
                <w:rStyle w:val="Hyperlink"/>
                <w:noProof/>
              </w:rPr>
              <w:t>8. Installation &amp; Setup</w:t>
            </w:r>
            <w:r>
              <w:rPr>
                <w:noProof/>
                <w:webHidden/>
              </w:rPr>
              <w:tab/>
            </w:r>
            <w:r>
              <w:rPr>
                <w:noProof/>
                <w:webHidden/>
              </w:rPr>
              <w:fldChar w:fldCharType="begin"/>
            </w:r>
            <w:r>
              <w:rPr>
                <w:noProof/>
                <w:webHidden/>
              </w:rPr>
              <w:instrText xml:space="preserve"> PAGEREF _Toc227740279 \h </w:instrText>
            </w:r>
            <w:r>
              <w:rPr>
                <w:noProof/>
                <w:webHidden/>
              </w:rPr>
            </w:r>
            <w:r>
              <w:rPr>
                <w:noProof/>
                <w:webHidden/>
              </w:rPr>
              <w:fldChar w:fldCharType="separate"/>
            </w:r>
            <w:r>
              <w:rPr>
                <w:noProof/>
                <w:webHidden/>
              </w:rPr>
              <w:t>26</w:t>
            </w:r>
            <w:r>
              <w:rPr>
                <w:noProof/>
                <w:webHidden/>
              </w:rPr>
              <w:fldChar w:fldCharType="end"/>
            </w:r>
          </w:hyperlink>
        </w:p>
        <w:p w14:paraId="5ECC8A0A" w14:textId="03F7E9A9" w:rsidR="00E41803" w:rsidRDefault="00E41803">
          <w:pPr>
            <w:pStyle w:val="TOC3"/>
            <w:tabs>
              <w:tab w:val="right" w:leader="dot" w:pos="8828"/>
            </w:tabs>
            <w:rPr>
              <w:noProof/>
              <w:color w:val="auto"/>
              <w:kern w:val="2"/>
              <w:sz w:val="24"/>
              <w:szCs w:val="24"/>
              <w:lang w:val="en-BW" w:eastAsia="en-GB"/>
              <w14:ligatures w14:val="standardContextual"/>
            </w:rPr>
          </w:pPr>
          <w:hyperlink w:anchor="_Toc227740280" w:history="1">
            <w:r w:rsidRPr="00295121">
              <w:rPr>
                <w:rStyle w:val="Hyperlink"/>
                <w:rFonts w:ascii="Times New Roman" w:hAnsi="Times New Roman" w:cs="Times New Roman"/>
                <w:noProof/>
              </w:rPr>
              <w:t>Step 1 - Database Setup</w:t>
            </w:r>
            <w:r>
              <w:rPr>
                <w:noProof/>
                <w:webHidden/>
              </w:rPr>
              <w:tab/>
            </w:r>
            <w:r>
              <w:rPr>
                <w:noProof/>
                <w:webHidden/>
              </w:rPr>
              <w:fldChar w:fldCharType="begin"/>
            </w:r>
            <w:r>
              <w:rPr>
                <w:noProof/>
                <w:webHidden/>
              </w:rPr>
              <w:instrText xml:space="preserve"> PAGEREF _Toc227740280 \h </w:instrText>
            </w:r>
            <w:r>
              <w:rPr>
                <w:noProof/>
                <w:webHidden/>
              </w:rPr>
            </w:r>
            <w:r>
              <w:rPr>
                <w:noProof/>
                <w:webHidden/>
              </w:rPr>
              <w:fldChar w:fldCharType="separate"/>
            </w:r>
            <w:r>
              <w:rPr>
                <w:noProof/>
                <w:webHidden/>
              </w:rPr>
              <w:t>26</w:t>
            </w:r>
            <w:r>
              <w:rPr>
                <w:noProof/>
                <w:webHidden/>
              </w:rPr>
              <w:fldChar w:fldCharType="end"/>
            </w:r>
          </w:hyperlink>
        </w:p>
        <w:p w14:paraId="67D881D7" w14:textId="17C9E47B" w:rsidR="00E41803" w:rsidRDefault="00E41803">
          <w:pPr>
            <w:pStyle w:val="TOC3"/>
            <w:tabs>
              <w:tab w:val="right" w:leader="dot" w:pos="8828"/>
            </w:tabs>
            <w:rPr>
              <w:noProof/>
              <w:color w:val="auto"/>
              <w:kern w:val="2"/>
              <w:sz w:val="24"/>
              <w:szCs w:val="24"/>
              <w:lang w:val="en-BW" w:eastAsia="en-GB"/>
              <w14:ligatures w14:val="standardContextual"/>
            </w:rPr>
          </w:pPr>
          <w:hyperlink w:anchor="_Toc227740281" w:history="1">
            <w:r w:rsidRPr="00295121">
              <w:rPr>
                <w:rStyle w:val="Hyperlink"/>
                <w:rFonts w:ascii="Times New Roman" w:hAnsi="Times New Roman" w:cs="Times New Roman"/>
                <w:noProof/>
              </w:rPr>
              <w:t>Step 2 - Backend Setup</w:t>
            </w:r>
            <w:r>
              <w:rPr>
                <w:noProof/>
                <w:webHidden/>
              </w:rPr>
              <w:tab/>
            </w:r>
            <w:r>
              <w:rPr>
                <w:noProof/>
                <w:webHidden/>
              </w:rPr>
              <w:fldChar w:fldCharType="begin"/>
            </w:r>
            <w:r>
              <w:rPr>
                <w:noProof/>
                <w:webHidden/>
              </w:rPr>
              <w:instrText xml:space="preserve"> PAGEREF _Toc227740281 \h </w:instrText>
            </w:r>
            <w:r>
              <w:rPr>
                <w:noProof/>
                <w:webHidden/>
              </w:rPr>
            </w:r>
            <w:r>
              <w:rPr>
                <w:noProof/>
                <w:webHidden/>
              </w:rPr>
              <w:fldChar w:fldCharType="separate"/>
            </w:r>
            <w:r>
              <w:rPr>
                <w:noProof/>
                <w:webHidden/>
              </w:rPr>
              <w:t>26</w:t>
            </w:r>
            <w:r>
              <w:rPr>
                <w:noProof/>
                <w:webHidden/>
              </w:rPr>
              <w:fldChar w:fldCharType="end"/>
            </w:r>
          </w:hyperlink>
        </w:p>
        <w:p w14:paraId="77F9F7A2" w14:textId="6CF5812A" w:rsidR="00E41803" w:rsidRDefault="00E41803">
          <w:pPr>
            <w:pStyle w:val="TOC3"/>
            <w:tabs>
              <w:tab w:val="right" w:leader="dot" w:pos="8828"/>
            </w:tabs>
            <w:rPr>
              <w:noProof/>
              <w:color w:val="auto"/>
              <w:kern w:val="2"/>
              <w:sz w:val="24"/>
              <w:szCs w:val="24"/>
              <w:lang w:val="en-BW" w:eastAsia="en-GB"/>
              <w14:ligatures w14:val="standardContextual"/>
            </w:rPr>
          </w:pPr>
          <w:hyperlink w:anchor="_Toc227740282" w:history="1">
            <w:r w:rsidRPr="00295121">
              <w:rPr>
                <w:rStyle w:val="Hyperlink"/>
                <w:rFonts w:ascii="Times New Roman" w:hAnsi="Times New Roman" w:cs="Times New Roman"/>
                <w:noProof/>
              </w:rPr>
              <w:t>Step 3 - User Dashboard Setup</w:t>
            </w:r>
            <w:r>
              <w:rPr>
                <w:noProof/>
                <w:webHidden/>
              </w:rPr>
              <w:tab/>
            </w:r>
            <w:r>
              <w:rPr>
                <w:noProof/>
                <w:webHidden/>
              </w:rPr>
              <w:fldChar w:fldCharType="begin"/>
            </w:r>
            <w:r>
              <w:rPr>
                <w:noProof/>
                <w:webHidden/>
              </w:rPr>
              <w:instrText xml:space="preserve"> PAGEREF _Toc227740282 \h </w:instrText>
            </w:r>
            <w:r>
              <w:rPr>
                <w:noProof/>
                <w:webHidden/>
              </w:rPr>
            </w:r>
            <w:r>
              <w:rPr>
                <w:noProof/>
                <w:webHidden/>
              </w:rPr>
              <w:fldChar w:fldCharType="separate"/>
            </w:r>
            <w:r>
              <w:rPr>
                <w:noProof/>
                <w:webHidden/>
              </w:rPr>
              <w:t>27</w:t>
            </w:r>
            <w:r>
              <w:rPr>
                <w:noProof/>
                <w:webHidden/>
              </w:rPr>
              <w:fldChar w:fldCharType="end"/>
            </w:r>
          </w:hyperlink>
        </w:p>
        <w:p w14:paraId="4B9DFC95" w14:textId="598A10E4" w:rsidR="00E41803" w:rsidRDefault="00E41803">
          <w:pPr>
            <w:pStyle w:val="TOC3"/>
            <w:tabs>
              <w:tab w:val="right" w:leader="dot" w:pos="8828"/>
            </w:tabs>
            <w:rPr>
              <w:noProof/>
              <w:color w:val="auto"/>
              <w:kern w:val="2"/>
              <w:sz w:val="24"/>
              <w:szCs w:val="24"/>
              <w:lang w:val="en-BW" w:eastAsia="en-GB"/>
              <w14:ligatures w14:val="standardContextual"/>
            </w:rPr>
          </w:pPr>
          <w:hyperlink w:anchor="_Toc227740283" w:history="1">
            <w:r w:rsidRPr="00295121">
              <w:rPr>
                <w:rStyle w:val="Hyperlink"/>
                <w:rFonts w:ascii="Times New Roman" w:hAnsi="Times New Roman" w:cs="Times New Roman"/>
                <w:noProof/>
              </w:rPr>
              <w:t>Step 4 - Staff Dashboard Setup</w:t>
            </w:r>
            <w:r>
              <w:rPr>
                <w:noProof/>
                <w:webHidden/>
              </w:rPr>
              <w:tab/>
            </w:r>
            <w:r>
              <w:rPr>
                <w:noProof/>
                <w:webHidden/>
              </w:rPr>
              <w:fldChar w:fldCharType="begin"/>
            </w:r>
            <w:r>
              <w:rPr>
                <w:noProof/>
                <w:webHidden/>
              </w:rPr>
              <w:instrText xml:space="preserve"> PAGEREF _Toc227740283 \h </w:instrText>
            </w:r>
            <w:r>
              <w:rPr>
                <w:noProof/>
                <w:webHidden/>
              </w:rPr>
            </w:r>
            <w:r>
              <w:rPr>
                <w:noProof/>
                <w:webHidden/>
              </w:rPr>
              <w:fldChar w:fldCharType="separate"/>
            </w:r>
            <w:r>
              <w:rPr>
                <w:noProof/>
                <w:webHidden/>
              </w:rPr>
              <w:t>27</w:t>
            </w:r>
            <w:r>
              <w:rPr>
                <w:noProof/>
                <w:webHidden/>
              </w:rPr>
              <w:fldChar w:fldCharType="end"/>
            </w:r>
          </w:hyperlink>
        </w:p>
        <w:p w14:paraId="06EFCE34" w14:textId="214B92D2" w:rsidR="00E41803" w:rsidRDefault="00E41803">
          <w:pPr>
            <w:pStyle w:val="TOC1"/>
            <w:tabs>
              <w:tab w:val="right" w:leader="dot" w:pos="8828"/>
            </w:tabs>
            <w:rPr>
              <w:b w:val="0"/>
              <w:bCs w:val="0"/>
              <w:i w:val="0"/>
              <w:iCs w:val="0"/>
              <w:noProof/>
              <w:color w:val="auto"/>
              <w:kern w:val="2"/>
              <w:lang w:val="en-BW" w:eastAsia="en-GB"/>
              <w14:ligatures w14:val="standardContextual"/>
            </w:rPr>
          </w:pPr>
          <w:hyperlink w:anchor="_Toc227740284" w:history="1">
            <w:r w:rsidRPr="00295121">
              <w:rPr>
                <w:rStyle w:val="Hyperlink"/>
                <w:noProof/>
              </w:rPr>
              <w:t>9. Running the System</w:t>
            </w:r>
            <w:r>
              <w:rPr>
                <w:noProof/>
                <w:webHidden/>
              </w:rPr>
              <w:tab/>
            </w:r>
            <w:r>
              <w:rPr>
                <w:noProof/>
                <w:webHidden/>
              </w:rPr>
              <w:fldChar w:fldCharType="begin"/>
            </w:r>
            <w:r>
              <w:rPr>
                <w:noProof/>
                <w:webHidden/>
              </w:rPr>
              <w:instrText xml:space="preserve"> PAGEREF _Toc227740284 \h </w:instrText>
            </w:r>
            <w:r>
              <w:rPr>
                <w:noProof/>
                <w:webHidden/>
              </w:rPr>
            </w:r>
            <w:r>
              <w:rPr>
                <w:noProof/>
                <w:webHidden/>
              </w:rPr>
              <w:fldChar w:fldCharType="separate"/>
            </w:r>
            <w:r>
              <w:rPr>
                <w:noProof/>
                <w:webHidden/>
              </w:rPr>
              <w:t>28</w:t>
            </w:r>
            <w:r>
              <w:rPr>
                <w:noProof/>
                <w:webHidden/>
              </w:rPr>
              <w:fldChar w:fldCharType="end"/>
            </w:r>
          </w:hyperlink>
        </w:p>
        <w:p w14:paraId="38C64DD9" w14:textId="68B12F9A" w:rsidR="00E41803" w:rsidRDefault="00E41803">
          <w:pPr>
            <w:pStyle w:val="TOC1"/>
            <w:tabs>
              <w:tab w:val="right" w:leader="dot" w:pos="8828"/>
            </w:tabs>
            <w:rPr>
              <w:b w:val="0"/>
              <w:bCs w:val="0"/>
              <w:i w:val="0"/>
              <w:iCs w:val="0"/>
              <w:noProof/>
              <w:color w:val="auto"/>
              <w:kern w:val="2"/>
              <w:lang w:val="en-BW" w:eastAsia="en-GB"/>
              <w14:ligatures w14:val="standardContextual"/>
            </w:rPr>
          </w:pPr>
          <w:hyperlink w:anchor="_Toc227740285" w:history="1">
            <w:r w:rsidRPr="00295121">
              <w:rPr>
                <w:rStyle w:val="Hyperlink"/>
                <w:noProof/>
              </w:rPr>
              <w:t>10. API Configuration (Frontend)</w:t>
            </w:r>
            <w:r>
              <w:rPr>
                <w:noProof/>
                <w:webHidden/>
              </w:rPr>
              <w:tab/>
            </w:r>
            <w:r>
              <w:rPr>
                <w:noProof/>
                <w:webHidden/>
              </w:rPr>
              <w:fldChar w:fldCharType="begin"/>
            </w:r>
            <w:r>
              <w:rPr>
                <w:noProof/>
                <w:webHidden/>
              </w:rPr>
              <w:instrText xml:space="preserve"> PAGEREF _Toc227740285 \h </w:instrText>
            </w:r>
            <w:r>
              <w:rPr>
                <w:noProof/>
                <w:webHidden/>
              </w:rPr>
            </w:r>
            <w:r>
              <w:rPr>
                <w:noProof/>
                <w:webHidden/>
              </w:rPr>
              <w:fldChar w:fldCharType="separate"/>
            </w:r>
            <w:r>
              <w:rPr>
                <w:noProof/>
                <w:webHidden/>
              </w:rPr>
              <w:t>29</w:t>
            </w:r>
            <w:r>
              <w:rPr>
                <w:noProof/>
                <w:webHidden/>
              </w:rPr>
              <w:fldChar w:fldCharType="end"/>
            </w:r>
          </w:hyperlink>
        </w:p>
        <w:p w14:paraId="2AA55713" w14:textId="63394E08" w:rsidR="00E41803" w:rsidRDefault="00E41803">
          <w:pPr>
            <w:pStyle w:val="TOC1"/>
            <w:tabs>
              <w:tab w:val="right" w:leader="dot" w:pos="8828"/>
            </w:tabs>
            <w:rPr>
              <w:b w:val="0"/>
              <w:bCs w:val="0"/>
              <w:i w:val="0"/>
              <w:iCs w:val="0"/>
              <w:noProof/>
              <w:color w:val="auto"/>
              <w:kern w:val="2"/>
              <w:lang w:val="en-BW" w:eastAsia="en-GB"/>
              <w14:ligatures w14:val="standardContextual"/>
            </w:rPr>
          </w:pPr>
          <w:hyperlink w:anchor="_Toc227740286" w:history="1">
            <w:r w:rsidRPr="00295121">
              <w:rPr>
                <w:rStyle w:val="Hyperlink"/>
                <w:noProof/>
              </w:rPr>
              <w:t>11. Known Limitations &amp; Security Notes</w:t>
            </w:r>
            <w:r>
              <w:rPr>
                <w:noProof/>
                <w:webHidden/>
              </w:rPr>
              <w:tab/>
            </w:r>
            <w:r>
              <w:rPr>
                <w:noProof/>
                <w:webHidden/>
              </w:rPr>
              <w:fldChar w:fldCharType="begin"/>
            </w:r>
            <w:r>
              <w:rPr>
                <w:noProof/>
                <w:webHidden/>
              </w:rPr>
              <w:instrText xml:space="preserve"> PAGEREF _Toc227740286 \h </w:instrText>
            </w:r>
            <w:r>
              <w:rPr>
                <w:noProof/>
                <w:webHidden/>
              </w:rPr>
            </w:r>
            <w:r>
              <w:rPr>
                <w:noProof/>
                <w:webHidden/>
              </w:rPr>
              <w:fldChar w:fldCharType="separate"/>
            </w:r>
            <w:r>
              <w:rPr>
                <w:noProof/>
                <w:webHidden/>
              </w:rPr>
              <w:t>30</w:t>
            </w:r>
            <w:r>
              <w:rPr>
                <w:noProof/>
                <w:webHidden/>
              </w:rPr>
              <w:fldChar w:fldCharType="end"/>
            </w:r>
          </w:hyperlink>
        </w:p>
        <w:p w14:paraId="5C1235E9" w14:textId="240A3431" w:rsidR="007C0E49" w:rsidRPr="0091049E" w:rsidRDefault="0091049E" w:rsidP="0091049E">
          <w:pPr>
            <w:spacing w:line="360" w:lineRule="auto"/>
            <w:jc w:val="both"/>
            <w:rPr>
              <w:rFonts w:cs="Times New Roman"/>
              <w:szCs w:val="24"/>
            </w:rPr>
          </w:pPr>
          <w:r w:rsidRPr="0091049E">
            <w:rPr>
              <w:rFonts w:cs="Times New Roman"/>
              <w:b/>
              <w:bCs/>
              <w:noProof/>
              <w:szCs w:val="24"/>
            </w:rPr>
            <w:lastRenderedPageBreak/>
            <w:fldChar w:fldCharType="end"/>
          </w:r>
        </w:p>
      </w:sdtContent>
    </w:sdt>
    <w:p w14:paraId="41AB1452" w14:textId="64FAEDE4" w:rsidR="007C0E49" w:rsidRPr="008A5C08" w:rsidRDefault="0091049E" w:rsidP="008A5C08">
      <w:pPr>
        <w:pStyle w:val="Heading1"/>
        <w:rPr>
          <w:rFonts w:cs="Times New Roman"/>
          <w:sz w:val="24"/>
          <w:szCs w:val="24"/>
        </w:rPr>
      </w:pPr>
      <w:r w:rsidRPr="0091049E">
        <w:rPr>
          <w:rFonts w:cs="Times New Roman"/>
          <w:sz w:val="24"/>
          <w:szCs w:val="24"/>
        </w:rPr>
        <w:br w:type="page"/>
      </w:r>
      <w:bookmarkStart w:id="0" w:name="_Toc227740252"/>
      <w:r w:rsidR="00DE56FF" w:rsidRPr="0091049E">
        <w:lastRenderedPageBreak/>
        <w:t>1. System Overview</w:t>
      </w:r>
      <w:bookmarkEnd w:id="0"/>
    </w:p>
    <w:p w14:paraId="5B375E1C" w14:textId="77777777" w:rsidR="007C0E49" w:rsidRPr="0091049E" w:rsidRDefault="007C0E49" w:rsidP="0091049E">
      <w:pPr>
        <w:spacing w:line="360" w:lineRule="auto"/>
        <w:jc w:val="both"/>
        <w:rPr>
          <w:rFonts w:cs="Times New Roman"/>
          <w:szCs w:val="24"/>
        </w:rPr>
      </w:pPr>
    </w:p>
    <w:p w14:paraId="76224D95" w14:textId="362D694B" w:rsidR="007C0E49" w:rsidRPr="0091049E" w:rsidRDefault="00DE56FF" w:rsidP="0091049E">
      <w:pPr>
        <w:spacing w:line="360" w:lineRule="auto"/>
        <w:jc w:val="both"/>
        <w:rPr>
          <w:rFonts w:cs="Times New Roman"/>
          <w:szCs w:val="24"/>
        </w:rPr>
      </w:pPr>
      <w:r w:rsidRPr="0091049E">
        <w:rPr>
          <w:rFonts w:cs="Times New Roman"/>
          <w:szCs w:val="24"/>
        </w:rPr>
        <w:t xml:space="preserve">The </w:t>
      </w:r>
      <w:r w:rsidRPr="0091049E">
        <w:rPr>
          <w:rFonts w:cs="Times New Roman"/>
          <w:b/>
          <w:szCs w:val="24"/>
        </w:rPr>
        <w:t>UB Queue Management System</w:t>
      </w:r>
      <w:r w:rsidRPr="0091049E">
        <w:rPr>
          <w:rFonts w:cs="Times New Roman"/>
          <w:szCs w:val="24"/>
        </w:rPr>
        <w:t xml:space="preserve"> is a three-tier web/mobile application designed for the University of Botswana. It digitises the process of joining and managing service queues at university departments.</w:t>
      </w:r>
    </w:p>
    <w:p w14:paraId="1D073F2C" w14:textId="77777777" w:rsidR="007C0E49" w:rsidRPr="0091049E" w:rsidRDefault="007C0E49" w:rsidP="0091049E">
      <w:pPr>
        <w:spacing w:line="360" w:lineRule="auto"/>
        <w:jc w:val="both"/>
        <w:rPr>
          <w:rFonts w:cs="Times New Roman"/>
          <w:szCs w:val="24"/>
        </w:rPr>
      </w:pPr>
    </w:p>
    <w:p w14:paraId="3A0F3FFE" w14:textId="77777777" w:rsidR="007C0E49" w:rsidRPr="0091049E" w:rsidRDefault="00DE56FF" w:rsidP="0091049E">
      <w:pPr>
        <w:spacing w:line="360" w:lineRule="auto"/>
        <w:jc w:val="both"/>
        <w:rPr>
          <w:rFonts w:cs="Times New Roman"/>
          <w:szCs w:val="24"/>
        </w:rPr>
      </w:pPr>
      <w:r w:rsidRPr="0091049E">
        <w:rPr>
          <w:rFonts w:cs="Times New Roman"/>
          <w:b/>
          <w:szCs w:val="24"/>
        </w:rPr>
        <w:t>System Components:</w:t>
      </w:r>
    </w:p>
    <w:p w14:paraId="7616D846" w14:textId="77777777" w:rsidR="007C0E49" w:rsidRPr="0091049E" w:rsidRDefault="007C0E49" w:rsidP="0091049E">
      <w:pPr>
        <w:spacing w:line="360" w:lineRule="auto"/>
        <w:jc w:val="both"/>
        <w:rPr>
          <w:rFonts w:cs="Times New Roman"/>
          <w:szCs w:val="24"/>
        </w:rPr>
      </w:pPr>
    </w:p>
    <w:tbl>
      <w:tblPr>
        <w:tblStyle w:val="TableGrid"/>
        <w:tblW w:w="0" w:type="auto"/>
        <w:tblLook w:val="04A0" w:firstRow="1" w:lastRow="0" w:firstColumn="1" w:lastColumn="0" w:noHBand="0" w:noVBand="1"/>
      </w:tblPr>
      <w:tblGrid>
        <w:gridCol w:w="4414"/>
        <w:gridCol w:w="4414"/>
      </w:tblGrid>
      <w:tr w:rsidR="00A572DB" w:rsidRPr="00A572DB" w14:paraId="4B327340" w14:textId="77777777" w:rsidTr="00A572DB">
        <w:tc>
          <w:tcPr>
            <w:tcW w:w="4419" w:type="dxa"/>
          </w:tcPr>
          <w:p w14:paraId="6573EFEF"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Component</w:t>
            </w:r>
          </w:p>
        </w:tc>
        <w:tc>
          <w:tcPr>
            <w:tcW w:w="4419" w:type="dxa"/>
          </w:tcPr>
          <w:p w14:paraId="2BC8A36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Role</w:t>
            </w:r>
          </w:p>
        </w:tc>
      </w:tr>
      <w:tr w:rsidR="00A572DB" w:rsidRPr="00A572DB" w14:paraId="107A4E77" w14:textId="77777777" w:rsidTr="00A572DB">
        <w:tc>
          <w:tcPr>
            <w:tcW w:w="4419" w:type="dxa"/>
          </w:tcPr>
          <w:p w14:paraId="697C323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Spring Boot Backend</w:t>
            </w:r>
          </w:p>
        </w:tc>
        <w:tc>
          <w:tcPr>
            <w:tcW w:w="4419" w:type="dxa"/>
          </w:tcPr>
          <w:p w14:paraId="5CA0661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REST API server, database operations</w:t>
            </w:r>
          </w:p>
        </w:tc>
      </w:tr>
      <w:tr w:rsidR="00A572DB" w:rsidRPr="00A572DB" w14:paraId="26066399" w14:textId="77777777" w:rsidTr="00A572DB">
        <w:tc>
          <w:tcPr>
            <w:tcW w:w="4419" w:type="dxa"/>
          </w:tcPr>
          <w:p w14:paraId="3F20DC3C"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User Dashboard (BETAv2-USER)</w:t>
            </w:r>
          </w:p>
        </w:tc>
        <w:tc>
          <w:tcPr>
            <w:tcW w:w="4419" w:type="dxa"/>
          </w:tcPr>
          <w:p w14:paraId="6AADBBB1"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React Native app for students/users</w:t>
            </w:r>
          </w:p>
        </w:tc>
      </w:tr>
      <w:tr w:rsidR="00A572DB" w:rsidRPr="00A572DB" w14:paraId="712E6EA8" w14:textId="77777777" w:rsidTr="00A572DB">
        <w:tc>
          <w:tcPr>
            <w:tcW w:w="4419" w:type="dxa"/>
          </w:tcPr>
          <w:p w14:paraId="5E27A671"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Staff Dashboard (BETAv2-STAFF)</w:t>
            </w:r>
          </w:p>
        </w:tc>
        <w:tc>
          <w:tcPr>
            <w:tcW w:w="4419" w:type="dxa"/>
          </w:tcPr>
          <w:p w14:paraId="3229304B"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React Native app for departmental staff</w:t>
            </w:r>
          </w:p>
        </w:tc>
      </w:tr>
    </w:tbl>
    <w:p w14:paraId="1D5812D4" w14:textId="77777777" w:rsidR="007C0E49" w:rsidRPr="0091049E" w:rsidRDefault="007C0E49" w:rsidP="0091049E">
      <w:pPr>
        <w:spacing w:line="360" w:lineRule="auto"/>
        <w:jc w:val="both"/>
        <w:rPr>
          <w:rFonts w:cs="Times New Roman"/>
          <w:szCs w:val="24"/>
        </w:rPr>
      </w:pPr>
    </w:p>
    <w:p w14:paraId="56D702CA" w14:textId="77777777" w:rsidR="007C0E49" w:rsidRPr="0091049E" w:rsidRDefault="007C0E49" w:rsidP="0091049E">
      <w:pPr>
        <w:spacing w:line="360" w:lineRule="auto"/>
        <w:jc w:val="both"/>
        <w:rPr>
          <w:rFonts w:cs="Times New Roman"/>
          <w:szCs w:val="24"/>
        </w:rPr>
      </w:pPr>
    </w:p>
    <w:p w14:paraId="1192ECEE" w14:textId="77777777" w:rsidR="007C0E49" w:rsidRPr="0091049E" w:rsidRDefault="00DE56FF" w:rsidP="0091049E">
      <w:pPr>
        <w:spacing w:line="360" w:lineRule="auto"/>
        <w:jc w:val="both"/>
        <w:rPr>
          <w:rFonts w:cs="Times New Roman"/>
          <w:szCs w:val="24"/>
        </w:rPr>
      </w:pPr>
      <w:r w:rsidRPr="0091049E">
        <w:rPr>
          <w:rFonts w:cs="Times New Roman"/>
          <w:b/>
          <w:szCs w:val="24"/>
        </w:rPr>
        <w:t>High-Level Flow:</w:t>
      </w:r>
    </w:p>
    <w:p w14:paraId="4C982F5E" w14:textId="77777777" w:rsidR="007C0E49" w:rsidRPr="0091049E" w:rsidRDefault="00DE56FF" w:rsidP="0091049E">
      <w:pPr>
        <w:pBdr>
          <w:top w:val="single" w:sz="4" w:space="2" w:color="E4E7EC"/>
          <w:left w:val="single" w:sz="4" w:space="4" w:color="E4E7EC"/>
          <w:bottom w:val="single" w:sz="4" w:space="2" w:color="E4E7EC"/>
          <w:right w:val="single" w:sz="4" w:space="2" w:color="E4E7EC"/>
        </w:pBdr>
        <w:shd w:val="clear" w:color="auto" w:fill="F8F9FB"/>
        <w:spacing w:line="360" w:lineRule="auto"/>
        <w:rPr>
          <w:rFonts w:cs="Times New Roman"/>
          <w:szCs w:val="24"/>
        </w:rPr>
      </w:pPr>
      <w:r w:rsidRPr="0091049E">
        <w:rPr>
          <w:rFonts w:cs="Times New Roman"/>
          <w:color w:val="101828"/>
          <w:szCs w:val="24"/>
        </w:rPr>
        <w:t>User selects department &amp; task</w:t>
      </w:r>
      <w:r w:rsidRPr="0091049E">
        <w:rPr>
          <w:rFonts w:cs="Times New Roman"/>
          <w:color w:val="101828"/>
          <w:szCs w:val="24"/>
        </w:rPr>
        <w:br/>
        <w:t xml:space="preserve">        ↓</w:t>
      </w:r>
      <w:r w:rsidRPr="0091049E">
        <w:rPr>
          <w:rFonts w:cs="Times New Roman"/>
          <w:color w:val="101828"/>
          <w:szCs w:val="24"/>
        </w:rPr>
        <w:br/>
        <w:t>System assigns a unique Queue ID</w:t>
      </w:r>
      <w:r w:rsidRPr="0091049E">
        <w:rPr>
          <w:rFonts w:cs="Times New Roman"/>
          <w:color w:val="101828"/>
          <w:szCs w:val="24"/>
        </w:rPr>
        <w:br/>
        <w:t xml:space="preserve">        ↓</w:t>
      </w:r>
      <w:r w:rsidRPr="0091049E">
        <w:rPr>
          <w:rFonts w:cs="Times New Roman"/>
          <w:color w:val="101828"/>
          <w:szCs w:val="24"/>
        </w:rPr>
        <w:br/>
        <w:t>User monitors their position and required documents</w:t>
      </w:r>
      <w:r w:rsidRPr="0091049E">
        <w:rPr>
          <w:rFonts w:cs="Times New Roman"/>
          <w:color w:val="101828"/>
          <w:szCs w:val="24"/>
        </w:rPr>
        <w:br/>
        <w:t xml:space="preserve">        ↓</w:t>
      </w:r>
      <w:r w:rsidRPr="0091049E">
        <w:rPr>
          <w:rFonts w:cs="Times New Roman"/>
          <w:color w:val="101828"/>
          <w:szCs w:val="24"/>
        </w:rPr>
        <w:br/>
        <w:t>Staff views live queue, calls next user, marks as served</w:t>
      </w:r>
      <w:r w:rsidRPr="0091049E">
        <w:rPr>
          <w:rFonts w:cs="Times New Roman"/>
          <w:color w:val="101828"/>
          <w:szCs w:val="24"/>
        </w:rPr>
        <w:br/>
        <w:t xml:space="preserve">        ↓</w:t>
      </w:r>
      <w:r w:rsidRPr="0091049E">
        <w:rPr>
          <w:rFonts w:cs="Times New Roman"/>
          <w:color w:val="101828"/>
          <w:szCs w:val="24"/>
        </w:rPr>
        <w:br/>
        <w:t>User is removed from queue</w:t>
      </w:r>
    </w:p>
    <w:p w14:paraId="0121670C" w14:textId="77777777" w:rsidR="007C0E49" w:rsidRPr="0091049E" w:rsidRDefault="007C0E49" w:rsidP="0091049E">
      <w:pPr>
        <w:spacing w:line="360" w:lineRule="auto"/>
        <w:jc w:val="both"/>
        <w:rPr>
          <w:rFonts w:cs="Times New Roman"/>
          <w:szCs w:val="24"/>
        </w:rPr>
      </w:pPr>
    </w:p>
    <w:p w14:paraId="797AD747" w14:textId="485F4EB6" w:rsidR="007C0E49" w:rsidRPr="0091049E" w:rsidRDefault="00DE56FF" w:rsidP="0091049E">
      <w:pPr>
        <w:pStyle w:val="Heading1"/>
        <w:rPr>
          <w:color w:val="101828"/>
        </w:rPr>
      </w:pPr>
      <w:bookmarkStart w:id="1" w:name="_Toc227740253"/>
      <w:r w:rsidRPr="0091049E">
        <w:lastRenderedPageBreak/>
        <w:t>2. Architecture</w:t>
      </w:r>
      <w:bookmarkEnd w:id="1"/>
    </w:p>
    <w:p w14:paraId="78A1A72B" w14:textId="77777777" w:rsidR="007C0E49" w:rsidRPr="0091049E" w:rsidRDefault="007C0E49" w:rsidP="0091049E">
      <w:pPr>
        <w:spacing w:line="360" w:lineRule="auto"/>
        <w:jc w:val="both"/>
        <w:rPr>
          <w:rFonts w:cs="Times New Roman"/>
          <w:szCs w:val="24"/>
        </w:rPr>
      </w:pPr>
    </w:p>
    <w:p w14:paraId="3E06B752" w14:textId="14DAB111" w:rsidR="007C0E49" w:rsidRPr="0091049E" w:rsidRDefault="00FD3804" w:rsidP="0091049E">
      <w:pPr>
        <w:spacing w:line="360" w:lineRule="auto"/>
        <w:jc w:val="both"/>
        <w:rPr>
          <w:rFonts w:cs="Times New Roman"/>
          <w:szCs w:val="24"/>
        </w:rPr>
      </w:pPr>
      <w:r>
        <w:rPr>
          <w:rFonts w:cs="Times New Roman"/>
          <w:noProof/>
          <w:szCs w:val="24"/>
        </w:rPr>
        <w:drawing>
          <wp:inline distT="0" distB="0" distL="0" distR="0" wp14:anchorId="3D9FACFA" wp14:editId="75466EDA">
            <wp:extent cx="6357730" cy="7430583"/>
            <wp:effectExtent l="0" t="0" r="5080" b="0"/>
            <wp:docPr id="128492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21683" name="Picture 1284921683"/>
                    <pic:cNvPicPr/>
                  </pic:nvPicPr>
                  <pic:blipFill>
                    <a:blip r:embed="rId9"/>
                    <a:stretch>
                      <a:fillRect/>
                    </a:stretch>
                  </pic:blipFill>
                  <pic:spPr>
                    <a:xfrm>
                      <a:off x="0" y="0"/>
                      <a:ext cx="6391500" cy="7470051"/>
                    </a:xfrm>
                    <a:prstGeom prst="rect">
                      <a:avLst/>
                    </a:prstGeom>
                  </pic:spPr>
                </pic:pic>
              </a:graphicData>
            </a:graphic>
          </wp:inline>
        </w:drawing>
      </w:r>
    </w:p>
    <w:p w14:paraId="22B38767" w14:textId="05DC03A5" w:rsidR="007C0E49" w:rsidRPr="00FD3804" w:rsidRDefault="00DE56FF" w:rsidP="00FD3804">
      <w:pPr>
        <w:pStyle w:val="Heading1"/>
        <w:rPr>
          <w:rFonts w:cs="Times New Roman"/>
          <w:color w:val="101828"/>
          <w:sz w:val="24"/>
          <w:szCs w:val="24"/>
        </w:rPr>
      </w:pPr>
      <w:bookmarkStart w:id="2" w:name="_Toc227740254"/>
      <w:r w:rsidRPr="0091049E">
        <w:lastRenderedPageBreak/>
        <w:t>3. Technology Stack</w:t>
      </w:r>
      <w:bookmarkEnd w:id="2"/>
    </w:p>
    <w:p w14:paraId="5C5E4040" w14:textId="77777777" w:rsidR="007C0E49" w:rsidRPr="0091049E" w:rsidRDefault="007C0E49" w:rsidP="0091049E">
      <w:pPr>
        <w:spacing w:line="360" w:lineRule="auto"/>
        <w:jc w:val="both"/>
        <w:rPr>
          <w:rFonts w:cs="Times New Roman"/>
          <w:szCs w:val="24"/>
        </w:rPr>
      </w:pPr>
    </w:p>
    <w:p w14:paraId="26D3BC2E" w14:textId="77777777" w:rsidR="007C0E49" w:rsidRPr="00A572DB" w:rsidRDefault="00DE56FF" w:rsidP="00A572DB">
      <w:pPr>
        <w:pStyle w:val="Heading2"/>
      </w:pPr>
      <w:bookmarkStart w:id="3" w:name="_Toc227740255"/>
      <w:r w:rsidRPr="00A572DB">
        <w:t>Backend</w:t>
      </w:r>
      <w:bookmarkEnd w:id="3"/>
    </w:p>
    <w:tbl>
      <w:tblPr>
        <w:tblStyle w:val="TableGrid"/>
        <w:tblW w:w="0" w:type="auto"/>
        <w:tblLook w:val="04A0" w:firstRow="1" w:lastRow="0" w:firstColumn="1" w:lastColumn="0" w:noHBand="0" w:noVBand="1"/>
      </w:tblPr>
      <w:tblGrid>
        <w:gridCol w:w="2943"/>
        <w:gridCol w:w="2942"/>
        <w:gridCol w:w="2943"/>
      </w:tblGrid>
      <w:tr w:rsidR="00A572DB" w:rsidRPr="00A572DB" w14:paraId="2AC4A617" w14:textId="77777777" w:rsidTr="00A572DB">
        <w:tc>
          <w:tcPr>
            <w:tcW w:w="2946" w:type="dxa"/>
          </w:tcPr>
          <w:p w14:paraId="23E6FDE4"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Technology</w:t>
            </w:r>
          </w:p>
        </w:tc>
        <w:tc>
          <w:tcPr>
            <w:tcW w:w="2946" w:type="dxa"/>
          </w:tcPr>
          <w:p w14:paraId="6FA6CABF"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Version</w:t>
            </w:r>
          </w:p>
        </w:tc>
        <w:tc>
          <w:tcPr>
            <w:tcW w:w="2946" w:type="dxa"/>
          </w:tcPr>
          <w:p w14:paraId="6CBD070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Purpose</w:t>
            </w:r>
          </w:p>
        </w:tc>
      </w:tr>
      <w:tr w:rsidR="00A572DB" w:rsidRPr="00A572DB" w14:paraId="6998B63E" w14:textId="77777777" w:rsidTr="00A572DB">
        <w:tc>
          <w:tcPr>
            <w:tcW w:w="2946" w:type="dxa"/>
          </w:tcPr>
          <w:p w14:paraId="5524798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Java</w:t>
            </w:r>
          </w:p>
        </w:tc>
        <w:tc>
          <w:tcPr>
            <w:tcW w:w="2946" w:type="dxa"/>
          </w:tcPr>
          <w:p w14:paraId="7356FA3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21</w:t>
            </w:r>
          </w:p>
        </w:tc>
        <w:tc>
          <w:tcPr>
            <w:tcW w:w="2946" w:type="dxa"/>
          </w:tcPr>
          <w:p w14:paraId="6ACA2FC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Runtime</w:t>
            </w:r>
          </w:p>
        </w:tc>
      </w:tr>
      <w:tr w:rsidR="00A572DB" w:rsidRPr="00A572DB" w14:paraId="6FC0E69A" w14:textId="77777777" w:rsidTr="00A572DB">
        <w:tc>
          <w:tcPr>
            <w:tcW w:w="2946" w:type="dxa"/>
          </w:tcPr>
          <w:p w14:paraId="22946295"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Spring Boot</w:t>
            </w:r>
          </w:p>
        </w:tc>
        <w:tc>
          <w:tcPr>
            <w:tcW w:w="2946" w:type="dxa"/>
          </w:tcPr>
          <w:p w14:paraId="3196C3D9"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4.0.3</w:t>
            </w:r>
          </w:p>
        </w:tc>
        <w:tc>
          <w:tcPr>
            <w:tcW w:w="2946" w:type="dxa"/>
          </w:tcPr>
          <w:p w14:paraId="7FE42DE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Web framework</w:t>
            </w:r>
          </w:p>
        </w:tc>
      </w:tr>
      <w:tr w:rsidR="00A572DB" w:rsidRPr="00A572DB" w14:paraId="06AF30DD" w14:textId="77777777" w:rsidTr="00A572DB">
        <w:tc>
          <w:tcPr>
            <w:tcW w:w="2946" w:type="dxa"/>
          </w:tcPr>
          <w:p w14:paraId="565BA84A"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Spring Data JPA</w:t>
            </w:r>
          </w:p>
        </w:tc>
        <w:tc>
          <w:tcPr>
            <w:tcW w:w="2946" w:type="dxa"/>
          </w:tcPr>
          <w:p w14:paraId="155412F3"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(via Boot)</w:t>
            </w:r>
          </w:p>
        </w:tc>
        <w:tc>
          <w:tcPr>
            <w:tcW w:w="2946" w:type="dxa"/>
          </w:tcPr>
          <w:p w14:paraId="5567B59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ORM layer</w:t>
            </w:r>
          </w:p>
        </w:tc>
      </w:tr>
      <w:tr w:rsidR="00A572DB" w:rsidRPr="00A572DB" w14:paraId="6598585F" w14:textId="77777777" w:rsidTr="00A572DB">
        <w:tc>
          <w:tcPr>
            <w:tcW w:w="2946" w:type="dxa"/>
          </w:tcPr>
          <w:p w14:paraId="09F2462F"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Hibernate</w:t>
            </w:r>
          </w:p>
        </w:tc>
        <w:tc>
          <w:tcPr>
            <w:tcW w:w="2946" w:type="dxa"/>
          </w:tcPr>
          <w:p w14:paraId="2E7B3FE2"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(via JPA)</w:t>
            </w:r>
          </w:p>
        </w:tc>
        <w:tc>
          <w:tcPr>
            <w:tcW w:w="2946" w:type="dxa"/>
          </w:tcPr>
          <w:p w14:paraId="494E8D87"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SQL generation</w:t>
            </w:r>
          </w:p>
        </w:tc>
      </w:tr>
      <w:tr w:rsidR="00A572DB" w:rsidRPr="00A572DB" w14:paraId="563799DD" w14:textId="77777777" w:rsidTr="00A572DB">
        <w:tc>
          <w:tcPr>
            <w:tcW w:w="2946" w:type="dxa"/>
          </w:tcPr>
          <w:p w14:paraId="208316AC"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MySQL Connector/J</w:t>
            </w:r>
          </w:p>
        </w:tc>
        <w:tc>
          <w:tcPr>
            <w:tcW w:w="2946" w:type="dxa"/>
          </w:tcPr>
          <w:p w14:paraId="60097603"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(latest)</w:t>
            </w:r>
          </w:p>
        </w:tc>
        <w:tc>
          <w:tcPr>
            <w:tcW w:w="2946" w:type="dxa"/>
          </w:tcPr>
          <w:p w14:paraId="66012D6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Database driver</w:t>
            </w:r>
          </w:p>
        </w:tc>
      </w:tr>
      <w:tr w:rsidR="00A572DB" w:rsidRPr="00A572DB" w14:paraId="18EA1B41" w14:textId="77777777" w:rsidTr="00A572DB">
        <w:tc>
          <w:tcPr>
            <w:tcW w:w="2946" w:type="dxa"/>
          </w:tcPr>
          <w:p w14:paraId="2E169E22"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Lombok</w:t>
            </w:r>
          </w:p>
        </w:tc>
        <w:tc>
          <w:tcPr>
            <w:tcW w:w="2946" w:type="dxa"/>
          </w:tcPr>
          <w:p w14:paraId="34BD58F1"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(latest)</w:t>
            </w:r>
          </w:p>
        </w:tc>
        <w:tc>
          <w:tcPr>
            <w:tcW w:w="2946" w:type="dxa"/>
          </w:tcPr>
          <w:p w14:paraId="5F09E02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Boilerplate reduction</w:t>
            </w:r>
          </w:p>
        </w:tc>
      </w:tr>
      <w:tr w:rsidR="00A572DB" w:rsidRPr="00A572DB" w14:paraId="563CF693" w14:textId="77777777" w:rsidTr="00A572DB">
        <w:tc>
          <w:tcPr>
            <w:tcW w:w="2946" w:type="dxa"/>
          </w:tcPr>
          <w:p w14:paraId="68245E95"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H2 Database</w:t>
            </w:r>
          </w:p>
        </w:tc>
        <w:tc>
          <w:tcPr>
            <w:tcW w:w="2946" w:type="dxa"/>
          </w:tcPr>
          <w:p w14:paraId="564D6F64"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(runtime)</w:t>
            </w:r>
          </w:p>
        </w:tc>
        <w:tc>
          <w:tcPr>
            <w:tcW w:w="2946" w:type="dxa"/>
          </w:tcPr>
          <w:p w14:paraId="73B7336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In-memory test DB</w:t>
            </w:r>
          </w:p>
        </w:tc>
      </w:tr>
      <w:tr w:rsidR="00A572DB" w:rsidRPr="00A572DB" w14:paraId="2868C433" w14:textId="77777777" w:rsidTr="00A572DB">
        <w:tc>
          <w:tcPr>
            <w:tcW w:w="2946" w:type="dxa"/>
          </w:tcPr>
          <w:p w14:paraId="7BCC49BA"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Spring Security Crypto</w:t>
            </w:r>
          </w:p>
        </w:tc>
        <w:tc>
          <w:tcPr>
            <w:tcW w:w="2946" w:type="dxa"/>
          </w:tcPr>
          <w:p w14:paraId="67356D1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(via Boot)</w:t>
            </w:r>
          </w:p>
        </w:tc>
        <w:tc>
          <w:tcPr>
            <w:tcW w:w="2946" w:type="dxa"/>
          </w:tcPr>
          <w:p w14:paraId="07A6E34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BCrypt password hashing</w:t>
            </w:r>
          </w:p>
        </w:tc>
      </w:tr>
      <w:tr w:rsidR="00A572DB" w:rsidRPr="00A572DB" w14:paraId="22C810BA" w14:textId="77777777" w:rsidTr="00A572DB">
        <w:tc>
          <w:tcPr>
            <w:tcW w:w="2946" w:type="dxa"/>
          </w:tcPr>
          <w:p w14:paraId="563BA9F9"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Maven</w:t>
            </w:r>
          </w:p>
        </w:tc>
        <w:tc>
          <w:tcPr>
            <w:tcW w:w="2946" w:type="dxa"/>
          </w:tcPr>
          <w:p w14:paraId="49F4A04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(wrapper)</w:t>
            </w:r>
          </w:p>
        </w:tc>
        <w:tc>
          <w:tcPr>
            <w:tcW w:w="2946" w:type="dxa"/>
          </w:tcPr>
          <w:p w14:paraId="48B6AAE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Build &amp; dependency management</w:t>
            </w:r>
          </w:p>
        </w:tc>
      </w:tr>
    </w:tbl>
    <w:p w14:paraId="7036861C" w14:textId="77777777" w:rsidR="007C0E49" w:rsidRPr="0091049E" w:rsidRDefault="007C0E49" w:rsidP="0091049E">
      <w:pPr>
        <w:spacing w:line="360" w:lineRule="auto"/>
        <w:jc w:val="both"/>
        <w:rPr>
          <w:rFonts w:cs="Times New Roman"/>
          <w:szCs w:val="24"/>
        </w:rPr>
      </w:pPr>
    </w:p>
    <w:p w14:paraId="76C3D881" w14:textId="77777777" w:rsidR="007C0E49" w:rsidRPr="0091049E" w:rsidRDefault="007C0E49" w:rsidP="0091049E">
      <w:pPr>
        <w:spacing w:line="360" w:lineRule="auto"/>
        <w:jc w:val="both"/>
        <w:rPr>
          <w:rFonts w:cs="Times New Roman"/>
          <w:szCs w:val="24"/>
        </w:rPr>
      </w:pPr>
    </w:p>
    <w:p w14:paraId="5255C220" w14:textId="778C7F6E" w:rsidR="007C0E49" w:rsidRPr="0091049E" w:rsidRDefault="00DE56FF" w:rsidP="00A572DB">
      <w:pPr>
        <w:pStyle w:val="Heading2"/>
      </w:pPr>
      <w:bookmarkStart w:id="4" w:name="_Toc227740256"/>
      <w:r w:rsidRPr="0091049E">
        <w:t>Frontend</w:t>
      </w:r>
      <w:bookmarkEnd w:id="4"/>
    </w:p>
    <w:tbl>
      <w:tblPr>
        <w:tblStyle w:val="TableGrid"/>
        <w:tblW w:w="0" w:type="auto"/>
        <w:tblLook w:val="04A0" w:firstRow="1" w:lastRow="0" w:firstColumn="1" w:lastColumn="0" w:noHBand="0" w:noVBand="1"/>
      </w:tblPr>
      <w:tblGrid>
        <w:gridCol w:w="2942"/>
        <w:gridCol w:w="2943"/>
        <w:gridCol w:w="2943"/>
      </w:tblGrid>
      <w:tr w:rsidR="00A572DB" w:rsidRPr="00A572DB" w14:paraId="5C140CE8" w14:textId="77777777" w:rsidTr="00A572DB">
        <w:tc>
          <w:tcPr>
            <w:tcW w:w="2946" w:type="dxa"/>
          </w:tcPr>
          <w:p w14:paraId="3F0529C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Technology</w:t>
            </w:r>
          </w:p>
        </w:tc>
        <w:tc>
          <w:tcPr>
            <w:tcW w:w="2946" w:type="dxa"/>
          </w:tcPr>
          <w:p w14:paraId="4421980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Version</w:t>
            </w:r>
          </w:p>
        </w:tc>
        <w:tc>
          <w:tcPr>
            <w:tcW w:w="2946" w:type="dxa"/>
          </w:tcPr>
          <w:p w14:paraId="57D3313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Purpose</w:t>
            </w:r>
          </w:p>
        </w:tc>
      </w:tr>
      <w:tr w:rsidR="00A572DB" w:rsidRPr="00A572DB" w14:paraId="5B04B28E" w14:textId="77777777" w:rsidTr="00A572DB">
        <w:tc>
          <w:tcPr>
            <w:tcW w:w="2946" w:type="dxa"/>
          </w:tcPr>
          <w:p w14:paraId="083FF8C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React Native</w:t>
            </w:r>
          </w:p>
        </w:tc>
        <w:tc>
          <w:tcPr>
            <w:tcW w:w="2946" w:type="dxa"/>
          </w:tcPr>
          <w:p w14:paraId="19378B44"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0.81.5</w:t>
            </w:r>
          </w:p>
        </w:tc>
        <w:tc>
          <w:tcPr>
            <w:tcW w:w="2946" w:type="dxa"/>
          </w:tcPr>
          <w:p w14:paraId="02E6603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Cross-platform mobile/web UI</w:t>
            </w:r>
          </w:p>
        </w:tc>
      </w:tr>
      <w:tr w:rsidR="00A572DB" w:rsidRPr="00A572DB" w14:paraId="433616C4" w14:textId="77777777" w:rsidTr="00A572DB">
        <w:tc>
          <w:tcPr>
            <w:tcW w:w="2946" w:type="dxa"/>
          </w:tcPr>
          <w:p w14:paraId="5E42D65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Expo</w:t>
            </w:r>
          </w:p>
        </w:tc>
        <w:tc>
          <w:tcPr>
            <w:tcW w:w="2946" w:type="dxa"/>
          </w:tcPr>
          <w:p w14:paraId="4526AA64"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v54</w:t>
            </w:r>
          </w:p>
        </w:tc>
        <w:tc>
          <w:tcPr>
            <w:tcW w:w="2946" w:type="dxa"/>
          </w:tcPr>
          <w:p w14:paraId="77639AC9"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Build toolchain &amp; native APIs</w:t>
            </w:r>
          </w:p>
        </w:tc>
      </w:tr>
      <w:tr w:rsidR="00A572DB" w:rsidRPr="00A572DB" w14:paraId="49D0DEBE" w14:textId="77777777" w:rsidTr="00A572DB">
        <w:tc>
          <w:tcPr>
            <w:tcW w:w="2946" w:type="dxa"/>
          </w:tcPr>
          <w:p w14:paraId="0D143FE3"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React Navigation</w:t>
            </w:r>
          </w:p>
        </w:tc>
        <w:tc>
          <w:tcPr>
            <w:tcW w:w="2946" w:type="dxa"/>
          </w:tcPr>
          <w:p w14:paraId="5CE3A36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w:t>
            </w:r>
            <w:proofErr w:type="gramStart"/>
            <w:r w:rsidRPr="00A572DB">
              <w:rPr>
                <w:rFonts w:cs="Times New Roman"/>
                <w:color w:val="000000" w:themeColor="text1"/>
                <w:szCs w:val="24"/>
              </w:rPr>
              <w:t>native-stack</w:t>
            </w:r>
            <w:proofErr w:type="gramEnd"/>
            <w:r w:rsidRPr="00A572DB">
              <w:rPr>
                <w:rFonts w:cs="Times New Roman"/>
                <w:color w:val="000000" w:themeColor="text1"/>
                <w:szCs w:val="24"/>
              </w:rPr>
              <w:t>)</w:t>
            </w:r>
          </w:p>
        </w:tc>
        <w:tc>
          <w:tcPr>
            <w:tcW w:w="2946" w:type="dxa"/>
          </w:tcPr>
          <w:p w14:paraId="2400B29C"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Screen navigation</w:t>
            </w:r>
          </w:p>
        </w:tc>
      </w:tr>
      <w:tr w:rsidR="00A572DB" w:rsidRPr="00A572DB" w14:paraId="0B4ECB3D" w14:textId="77777777" w:rsidTr="00A572DB">
        <w:tc>
          <w:tcPr>
            <w:tcW w:w="2946" w:type="dxa"/>
          </w:tcPr>
          <w:p w14:paraId="6CFDF13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React Native Picker</w:t>
            </w:r>
          </w:p>
        </w:tc>
        <w:tc>
          <w:tcPr>
            <w:tcW w:w="2946" w:type="dxa"/>
          </w:tcPr>
          <w:p w14:paraId="651BD525"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(community)</w:t>
            </w:r>
          </w:p>
        </w:tc>
        <w:tc>
          <w:tcPr>
            <w:tcW w:w="2946" w:type="dxa"/>
          </w:tcPr>
          <w:p w14:paraId="77CCEA8B"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Dropdown selectors</w:t>
            </w:r>
          </w:p>
        </w:tc>
      </w:tr>
      <w:tr w:rsidR="00A572DB" w:rsidRPr="00A572DB" w14:paraId="15D2E462" w14:textId="77777777" w:rsidTr="00A572DB">
        <w:tc>
          <w:tcPr>
            <w:tcW w:w="2946" w:type="dxa"/>
          </w:tcPr>
          <w:p w14:paraId="68D7967C"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Fetch API</w:t>
            </w:r>
          </w:p>
        </w:tc>
        <w:tc>
          <w:tcPr>
            <w:tcW w:w="2946" w:type="dxa"/>
          </w:tcPr>
          <w:p w14:paraId="31B4FD2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(built-in)</w:t>
            </w:r>
          </w:p>
        </w:tc>
        <w:tc>
          <w:tcPr>
            <w:tcW w:w="2946" w:type="dxa"/>
          </w:tcPr>
          <w:p w14:paraId="07605614"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HTTP requests</w:t>
            </w:r>
          </w:p>
        </w:tc>
      </w:tr>
    </w:tbl>
    <w:p w14:paraId="56903008" w14:textId="77777777" w:rsidR="007C0E49" w:rsidRPr="0091049E" w:rsidRDefault="007C0E49" w:rsidP="0091049E">
      <w:pPr>
        <w:spacing w:line="360" w:lineRule="auto"/>
        <w:jc w:val="both"/>
        <w:rPr>
          <w:rFonts w:cs="Times New Roman"/>
          <w:szCs w:val="24"/>
        </w:rPr>
      </w:pPr>
    </w:p>
    <w:p w14:paraId="748F9817" w14:textId="77777777" w:rsidR="007C0E49" w:rsidRPr="0091049E" w:rsidRDefault="007C0E49" w:rsidP="0091049E">
      <w:pPr>
        <w:spacing w:line="360" w:lineRule="auto"/>
        <w:jc w:val="both"/>
        <w:rPr>
          <w:rFonts w:cs="Times New Roman"/>
          <w:szCs w:val="24"/>
        </w:rPr>
      </w:pPr>
    </w:p>
    <w:p w14:paraId="43CAADDB" w14:textId="77777777" w:rsidR="007C0E49" w:rsidRPr="0091049E" w:rsidRDefault="007C0E49" w:rsidP="0091049E">
      <w:pPr>
        <w:spacing w:line="360" w:lineRule="auto"/>
        <w:jc w:val="both"/>
        <w:rPr>
          <w:rFonts w:cs="Times New Roman"/>
          <w:szCs w:val="24"/>
        </w:rPr>
      </w:pPr>
    </w:p>
    <w:p w14:paraId="517C7C01" w14:textId="77751923" w:rsidR="007C0E49" w:rsidRPr="0091049E" w:rsidRDefault="0091049E" w:rsidP="0091049E">
      <w:pPr>
        <w:pStyle w:val="Heading1"/>
        <w:rPr>
          <w:color w:val="101828"/>
        </w:rPr>
      </w:pPr>
      <w:r w:rsidRPr="0091049E">
        <w:br w:type="page"/>
      </w:r>
      <w:bookmarkStart w:id="5" w:name="_Toc227740257"/>
      <w:r w:rsidR="00DE56FF" w:rsidRPr="0091049E">
        <w:lastRenderedPageBreak/>
        <w:t>4. System Requirements</w:t>
      </w:r>
      <w:bookmarkEnd w:id="5"/>
    </w:p>
    <w:p w14:paraId="2FAE1D36" w14:textId="77777777" w:rsidR="007C0E49" w:rsidRPr="0091049E" w:rsidRDefault="007C0E49" w:rsidP="0091049E">
      <w:pPr>
        <w:spacing w:line="360" w:lineRule="auto"/>
        <w:jc w:val="both"/>
        <w:rPr>
          <w:rFonts w:cs="Times New Roman"/>
          <w:szCs w:val="24"/>
        </w:rPr>
      </w:pPr>
    </w:p>
    <w:p w14:paraId="45A37B35" w14:textId="77777777" w:rsidR="007C0E49" w:rsidRPr="0091049E" w:rsidRDefault="00DE56FF" w:rsidP="00A572DB">
      <w:pPr>
        <w:pStyle w:val="Heading2"/>
      </w:pPr>
      <w:bookmarkStart w:id="6" w:name="_Toc227740258"/>
      <w:r w:rsidRPr="0091049E">
        <w:t>Development Machine</w:t>
      </w:r>
      <w:bookmarkEnd w:id="6"/>
    </w:p>
    <w:p w14:paraId="2BBA6AE2" w14:textId="77777777" w:rsidR="007C0E49" w:rsidRPr="0091049E" w:rsidRDefault="00DE56FF" w:rsidP="00E41803">
      <w:pPr>
        <w:pStyle w:val="ListBullet"/>
        <w:numPr>
          <w:ilvl w:val="0"/>
          <w:numId w:val="13"/>
        </w:numPr>
        <w:spacing w:line="360" w:lineRule="auto"/>
        <w:jc w:val="both"/>
        <w:rPr>
          <w:rFonts w:cs="Times New Roman"/>
          <w:szCs w:val="24"/>
        </w:rPr>
      </w:pPr>
      <w:r w:rsidRPr="0091049E">
        <w:rPr>
          <w:rFonts w:cs="Times New Roman"/>
          <w:b/>
          <w:szCs w:val="24"/>
        </w:rPr>
        <w:t>OS:</w:t>
      </w:r>
      <w:r w:rsidRPr="0091049E">
        <w:rPr>
          <w:rFonts w:cs="Times New Roman"/>
          <w:szCs w:val="24"/>
        </w:rPr>
        <w:t xml:space="preserve"> macOS, Windows, or Linux</w:t>
      </w:r>
    </w:p>
    <w:p w14:paraId="29A336A5" w14:textId="77777777" w:rsidR="007C0E49" w:rsidRPr="0091049E" w:rsidRDefault="00DE56FF" w:rsidP="00E41803">
      <w:pPr>
        <w:pStyle w:val="ListBullet"/>
        <w:numPr>
          <w:ilvl w:val="0"/>
          <w:numId w:val="13"/>
        </w:numPr>
        <w:spacing w:line="360" w:lineRule="auto"/>
        <w:jc w:val="both"/>
        <w:rPr>
          <w:rFonts w:cs="Times New Roman"/>
          <w:szCs w:val="24"/>
        </w:rPr>
      </w:pPr>
      <w:r w:rsidRPr="0091049E">
        <w:rPr>
          <w:rFonts w:cs="Times New Roman"/>
          <w:b/>
          <w:szCs w:val="24"/>
        </w:rPr>
        <w:t>Java:</w:t>
      </w:r>
      <w:r w:rsidRPr="0091049E">
        <w:rPr>
          <w:rFonts w:cs="Times New Roman"/>
          <w:szCs w:val="24"/>
        </w:rPr>
        <w:t xml:space="preserve"> JDK 21+</w:t>
      </w:r>
    </w:p>
    <w:p w14:paraId="757429E9" w14:textId="77777777" w:rsidR="007C0E49" w:rsidRPr="0091049E" w:rsidRDefault="00DE56FF" w:rsidP="00E41803">
      <w:pPr>
        <w:pStyle w:val="ListBullet"/>
        <w:numPr>
          <w:ilvl w:val="0"/>
          <w:numId w:val="13"/>
        </w:numPr>
        <w:spacing w:line="360" w:lineRule="auto"/>
        <w:jc w:val="both"/>
        <w:rPr>
          <w:rFonts w:cs="Times New Roman"/>
          <w:szCs w:val="24"/>
        </w:rPr>
      </w:pPr>
      <w:r w:rsidRPr="0091049E">
        <w:rPr>
          <w:rFonts w:cs="Times New Roman"/>
          <w:b/>
          <w:szCs w:val="24"/>
        </w:rPr>
        <w:t>Maven:</w:t>
      </w:r>
      <w:r w:rsidRPr="0091049E">
        <w:rPr>
          <w:rFonts w:cs="Times New Roman"/>
          <w:szCs w:val="24"/>
        </w:rPr>
        <w:t xml:space="preserve"> 3.8+ (or use </w:t>
      </w:r>
      <w:proofErr w:type="gramStart"/>
      <w:r w:rsidRPr="0091049E">
        <w:rPr>
          <w:rFonts w:cs="Times New Roman"/>
          <w:szCs w:val="24"/>
        </w:rPr>
        <w:t>included .</w:t>
      </w:r>
      <w:proofErr w:type="gramEnd"/>
      <w:r w:rsidRPr="0091049E">
        <w:rPr>
          <w:rFonts w:cs="Times New Roman"/>
          <w:szCs w:val="24"/>
        </w:rPr>
        <w:t>/mvnw)</w:t>
      </w:r>
    </w:p>
    <w:p w14:paraId="0478C4E9" w14:textId="77777777" w:rsidR="007C0E49" w:rsidRPr="0091049E" w:rsidRDefault="00DE56FF" w:rsidP="00E41803">
      <w:pPr>
        <w:pStyle w:val="ListBullet"/>
        <w:numPr>
          <w:ilvl w:val="0"/>
          <w:numId w:val="13"/>
        </w:numPr>
        <w:spacing w:line="360" w:lineRule="auto"/>
        <w:jc w:val="both"/>
        <w:rPr>
          <w:rFonts w:cs="Times New Roman"/>
          <w:szCs w:val="24"/>
        </w:rPr>
      </w:pPr>
      <w:r w:rsidRPr="0091049E">
        <w:rPr>
          <w:rFonts w:cs="Times New Roman"/>
          <w:b/>
          <w:szCs w:val="24"/>
        </w:rPr>
        <w:t>Node.js:</w:t>
      </w:r>
      <w:r w:rsidRPr="0091049E">
        <w:rPr>
          <w:rFonts w:cs="Times New Roman"/>
          <w:szCs w:val="24"/>
        </w:rPr>
        <w:t xml:space="preserve"> 18+</w:t>
      </w:r>
    </w:p>
    <w:p w14:paraId="2826DC76" w14:textId="77777777" w:rsidR="007C0E49" w:rsidRPr="0091049E" w:rsidRDefault="00DE56FF" w:rsidP="00E41803">
      <w:pPr>
        <w:pStyle w:val="ListBullet"/>
        <w:numPr>
          <w:ilvl w:val="0"/>
          <w:numId w:val="13"/>
        </w:numPr>
        <w:spacing w:line="360" w:lineRule="auto"/>
        <w:jc w:val="both"/>
        <w:rPr>
          <w:rFonts w:cs="Times New Roman"/>
          <w:szCs w:val="24"/>
        </w:rPr>
      </w:pPr>
      <w:r w:rsidRPr="0091049E">
        <w:rPr>
          <w:rFonts w:cs="Times New Roman"/>
          <w:b/>
          <w:szCs w:val="24"/>
        </w:rPr>
        <w:t>npm:</w:t>
      </w:r>
      <w:r w:rsidRPr="0091049E">
        <w:rPr>
          <w:rFonts w:cs="Times New Roman"/>
          <w:szCs w:val="24"/>
        </w:rPr>
        <w:t xml:space="preserve"> 9+</w:t>
      </w:r>
    </w:p>
    <w:p w14:paraId="75E46F15" w14:textId="77777777" w:rsidR="007C0E49" w:rsidRPr="0091049E" w:rsidRDefault="00DE56FF" w:rsidP="00E41803">
      <w:pPr>
        <w:pStyle w:val="ListBullet"/>
        <w:numPr>
          <w:ilvl w:val="0"/>
          <w:numId w:val="13"/>
        </w:numPr>
        <w:spacing w:line="360" w:lineRule="auto"/>
        <w:jc w:val="both"/>
        <w:rPr>
          <w:rFonts w:cs="Times New Roman"/>
          <w:szCs w:val="24"/>
        </w:rPr>
      </w:pPr>
      <w:r w:rsidRPr="0091049E">
        <w:rPr>
          <w:rFonts w:cs="Times New Roman"/>
          <w:b/>
          <w:szCs w:val="24"/>
        </w:rPr>
        <w:t>MySQL:</w:t>
      </w:r>
      <w:r w:rsidRPr="0091049E">
        <w:rPr>
          <w:rFonts w:cs="Times New Roman"/>
          <w:szCs w:val="24"/>
        </w:rPr>
        <w:t xml:space="preserve"> 8.0+</w:t>
      </w:r>
    </w:p>
    <w:p w14:paraId="57867F20" w14:textId="77777777" w:rsidR="007C0E49" w:rsidRPr="0091049E" w:rsidRDefault="00DE56FF" w:rsidP="00E41803">
      <w:pPr>
        <w:pStyle w:val="ListBullet"/>
        <w:numPr>
          <w:ilvl w:val="0"/>
          <w:numId w:val="13"/>
        </w:numPr>
        <w:spacing w:line="360" w:lineRule="auto"/>
        <w:jc w:val="both"/>
        <w:rPr>
          <w:rFonts w:cs="Times New Roman"/>
          <w:szCs w:val="24"/>
        </w:rPr>
      </w:pPr>
      <w:r w:rsidRPr="0091049E">
        <w:rPr>
          <w:rFonts w:cs="Times New Roman"/>
          <w:b/>
          <w:szCs w:val="24"/>
        </w:rPr>
        <w:t>Expo CLI:</w:t>
      </w:r>
      <w:r w:rsidRPr="0091049E">
        <w:rPr>
          <w:rFonts w:cs="Times New Roman"/>
          <w:szCs w:val="24"/>
        </w:rPr>
        <w:t xml:space="preserve"> npm install -g expo-cli (optional, npx expo works)</w:t>
      </w:r>
    </w:p>
    <w:p w14:paraId="5DC7CA43" w14:textId="77777777" w:rsidR="007C0E49" w:rsidRDefault="007C0E49" w:rsidP="0091049E">
      <w:pPr>
        <w:spacing w:line="360" w:lineRule="auto"/>
        <w:jc w:val="both"/>
        <w:rPr>
          <w:rFonts w:cs="Times New Roman"/>
          <w:szCs w:val="24"/>
        </w:rPr>
      </w:pPr>
    </w:p>
    <w:p w14:paraId="7E700607" w14:textId="47719D55" w:rsidR="00A572DB" w:rsidRPr="0091049E" w:rsidRDefault="00A572DB" w:rsidP="00A572DB">
      <w:pPr>
        <w:pStyle w:val="Heading2"/>
      </w:pPr>
      <w:bookmarkStart w:id="7" w:name="_Toc227740259"/>
      <w:r>
        <w:t>Runtime</w:t>
      </w:r>
      <w:bookmarkEnd w:id="7"/>
    </w:p>
    <w:p w14:paraId="3113BAAF" w14:textId="77777777" w:rsidR="007C0E49" w:rsidRPr="0091049E" w:rsidRDefault="00DE56FF" w:rsidP="00E41803">
      <w:pPr>
        <w:pStyle w:val="ListBullet"/>
        <w:numPr>
          <w:ilvl w:val="0"/>
          <w:numId w:val="14"/>
        </w:numPr>
        <w:spacing w:line="360" w:lineRule="auto"/>
        <w:jc w:val="both"/>
        <w:rPr>
          <w:rFonts w:cs="Times New Roman"/>
          <w:szCs w:val="24"/>
        </w:rPr>
      </w:pPr>
      <w:r w:rsidRPr="0091049E">
        <w:rPr>
          <w:rFonts w:cs="Times New Roman"/>
          <w:szCs w:val="24"/>
        </w:rPr>
        <w:t>Backend: Any machine with Java 21+ and MySQL access</w:t>
      </w:r>
    </w:p>
    <w:p w14:paraId="5CEDA2CA" w14:textId="77777777" w:rsidR="007C0E49" w:rsidRPr="0091049E" w:rsidRDefault="00DE56FF" w:rsidP="00E41803">
      <w:pPr>
        <w:pStyle w:val="ListBullet"/>
        <w:numPr>
          <w:ilvl w:val="0"/>
          <w:numId w:val="14"/>
        </w:numPr>
        <w:spacing w:line="360" w:lineRule="auto"/>
        <w:jc w:val="both"/>
        <w:rPr>
          <w:rFonts w:cs="Times New Roman"/>
          <w:szCs w:val="24"/>
        </w:rPr>
      </w:pPr>
      <w:r w:rsidRPr="0091049E">
        <w:rPr>
          <w:rFonts w:cs="Times New Roman"/>
          <w:szCs w:val="24"/>
        </w:rPr>
        <w:t>Frontends: Any device with a modern browser or Android/iOS (via Expo Go)</w:t>
      </w:r>
    </w:p>
    <w:p w14:paraId="238B09B5" w14:textId="77777777" w:rsidR="007C0E49" w:rsidRPr="0091049E" w:rsidRDefault="007C0E49" w:rsidP="0091049E">
      <w:pPr>
        <w:spacing w:line="360" w:lineRule="auto"/>
        <w:jc w:val="both"/>
        <w:rPr>
          <w:rFonts w:cs="Times New Roman"/>
          <w:szCs w:val="24"/>
        </w:rPr>
      </w:pPr>
    </w:p>
    <w:p w14:paraId="280034EE" w14:textId="77777777" w:rsidR="007C0E49" w:rsidRPr="0091049E" w:rsidRDefault="007C0E49" w:rsidP="0091049E">
      <w:pPr>
        <w:spacing w:line="360" w:lineRule="auto"/>
        <w:jc w:val="both"/>
        <w:rPr>
          <w:rFonts w:cs="Times New Roman"/>
          <w:szCs w:val="24"/>
        </w:rPr>
      </w:pPr>
    </w:p>
    <w:p w14:paraId="5202E0D1" w14:textId="77777777" w:rsidR="0091049E" w:rsidRPr="0091049E" w:rsidRDefault="0091049E" w:rsidP="0091049E">
      <w:pPr>
        <w:spacing w:line="360" w:lineRule="auto"/>
        <w:jc w:val="both"/>
        <w:rPr>
          <w:rFonts w:eastAsiaTheme="majorEastAsia" w:cs="Times New Roman"/>
          <w:b/>
          <w:bCs/>
          <w:color w:val="101828"/>
          <w:szCs w:val="24"/>
        </w:rPr>
      </w:pPr>
      <w:r w:rsidRPr="0091049E">
        <w:rPr>
          <w:rFonts w:cs="Times New Roman"/>
          <w:szCs w:val="24"/>
        </w:rPr>
        <w:br w:type="page"/>
      </w:r>
    </w:p>
    <w:p w14:paraId="6637D12A" w14:textId="7919011B" w:rsidR="007C0E49" w:rsidRPr="0091049E" w:rsidRDefault="0091049E" w:rsidP="0091049E">
      <w:pPr>
        <w:pStyle w:val="Heading1"/>
      </w:pPr>
      <w:bookmarkStart w:id="8" w:name="_Toc227740260"/>
      <w:r w:rsidRPr="0091049E">
        <w:lastRenderedPageBreak/>
        <w:t>5</w:t>
      </w:r>
      <w:r w:rsidR="00DE56FF" w:rsidRPr="0091049E">
        <w:t xml:space="preserve">. Backend </w:t>
      </w:r>
      <w:r w:rsidR="008A5C08">
        <w:t>-</w:t>
      </w:r>
      <w:r w:rsidR="00DE56FF" w:rsidRPr="0091049E">
        <w:t xml:space="preserve"> Spring Boot API</w:t>
      </w:r>
      <w:bookmarkEnd w:id="8"/>
    </w:p>
    <w:p w14:paraId="066014CC" w14:textId="77777777" w:rsidR="007C0E49" w:rsidRPr="0091049E" w:rsidRDefault="007C0E49" w:rsidP="0091049E">
      <w:pPr>
        <w:spacing w:line="360" w:lineRule="auto"/>
        <w:jc w:val="both"/>
        <w:rPr>
          <w:rFonts w:cs="Times New Roman"/>
          <w:szCs w:val="24"/>
        </w:rPr>
      </w:pPr>
    </w:p>
    <w:p w14:paraId="2F0A9619" w14:textId="0478A235" w:rsidR="007C0E49" w:rsidRPr="00A572DB" w:rsidRDefault="00DE56FF" w:rsidP="00A572DB">
      <w:pPr>
        <w:pStyle w:val="Heading2"/>
      </w:pPr>
      <w:bookmarkStart w:id="9" w:name="_Toc227740261"/>
      <w:r w:rsidRPr="00A572DB">
        <w:t>Data Models</w:t>
      </w:r>
      <w:bookmarkEnd w:id="9"/>
    </w:p>
    <w:p w14:paraId="442D1B91" w14:textId="77777777" w:rsidR="007C0E49" w:rsidRPr="0091049E" w:rsidRDefault="007C0E49" w:rsidP="0091049E">
      <w:pPr>
        <w:spacing w:line="360" w:lineRule="auto"/>
        <w:jc w:val="both"/>
        <w:rPr>
          <w:rFonts w:cs="Times New Roman"/>
          <w:szCs w:val="24"/>
        </w:rPr>
      </w:pPr>
    </w:p>
    <w:p w14:paraId="11876564" w14:textId="3E26AF23" w:rsidR="007C0E49" w:rsidRPr="0091049E" w:rsidRDefault="0091049E" w:rsidP="0091049E">
      <w:pPr>
        <w:pStyle w:val="Heading4"/>
        <w:spacing w:line="360" w:lineRule="auto"/>
        <w:jc w:val="both"/>
        <w:rPr>
          <w:rFonts w:ascii="Times New Roman" w:hAnsi="Times New Roman" w:cs="Times New Roman"/>
          <w:i w:val="0"/>
          <w:iCs w:val="0"/>
          <w:szCs w:val="24"/>
        </w:rPr>
      </w:pPr>
      <w:r>
        <w:rPr>
          <w:rFonts w:ascii="Times New Roman" w:hAnsi="Times New Roman" w:cs="Times New Roman"/>
          <w:i w:val="0"/>
          <w:iCs w:val="0"/>
          <w:szCs w:val="24"/>
        </w:rPr>
        <w:t>‘</w:t>
      </w:r>
      <w:proofErr w:type="spellStart"/>
      <w:r w:rsidR="00DE56FF" w:rsidRPr="0091049E">
        <w:rPr>
          <w:rFonts w:ascii="Times New Roman" w:hAnsi="Times New Roman" w:cs="Times New Roman"/>
          <w:i w:val="0"/>
          <w:iCs w:val="0"/>
          <w:szCs w:val="24"/>
        </w:rPr>
        <w:t>UserQ</w:t>
      </w:r>
      <w:proofErr w:type="spellEnd"/>
      <w:r>
        <w:rPr>
          <w:rFonts w:ascii="Times New Roman" w:hAnsi="Times New Roman" w:cs="Times New Roman"/>
          <w:i w:val="0"/>
          <w:iCs w:val="0"/>
          <w:szCs w:val="24"/>
        </w:rPr>
        <w:t>’</w:t>
      </w:r>
      <w:r w:rsidR="00DE56FF" w:rsidRPr="0091049E">
        <w:rPr>
          <w:rFonts w:ascii="Times New Roman" w:hAnsi="Times New Roman" w:cs="Times New Roman"/>
          <w:i w:val="0"/>
          <w:iCs w:val="0"/>
          <w:szCs w:val="24"/>
        </w:rPr>
        <w:t xml:space="preserve"> </w:t>
      </w:r>
      <w:r w:rsidR="008A5C08">
        <w:rPr>
          <w:rFonts w:ascii="Times New Roman" w:hAnsi="Times New Roman" w:cs="Times New Roman"/>
          <w:i w:val="0"/>
          <w:iCs w:val="0"/>
          <w:szCs w:val="24"/>
        </w:rPr>
        <w:t>-</w:t>
      </w:r>
      <w:r w:rsidR="00DE56FF" w:rsidRPr="0091049E">
        <w:rPr>
          <w:rFonts w:ascii="Times New Roman" w:hAnsi="Times New Roman" w:cs="Times New Roman"/>
          <w:i w:val="0"/>
          <w:iCs w:val="0"/>
          <w:szCs w:val="24"/>
        </w:rPr>
        <w:t xml:space="preserve"> Queue Entry</w:t>
      </w:r>
    </w:p>
    <w:p w14:paraId="25F67AC8" w14:textId="7C75C795" w:rsidR="007C0E49" w:rsidRPr="0091049E" w:rsidRDefault="00DE56FF" w:rsidP="0091049E">
      <w:pPr>
        <w:spacing w:line="360" w:lineRule="auto"/>
        <w:jc w:val="both"/>
        <w:rPr>
          <w:rFonts w:cs="Times New Roman"/>
          <w:szCs w:val="24"/>
        </w:rPr>
      </w:pPr>
      <w:r w:rsidRPr="0091049E">
        <w:rPr>
          <w:rFonts w:cs="Times New Roman"/>
          <w:szCs w:val="24"/>
        </w:rPr>
        <w:t>Represents a user's current position in the queue.</w:t>
      </w:r>
    </w:p>
    <w:tbl>
      <w:tblPr>
        <w:tblStyle w:val="TableGrid"/>
        <w:tblW w:w="0" w:type="auto"/>
        <w:tblLook w:val="04A0" w:firstRow="1" w:lastRow="0" w:firstColumn="1" w:lastColumn="0" w:noHBand="0" w:noVBand="1"/>
      </w:tblPr>
      <w:tblGrid>
        <w:gridCol w:w="2206"/>
        <w:gridCol w:w="2207"/>
        <w:gridCol w:w="2207"/>
        <w:gridCol w:w="2208"/>
      </w:tblGrid>
      <w:tr w:rsidR="00A572DB" w:rsidRPr="00A572DB" w14:paraId="4C48F650" w14:textId="77777777" w:rsidTr="00A572DB">
        <w:tc>
          <w:tcPr>
            <w:tcW w:w="2209" w:type="dxa"/>
          </w:tcPr>
          <w:p w14:paraId="7BD1223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Field</w:t>
            </w:r>
          </w:p>
        </w:tc>
        <w:tc>
          <w:tcPr>
            <w:tcW w:w="2209" w:type="dxa"/>
          </w:tcPr>
          <w:p w14:paraId="211BB1B1"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Type</w:t>
            </w:r>
          </w:p>
        </w:tc>
        <w:tc>
          <w:tcPr>
            <w:tcW w:w="2209" w:type="dxa"/>
          </w:tcPr>
          <w:p w14:paraId="3E7C8EDF"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Constraints</w:t>
            </w:r>
          </w:p>
        </w:tc>
        <w:tc>
          <w:tcPr>
            <w:tcW w:w="2209" w:type="dxa"/>
          </w:tcPr>
          <w:p w14:paraId="4B81C3FF"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Description</w:t>
            </w:r>
          </w:p>
        </w:tc>
      </w:tr>
      <w:tr w:rsidR="00A572DB" w:rsidRPr="00A572DB" w14:paraId="54DB986D" w14:textId="77777777" w:rsidTr="00A572DB">
        <w:tc>
          <w:tcPr>
            <w:tcW w:w="2209" w:type="dxa"/>
          </w:tcPr>
          <w:p w14:paraId="261E2B63" w14:textId="77777777" w:rsidR="007C0E49" w:rsidRPr="00A572DB" w:rsidRDefault="00DE56FF" w:rsidP="0091049E">
            <w:pPr>
              <w:spacing w:line="360" w:lineRule="auto"/>
              <w:jc w:val="both"/>
              <w:rPr>
                <w:rFonts w:cs="Times New Roman"/>
                <w:color w:val="000000" w:themeColor="text1"/>
                <w:szCs w:val="24"/>
              </w:rPr>
            </w:pPr>
            <w:proofErr w:type="spellStart"/>
            <w:r w:rsidRPr="00A572DB">
              <w:rPr>
                <w:rFonts w:cs="Times New Roman"/>
                <w:color w:val="000000" w:themeColor="text1"/>
                <w:szCs w:val="24"/>
              </w:rPr>
              <w:t>userID</w:t>
            </w:r>
            <w:proofErr w:type="spellEnd"/>
          </w:p>
        </w:tc>
        <w:tc>
          <w:tcPr>
            <w:tcW w:w="2209" w:type="dxa"/>
          </w:tcPr>
          <w:p w14:paraId="6E734403"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Integer</w:t>
            </w:r>
          </w:p>
        </w:tc>
        <w:tc>
          <w:tcPr>
            <w:tcW w:w="2209" w:type="dxa"/>
          </w:tcPr>
          <w:p w14:paraId="57051921"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Primary Key</w:t>
            </w:r>
          </w:p>
        </w:tc>
        <w:tc>
          <w:tcPr>
            <w:tcW w:w="2209" w:type="dxa"/>
          </w:tcPr>
          <w:p w14:paraId="79A1F25B"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Auto-generated 5-digit ID (10000–99999)</w:t>
            </w:r>
          </w:p>
        </w:tc>
      </w:tr>
      <w:tr w:rsidR="00A572DB" w:rsidRPr="00A572DB" w14:paraId="526CC0F7" w14:textId="77777777" w:rsidTr="00A572DB">
        <w:tc>
          <w:tcPr>
            <w:tcW w:w="2209" w:type="dxa"/>
          </w:tcPr>
          <w:p w14:paraId="077361BF" w14:textId="77777777" w:rsidR="007C0E49" w:rsidRPr="00A572DB" w:rsidRDefault="00DE56FF" w:rsidP="0091049E">
            <w:pPr>
              <w:spacing w:line="360" w:lineRule="auto"/>
              <w:jc w:val="both"/>
              <w:rPr>
                <w:rFonts w:cs="Times New Roman"/>
                <w:color w:val="000000" w:themeColor="text1"/>
                <w:szCs w:val="24"/>
              </w:rPr>
            </w:pPr>
            <w:proofErr w:type="spellStart"/>
            <w:r w:rsidRPr="00A572DB">
              <w:rPr>
                <w:rFonts w:cs="Times New Roman"/>
                <w:color w:val="000000" w:themeColor="text1"/>
                <w:szCs w:val="24"/>
              </w:rPr>
              <w:t>taskID</w:t>
            </w:r>
            <w:proofErr w:type="spellEnd"/>
          </w:p>
        </w:tc>
        <w:tc>
          <w:tcPr>
            <w:tcW w:w="2209" w:type="dxa"/>
          </w:tcPr>
          <w:p w14:paraId="70798F2F"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Integer</w:t>
            </w:r>
          </w:p>
        </w:tc>
        <w:tc>
          <w:tcPr>
            <w:tcW w:w="2209" w:type="dxa"/>
          </w:tcPr>
          <w:p w14:paraId="02770420" w14:textId="0D081610" w:rsidR="007C0E49" w:rsidRPr="00A572DB" w:rsidRDefault="008A5C08" w:rsidP="0091049E">
            <w:pPr>
              <w:spacing w:line="360" w:lineRule="auto"/>
              <w:jc w:val="both"/>
              <w:rPr>
                <w:rFonts w:cs="Times New Roman"/>
                <w:color w:val="000000" w:themeColor="text1"/>
                <w:szCs w:val="24"/>
              </w:rPr>
            </w:pPr>
            <w:r w:rsidRPr="00A572DB">
              <w:rPr>
                <w:rFonts w:cs="Times New Roman"/>
                <w:color w:val="000000" w:themeColor="text1"/>
                <w:szCs w:val="24"/>
              </w:rPr>
              <w:t>-</w:t>
            </w:r>
          </w:p>
        </w:tc>
        <w:tc>
          <w:tcPr>
            <w:tcW w:w="2209" w:type="dxa"/>
          </w:tcPr>
          <w:p w14:paraId="2AE5F174"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Foreign reference to TaskList.taskID</w:t>
            </w:r>
          </w:p>
        </w:tc>
      </w:tr>
      <w:tr w:rsidR="00A572DB" w:rsidRPr="00A572DB" w14:paraId="1568A8AC" w14:textId="77777777" w:rsidTr="00A572DB">
        <w:tc>
          <w:tcPr>
            <w:tcW w:w="2209" w:type="dxa"/>
          </w:tcPr>
          <w:p w14:paraId="31339BB3" w14:textId="77777777" w:rsidR="007C0E49" w:rsidRPr="00A572DB" w:rsidRDefault="00DE56FF" w:rsidP="0091049E">
            <w:pPr>
              <w:spacing w:line="360" w:lineRule="auto"/>
              <w:jc w:val="both"/>
              <w:rPr>
                <w:rFonts w:cs="Times New Roman"/>
                <w:color w:val="000000" w:themeColor="text1"/>
                <w:szCs w:val="24"/>
              </w:rPr>
            </w:pPr>
            <w:proofErr w:type="spellStart"/>
            <w:r w:rsidRPr="00A572DB">
              <w:rPr>
                <w:rFonts w:cs="Times New Roman"/>
                <w:color w:val="000000" w:themeColor="text1"/>
                <w:szCs w:val="24"/>
              </w:rPr>
              <w:t>taskName</w:t>
            </w:r>
            <w:proofErr w:type="spellEnd"/>
          </w:p>
        </w:tc>
        <w:tc>
          <w:tcPr>
            <w:tcW w:w="2209" w:type="dxa"/>
          </w:tcPr>
          <w:p w14:paraId="23E8DEF2"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String</w:t>
            </w:r>
          </w:p>
        </w:tc>
        <w:tc>
          <w:tcPr>
            <w:tcW w:w="2209" w:type="dxa"/>
          </w:tcPr>
          <w:p w14:paraId="37BDB73E" w14:textId="4BD2B8B1" w:rsidR="007C0E49" w:rsidRPr="00A572DB" w:rsidRDefault="008A5C08" w:rsidP="0091049E">
            <w:pPr>
              <w:spacing w:line="360" w:lineRule="auto"/>
              <w:jc w:val="both"/>
              <w:rPr>
                <w:rFonts w:cs="Times New Roman"/>
                <w:color w:val="000000" w:themeColor="text1"/>
                <w:szCs w:val="24"/>
              </w:rPr>
            </w:pPr>
            <w:r w:rsidRPr="00A572DB">
              <w:rPr>
                <w:rFonts w:cs="Times New Roman"/>
                <w:color w:val="000000" w:themeColor="text1"/>
                <w:szCs w:val="24"/>
              </w:rPr>
              <w:t>-</w:t>
            </w:r>
          </w:p>
        </w:tc>
        <w:tc>
          <w:tcPr>
            <w:tcW w:w="2209" w:type="dxa"/>
          </w:tcPr>
          <w:p w14:paraId="042B8A63"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Denormalized task name for display</w:t>
            </w:r>
          </w:p>
        </w:tc>
      </w:tr>
      <w:tr w:rsidR="00A572DB" w:rsidRPr="00A572DB" w14:paraId="4E2FFD14" w14:textId="77777777" w:rsidTr="00A572DB">
        <w:tc>
          <w:tcPr>
            <w:tcW w:w="2209" w:type="dxa"/>
          </w:tcPr>
          <w:p w14:paraId="6B1B8481" w14:textId="77777777" w:rsidR="007C0E49" w:rsidRPr="00A572DB" w:rsidRDefault="00DE56FF" w:rsidP="0091049E">
            <w:pPr>
              <w:spacing w:line="360" w:lineRule="auto"/>
              <w:jc w:val="both"/>
              <w:rPr>
                <w:rFonts w:cs="Times New Roman"/>
                <w:color w:val="000000" w:themeColor="text1"/>
                <w:szCs w:val="24"/>
              </w:rPr>
            </w:pPr>
            <w:proofErr w:type="spellStart"/>
            <w:r w:rsidRPr="00A572DB">
              <w:rPr>
                <w:rFonts w:cs="Times New Roman"/>
                <w:color w:val="000000" w:themeColor="text1"/>
                <w:szCs w:val="24"/>
              </w:rPr>
              <w:t>createdAt</w:t>
            </w:r>
            <w:proofErr w:type="spellEnd"/>
          </w:p>
        </w:tc>
        <w:tc>
          <w:tcPr>
            <w:tcW w:w="2209" w:type="dxa"/>
          </w:tcPr>
          <w:p w14:paraId="19B747A5"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LocalTime</w:t>
            </w:r>
          </w:p>
        </w:tc>
        <w:tc>
          <w:tcPr>
            <w:tcW w:w="2209" w:type="dxa"/>
          </w:tcPr>
          <w:p w14:paraId="2744454F" w14:textId="32B6D114" w:rsidR="007C0E49" w:rsidRPr="00A572DB" w:rsidRDefault="008A5C08" w:rsidP="0091049E">
            <w:pPr>
              <w:spacing w:line="360" w:lineRule="auto"/>
              <w:jc w:val="both"/>
              <w:rPr>
                <w:rFonts w:cs="Times New Roman"/>
                <w:color w:val="000000" w:themeColor="text1"/>
                <w:szCs w:val="24"/>
              </w:rPr>
            </w:pPr>
            <w:r w:rsidRPr="00A572DB">
              <w:rPr>
                <w:rFonts w:cs="Times New Roman"/>
                <w:color w:val="000000" w:themeColor="text1"/>
                <w:szCs w:val="24"/>
              </w:rPr>
              <w:t>-</w:t>
            </w:r>
          </w:p>
        </w:tc>
        <w:tc>
          <w:tcPr>
            <w:tcW w:w="2209" w:type="dxa"/>
          </w:tcPr>
          <w:p w14:paraId="01239C4E"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Time the user joined the queue</w:t>
            </w:r>
          </w:p>
        </w:tc>
      </w:tr>
      <w:tr w:rsidR="00A572DB" w:rsidRPr="00A572DB" w14:paraId="5F95F0FB" w14:textId="77777777" w:rsidTr="00A572DB">
        <w:tc>
          <w:tcPr>
            <w:tcW w:w="2209" w:type="dxa"/>
          </w:tcPr>
          <w:p w14:paraId="220CD092"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position</w:t>
            </w:r>
          </w:p>
        </w:tc>
        <w:tc>
          <w:tcPr>
            <w:tcW w:w="2209" w:type="dxa"/>
          </w:tcPr>
          <w:p w14:paraId="60AA29FC"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Integer</w:t>
            </w:r>
          </w:p>
        </w:tc>
        <w:tc>
          <w:tcPr>
            <w:tcW w:w="2209" w:type="dxa"/>
          </w:tcPr>
          <w:p w14:paraId="7B19842E" w14:textId="026CD0A8" w:rsidR="007C0E49" w:rsidRPr="00A572DB" w:rsidRDefault="008A5C08" w:rsidP="0091049E">
            <w:pPr>
              <w:spacing w:line="360" w:lineRule="auto"/>
              <w:jc w:val="both"/>
              <w:rPr>
                <w:rFonts w:cs="Times New Roman"/>
                <w:color w:val="000000" w:themeColor="text1"/>
                <w:szCs w:val="24"/>
              </w:rPr>
            </w:pPr>
            <w:r w:rsidRPr="00A572DB">
              <w:rPr>
                <w:rFonts w:cs="Times New Roman"/>
                <w:color w:val="000000" w:themeColor="text1"/>
                <w:szCs w:val="24"/>
              </w:rPr>
              <w:t>-</w:t>
            </w:r>
          </w:p>
        </w:tc>
        <w:tc>
          <w:tcPr>
            <w:tcW w:w="2209" w:type="dxa"/>
          </w:tcPr>
          <w:p w14:paraId="1CF0DE89"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Stored position value</w:t>
            </w:r>
          </w:p>
        </w:tc>
      </w:tr>
    </w:tbl>
    <w:p w14:paraId="4891C761" w14:textId="77777777" w:rsidR="007C0E49" w:rsidRPr="0091049E" w:rsidRDefault="007C0E49" w:rsidP="0091049E">
      <w:pPr>
        <w:spacing w:line="360" w:lineRule="auto"/>
        <w:jc w:val="both"/>
        <w:rPr>
          <w:rFonts w:cs="Times New Roman"/>
          <w:szCs w:val="24"/>
        </w:rPr>
      </w:pPr>
    </w:p>
    <w:p w14:paraId="1B9AA46A" w14:textId="77777777" w:rsidR="007C0E49" w:rsidRPr="0091049E" w:rsidRDefault="00DE56FF" w:rsidP="0091049E">
      <w:pPr>
        <w:spacing w:line="360" w:lineRule="auto"/>
        <w:jc w:val="both"/>
        <w:rPr>
          <w:rFonts w:cs="Times New Roman"/>
          <w:szCs w:val="24"/>
        </w:rPr>
      </w:pPr>
      <w:r w:rsidRPr="0091049E">
        <w:rPr>
          <w:rFonts w:cs="Times New Roman"/>
          <w:b/>
          <w:szCs w:val="24"/>
        </w:rPr>
        <w:t>ID Generation Logic</w:t>
      </w:r>
      <w:r w:rsidRPr="0091049E">
        <w:rPr>
          <w:rFonts w:cs="Times New Roman"/>
          <w:szCs w:val="24"/>
        </w:rPr>
        <w:t xml:space="preserve"> (UserQController): A random integer between 10000 and 99999 is generated and checked for uniqueness before insertion.</w:t>
      </w:r>
    </w:p>
    <w:p w14:paraId="683CA2AE" w14:textId="77777777" w:rsidR="007C0E49" w:rsidRDefault="007C0E49" w:rsidP="0091049E">
      <w:pPr>
        <w:spacing w:line="360" w:lineRule="auto"/>
        <w:jc w:val="both"/>
        <w:rPr>
          <w:rFonts w:cs="Times New Roman"/>
          <w:szCs w:val="24"/>
        </w:rPr>
      </w:pPr>
    </w:p>
    <w:p w14:paraId="58F9A693" w14:textId="77777777" w:rsidR="00FD3804" w:rsidRDefault="00FD3804" w:rsidP="0091049E">
      <w:pPr>
        <w:spacing w:line="360" w:lineRule="auto"/>
        <w:jc w:val="both"/>
        <w:rPr>
          <w:rFonts w:cs="Times New Roman"/>
          <w:szCs w:val="24"/>
        </w:rPr>
      </w:pPr>
    </w:p>
    <w:p w14:paraId="2D03694E" w14:textId="77777777" w:rsidR="00FD3804" w:rsidRDefault="00FD3804" w:rsidP="0091049E">
      <w:pPr>
        <w:spacing w:line="360" w:lineRule="auto"/>
        <w:jc w:val="both"/>
        <w:rPr>
          <w:rFonts w:cs="Times New Roman"/>
          <w:szCs w:val="24"/>
        </w:rPr>
      </w:pPr>
    </w:p>
    <w:p w14:paraId="68D98951" w14:textId="77777777" w:rsidR="00FD3804" w:rsidRDefault="00FD3804" w:rsidP="0091049E">
      <w:pPr>
        <w:spacing w:line="360" w:lineRule="auto"/>
        <w:jc w:val="both"/>
        <w:rPr>
          <w:rFonts w:cs="Times New Roman"/>
          <w:szCs w:val="24"/>
        </w:rPr>
      </w:pPr>
    </w:p>
    <w:p w14:paraId="3DC10CBB" w14:textId="77777777" w:rsidR="00A572DB" w:rsidRPr="0091049E" w:rsidRDefault="00A572DB" w:rsidP="0091049E">
      <w:pPr>
        <w:spacing w:line="360" w:lineRule="auto"/>
        <w:jc w:val="both"/>
        <w:rPr>
          <w:rFonts w:cs="Times New Roman"/>
          <w:szCs w:val="24"/>
        </w:rPr>
      </w:pPr>
    </w:p>
    <w:p w14:paraId="7939D7D5" w14:textId="05C5AA06" w:rsidR="007C0E49" w:rsidRPr="0091049E" w:rsidRDefault="0091049E" w:rsidP="0091049E">
      <w:pPr>
        <w:pStyle w:val="Heading4"/>
        <w:spacing w:line="360" w:lineRule="auto"/>
        <w:jc w:val="both"/>
        <w:rPr>
          <w:rFonts w:ascii="Times New Roman" w:hAnsi="Times New Roman" w:cs="Times New Roman"/>
          <w:i w:val="0"/>
          <w:iCs w:val="0"/>
          <w:szCs w:val="24"/>
        </w:rPr>
      </w:pPr>
      <w:r>
        <w:rPr>
          <w:rFonts w:ascii="Times New Roman" w:hAnsi="Times New Roman" w:cs="Times New Roman"/>
          <w:i w:val="0"/>
          <w:iCs w:val="0"/>
          <w:szCs w:val="24"/>
        </w:rPr>
        <w:lastRenderedPageBreak/>
        <w:t>‘</w:t>
      </w:r>
      <w:proofErr w:type="spellStart"/>
      <w:r w:rsidR="00DE56FF" w:rsidRPr="0091049E">
        <w:rPr>
          <w:rFonts w:ascii="Times New Roman" w:hAnsi="Times New Roman" w:cs="Times New Roman"/>
          <w:i w:val="0"/>
          <w:iCs w:val="0"/>
          <w:szCs w:val="24"/>
        </w:rPr>
        <w:t>TaskList</w:t>
      </w:r>
      <w:proofErr w:type="spellEnd"/>
      <w:r>
        <w:rPr>
          <w:rFonts w:ascii="Times New Roman" w:hAnsi="Times New Roman" w:cs="Times New Roman"/>
          <w:i w:val="0"/>
          <w:iCs w:val="0"/>
          <w:szCs w:val="24"/>
        </w:rPr>
        <w:t>’</w:t>
      </w:r>
      <w:r w:rsidR="00DE56FF" w:rsidRPr="0091049E">
        <w:rPr>
          <w:rFonts w:ascii="Times New Roman" w:hAnsi="Times New Roman" w:cs="Times New Roman"/>
          <w:i w:val="0"/>
          <w:iCs w:val="0"/>
          <w:szCs w:val="24"/>
        </w:rPr>
        <w:t xml:space="preserve"> </w:t>
      </w:r>
      <w:r w:rsidR="008A5C08">
        <w:rPr>
          <w:rFonts w:ascii="Times New Roman" w:hAnsi="Times New Roman" w:cs="Times New Roman"/>
          <w:i w:val="0"/>
          <w:iCs w:val="0"/>
          <w:szCs w:val="24"/>
        </w:rPr>
        <w:t>-</w:t>
      </w:r>
      <w:r w:rsidR="00DE56FF" w:rsidRPr="0091049E">
        <w:rPr>
          <w:rFonts w:ascii="Times New Roman" w:hAnsi="Times New Roman" w:cs="Times New Roman"/>
          <w:i w:val="0"/>
          <w:iCs w:val="0"/>
          <w:szCs w:val="24"/>
        </w:rPr>
        <w:t xml:space="preserve"> Service / Task</w:t>
      </w:r>
    </w:p>
    <w:p w14:paraId="6D761696" w14:textId="76EB9C97" w:rsidR="007C0E49" w:rsidRPr="0091049E" w:rsidRDefault="00DE56FF" w:rsidP="0091049E">
      <w:pPr>
        <w:spacing w:line="360" w:lineRule="auto"/>
        <w:jc w:val="both"/>
        <w:rPr>
          <w:rFonts w:cs="Times New Roman"/>
          <w:szCs w:val="24"/>
        </w:rPr>
      </w:pPr>
      <w:r w:rsidRPr="0091049E">
        <w:rPr>
          <w:rFonts w:cs="Times New Roman"/>
          <w:szCs w:val="24"/>
        </w:rPr>
        <w:t>Represents a service offered by a department.</w:t>
      </w:r>
    </w:p>
    <w:tbl>
      <w:tblPr>
        <w:tblStyle w:val="TableGrid"/>
        <w:tblW w:w="0" w:type="auto"/>
        <w:tblLook w:val="04A0" w:firstRow="1" w:lastRow="0" w:firstColumn="1" w:lastColumn="0" w:noHBand="0" w:noVBand="1"/>
      </w:tblPr>
      <w:tblGrid>
        <w:gridCol w:w="2206"/>
        <w:gridCol w:w="2208"/>
        <w:gridCol w:w="2207"/>
        <w:gridCol w:w="2207"/>
      </w:tblGrid>
      <w:tr w:rsidR="00A572DB" w:rsidRPr="00A572DB" w14:paraId="6951D352" w14:textId="77777777" w:rsidTr="00A572DB">
        <w:tc>
          <w:tcPr>
            <w:tcW w:w="2209" w:type="dxa"/>
          </w:tcPr>
          <w:p w14:paraId="664D744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Field</w:t>
            </w:r>
          </w:p>
        </w:tc>
        <w:tc>
          <w:tcPr>
            <w:tcW w:w="2209" w:type="dxa"/>
          </w:tcPr>
          <w:p w14:paraId="44727DF7"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Type</w:t>
            </w:r>
          </w:p>
        </w:tc>
        <w:tc>
          <w:tcPr>
            <w:tcW w:w="2209" w:type="dxa"/>
          </w:tcPr>
          <w:p w14:paraId="77575314"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Constraints</w:t>
            </w:r>
          </w:p>
        </w:tc>
        <w:tc>
          <w:tcPr>
            <w:tcW w:w="2209" w:type="dxa"/>
          </w:tcPr>
          <w:p w14:paraId="6C1B2B1C"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Description</w:t>
            </w:r>
          </w:p>
        </w:tc>
      </w:tr>
      <w:tr w:rsidR="00A572DB" w:rsidRPr="00A572DB" w14:paraId="0793661E" w14:textId="77777777" w:rsidTr="00A572DB">
        <w:tc>
          <w:tcPr>
            <w:tcW w:w="2209" w:type="dxa"/>
          </w:tcPr>
          <w:p w14:paraId="0324DE43" w14:textId="77777777" w:rsidR="007C0E49" w:rsidRPr="00A572DB" w:rsidRDefault="00DE56FF" w:rsidP="0091049E">
            <w:pPr>
              <w:spacing w:line="360" w:lineRule="auto"/>
              <w:jc w:val="both"/>
              <w:rPr>
                <w:rFonts w:cs="Times New Roman"/>
                <w:color w:val="000000" w:themeColor="text1"/>
                <w:szCs w:val="24"/>
              </w:rPr>
            </w:pPr>
            <w:proofErr w:type="spellStart"/>
            <w:r w:rsidRPr="00A572DB">
              <w:rPr>
                <w:rFonts w:cs="Times New Roman"/>
                <w:color w:val="000000" w:themeColor="text1"/>
                <w:szCs w:val="24"/>
              </w:rPr>
              <w:t>taskID</w:t>
            </w:r>
            <w:proofErr w:type="spellEnd"/>
          </w:p>
        </w:tc>
        <w:tc>
          <w:tcPr>
            <w:tcW w:w="2209" w:type="dxa"/>
          </w:tcPr>
          <w:p w14:paraId="386F7247"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Integer</w:t>
            </w:r>
          </w:p>
        </w:tc>
        <w:tc>
          <w:tcPr>
            <w:tcW w:w="2209" w:type="dxa"/>
          </w:tcPr>
          <w:p w14:paraId="267FE1A4"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Primary Key</w:t>
            </w:r>
          </w:p>
        </w:tc>
        <w:tc>
          <w:tcPr>
            <w:tcW w:w="2209" w:type="dxa"/>
          </w:tcPr>
          <w:p w14:paraId="130024E0"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Unique service identifier</w:t>
            </w:r>
          </w:p>
        </w:tc>
      </w:tr>
      <w:tr w:rsidR="00A572DB" w:rsidRPr="00A572DB" w14:paraId="62E59143" w14:textId="77777777" w:rsidTr="00A572DB">
        <w:tc>
          <w:tcPr>
            <w:tcW w:w="2209" w:type="dxa"/>
          </w:tcPr>
          <w:p w14:paraId="3CC13DFA" w14:textId="77777777" w:rsidR="007C0E49" w:rsidRPr="00A572DB" w:rsidRDefault="00DE56FF" w:rsidP="0091049E">
            <w:pPr>
              <w:spacing w:line="360" w:lineRule="auto"/>
              <w:jc w:val="both"/>
              <w:rPr>
                <w:rFonts w:cs="Times New Roman"/>
                <w:color w:val="000000" w:themeColor="text1"/>
                <w:szCs w:val="24"/>
              </w:rPr>
            </w:pPr>
            <w:proofErr w:type="spellStart"/>
            <w:r w:rsidRPr="00A572DB">
              <w:rPr>
                <w:rFonts w:cs="Times New Roman"/>
                <w:color w:val="000000" w:themeColor="text1"/>
                <w:szCs w:val="24"/>
              </w:rPr>
              <w:t>taskName</w:t>
            </w:r>
            <w:proofErr w:type="spellEnd"/>
          </w:p>
        </w:tc>
        <w:tc>
          <w:tcPr>
            <w:tcW w:w="2209" w:type="dxa"/>
          </w:tcPr>
          <w:p w14:paraId="5C7378AF"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String</w:t>
            </w:r>
          </w:p>
        </w:tc>
        <w:tc>
          <w:tcPr>
            <w:tcW w:w="2209" w:type="dxa"/>
          </w:tcPr>
          <w:p w14:paraId="54E9BBBF" w14:textId="3FF4340A" w:rsidR="007C0E49" w:rsidRPr="00A572DB" w:rsidRDefault="008A5C08" w:rsidP="00FD3804">
            <w:pPr>
              <w:spacing w:line="360" w:lineRule="auto"/>
              <w:rPr>
                <w:rFonts w:cs="Times New Roman"/>
                <w:color w:val="000000" w:themeColor="text1"/>
                <w:szCs w:val="24"/>
              </w:rPr>
            </w:pPr>
            <w:r w:rsidRPr="00A572DB">
              <w:rPr>
                <w:rFonts w:cs="Times New Roman"/>
                <w:color w:val="000000" w:themeColor="text1"/>
                <w:szCs w:val="24"/>
              </w:rPr>
              <w:t>-</w:t>
            </w:r>
          </w:p>
        </w:tc>
        <w:tc>
          <w:tcPr>
            <w:tcW w:w="2209" w:type="dxa"/>
          </w:tcPr>
          <w:p w14:paraId="25D476FD"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Human-readable service name</w:t>
            </w:r>
          </w:p>
        </w:tc>
      </w:tr>
      <w:tr w:rsidR="00A572DB" w:rsidRPr="00A572DB" w14:paraId="075A3457" w14:textId="77777777" w:rsidTr="00A572DB">
        <w:tc>
          <w:tcPr>
            <w:tcW w:w="2209" w:type="dxa"/>
          </w:tcPr>
          <w:p w14:paraId="1C02B0E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duration</w:t>
            </w:r>
          </w:p>
        </w:tc>
        <w:tc>
          <w:tcPr>
            <w:tcW w:w="2209" w:type="dxa"/>
          </w:tcPr>
          <w:p w14:paraId="2E484CA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LocalTime</w:t>
            </w:r>
          </w:p>
        </w:tc>
        <w:tc>
          <w:tcPr>
            <w:tcW w:w="2209" w:type="dxa"/>
          </w:tcPr>
          <w:p w14:paraId="26B277BE" w14:textId="5F1EEBF2" w:rsidR="007C0E49" w:rsidRPr="00A572DB" w:rsidRDefault="008A5C08" w:rsidP="00FD3804">
            <w:pPr>
              <w:spacing w:line="360" w:lineRule="auto"/>
              <w:rPr>
                <w:rFonts w:cs="Times New Roman"/>
                <w:color w:val="000000" w:themeColor="text1"/>
                <w:szCs w:val="24"/>
              </w:rPr>
            </w:pPr>
            <w:r w:rsidRPr="00A572DB">
              <w:rPr>
                <w:rFonts w:cs="Times New Roman"/>
                <w:color w:val="000000" w:themeColor="text1"/>
                <w:szCs w:val="24"/>
              </w:rPr>
              <w:t>-</w:t>
            </w:r>
          </w:p>
        </w:tc>
        <w:tc>
          <w:tcPr>
            <w:tcW w:w="2209" w:type="dxa"/>
          </w:tcPr>
          <w:p w14:paraId="27A88745"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Estimated service duration (HH:</w:t>
            </w:r>
            <w:proofErr w:type="gramStart"/>
            <w:r w:rsidRPr="00A572DB">
              <w:rPr>
                <w:rFonts w:cs="Times New Roman"/>
                <w:color w:val="000000" w:themeColor="text1"/>
                <w:szCs w:val="24"/>
              </w:rPr>
              <w:t>MM:SS</w:t>
            </w:r>
            <w:proofErr w:type="gramEnd"/>
            <w:r w:rsidRPr="00A572DB">
              <w:rPr>
                <w:rFonts w:cs="Times New Roman"/>
                <w:color w:val="000000" w:themeColor="text1"/>
                <w:szCs w:val="24"/>
              </w:rPr>
              <w:t>)</w:t>
            </w:r>
          </w:p>
        </w:tc>
      </w:tr>
      <w:tr w:rsidR="00A572DB" w:rsidRPr="00A572DB" w14:paraId="7F3E452D" w14:textId="77777777" w:rsidTr="00A572DB">
        <w:tc>
          <w:tcPr>
            <w:tcW w:w="2209" w:type="dxa"/>
          </w:tcPr>
          <w:p w14:paraId="2A96B204"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availability</w:t>
            </w:r>
          </w:p>
        </w:tc>
        <w:tc>
          <w:tcPr>
            <w:tcW w:w="2209" w:type="dxa"/>
          </w:tcPr>
          <w:p w14:paraId="72381712"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String</w:t>
            </w:r>
          </w:p>
        </w:tc>
        <w:tc>
          <w:tcPr>
            <w:tcW w:w="2209" w:type="dxa"/>
          </w:tcPr>
          <w:p w14:paraId="6CDA02A6"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"Available" / "Unavailable"</w:t>
            </w:r>
          </w:p>
        </w:tc>
        <w:tc>
          <w:tcPr>
            <w:tcW w:w="2209" w:type="dxa"/>
          </w:tcPr>
          <w:p w14:paraId="02A496EA"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Whether users can join this queue</w:t>
            </w:r>
          </w:p>
        </w:tc>
      </w:tr>
      <w:tr w:rsidR="00A572DB" w:rsidRPr="00A572DB" w14:paraId="2EB3D87B" w14:textId="77777777" w:rsidTr="00A572DB">
        <w:tc>
          <w:tcPr>
            <w:tcW w:w="2209" w:type="dxa"/>
          </w:tcPr>
          <w:p w14:paraId="12F0DC12"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department</w:t>
            </w:r>
          </w:p>
        </w:tc>
        <w:tc>
          <w:tcPr>
            <w:tcW w:w="2209" w:type="dxa"/>
          </w:tcPr>
          <w:p w14:paraId="3D37473A"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DepartmentList</w:t>
            </w:r>
          </w:p>
        </w:tc>
        <w:tc>
          <w:tcPr>
            <w:tcW w:w="2209" w:type="dxa"/>
          </w:tcPr>
          <w:p w14:paraId="0CB447C0"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@ManyToOne</w:t>
            </w:r>
          </w:p>
        </w:tc>
        <w:tc>
          <w:tcPr>
            <w:tcW w:w="2209" w:type="dxa"/>
          </w:tcPr>
          <w:p w14:paraId="7B3155C1"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Owning department</w:t>
            </w:r>
          </w:p>
        </w:tc>
      </w:tr>
    </w:tbl>
    <w:p w14:paraId="29453465" w14:textId="77777777" w:rsidR="007C0E49" w:rsidRPr="0091049E" w:rsidRDefault="007C0E49" w:rsidP="0091049E">
      <w:pPr>
        <w:spacing w:line="360" w:lineRule="auto"/>
        <w:jc w:val="both"/>
        <w:rPr>
          <w:rFonts w:cs="Times New Roman"/>
          <w:szCs w:val="24"/>
        </w:rPr>
      </w:pPr>
    </w:p>
    <w:p w14:paraId="5EF7DECE" w14:textId="1ED5611F" w:rsidR="007C0E49" w:rsidRPr="0091049E" w:rsidRDefault="0091049E" w:rsidP="0091049E">
      <w:pPr>
        <w:pStyle w:val="Heading4"/>
        <w:spacing w:line="360" w:lineRule="auto"/>
        <w:jc w:val="both"/>
        <w:rPr>
          <w:rFonts w:ascii="Times New Roman" w:hAnsi="Times New Roman" w:cs="Times New Roman"/>
          <w:i w:val="0"/>
          <w:iCs w:val="0"/>
          <w:szCs w:val="24"/>
        </w:rPr>
      </w:pPr>
      <w:r>
        <w:rPr>
          <w:rFonts w:ascii="Times New Roman" w:hAnsi="Times New Roman" w:cs="Times New Roman"/>
          <w:i w:val="0"/>
          <w:iCs w:val="0"/>
          <w:szCs w:val="24"/>
        </w:rPr>
        <w:t>‘</w:t>
      </w:r>
      <w:proofErr w:type="spellStart"/>
      <w:r w:rsidR="00DE56FF" w:rsidRPr="0091049E">
        <w:rPr>
          <w:rFonts w:ascii="Times New Roman" w:hAnsi="Times New Roman" w:cs="Times New Roman"/>
          <w:i w:val="0"/>
          <w:iCs w:val="0"/>
          <w:szCs w:val="24"/>
        </w:rPr>
        <w:t>DepartmentList</w:t>
      </w:r>
      <w:proofErr w:type="spellEnd"/>
      <w:r>
        <w:rPr>
          <w:rFonts w:ascii="Times New Roman" w:hAnsi="Times New Roman" w:cs="Times New Roman"/>
          <w:i w:val="0"/>
          <w:iCs w:val="0"/>
          <w:szCs w:val="24"/>
        </w:rPr>
        <w:t>’</w:t>
      </w:r>
      <w:r w:rsidR="00DE56FF" w:rsidRPr="0091049E">
        <w:rPr>
          <w:rFonts w:ascii="Times New Roman" w:hAnsi="Times New Roman" w:cs="Times New Roman"/>
          <w:i w:val="0"/>
          <w:iCs w:val="0"/>
          <w:szCs w:val="24"/>
        </w:rPr>
        <w:t xml:space="preserve"> </w:t>
      </w:r>
      <w:r w:rsidR="008A5C08">
        <w:rPr>
          <w:rFonts w:ascii="Times New Roman" w:hAnsi="Times New Roman" w:cs="Times New Roman"/>
          <w:i w:val="0"/>
          <w:iCs w:val="0"/>
          <w:szCs w:val="24"/>
        </w:rPr>
        <w:t>-</w:t>
      </w:r>
      <w:r w:rsidR="00DE56FF" w:rsidRPr="0091049E">
        <w:rPr>
          <w:rFonts w:ascii="Times New Roman" w:hAnsi="Times New Roman" w:cs="Times New Roman"/>
          <w:i w:val="0"/>
          <w:iCs w:val="0"/>
          <w:szCs w:val="24"/>
        </w:rPr>
        <w:t xml:space="preserve"> Department</w:t>
      </w:r>
    </w:p>
    <w:tbl>
      <w:tblPr>
        <w:tblStyle w:val="TableGrid"/>
        <w:tblW w:w="0" w:type="auto"/>
        <w:tblLook w:val="04A0" w:firstRow="1" w:lastRow="0" w:firstColumn="1" w:lastColumn="0" w:noHBand="0" w:noVBand="1"/>
      </w:tblPr>
      <w:tblGrid>
        <w:gridCol w:w="2208"/>
        <w:gridCol w:w="2206"/>
        <w:gridCol w:w="2207"/>
        <w:gridCol w:w="2207"/>
      </w:tblGrid>
      <w:tr w:rsidR="00A572DB" w:rsidRPr="00A572DB" w14:paraId="74FAB00F" w14:textId="77777777" w:rsidTr="00A572DB">
        <w:tc>
          <w:tcPr>
            <w:tcW w:w="2209" w:type="dxa"/>
          </w:tcPr>
          <w:p w14:paraId="662B760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Field</w:t>
            </w:r>
          </w:p>
        </w:tc>
        <w:tc>
          <w:tcPr>
            <w:tcW w:w="2209" w:type="dxa"/>
          </w:tcPr>
          <w:p w14:paraId="2C5CBC2C"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Type</w:t>
            </w:r>
          </w:p>
        </w:tc>
        <w:tc>
          <w:tcPr>
            <w:tcW w:w="2209" w:type="dxa"/>
          </w:tcPr>
          <w:p w14:paraId="7CABA997"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Constraints</w:t>
            </w:r>
          </w:p>
        </w:tc>
        <w:tc>
          <w:tcPr>
            <w:tcW w:w="2209" w:type="dxa"/>
          </w:tcPr>
          <w:p w14:paraId="6095FC3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Description</w:t>
            </w:r>
          </w:p>
        </w:tc>
      </w:tr>
      <w:tr w:rsidR="00A572DB" w:rsidRPr="00A572DB" w14:paraId="1D927B7B" w14:textId="77777777" w:rsidTr="00A572DB">
        <w:tc>
          <w:tcPr>
            <w:tcW w:w="2209" w:type="dxa"/>
          </w:tcPr>
          <w:p w14:paraId="504131F9" w14:textId="77777777" w:rsidR="007C0E49" w:rsidRPr="00A572DB" w:rsidRDefault="00DE56FF" w:rsidP="0091049E">
            <w:pPr>
              <w:spacing w:line="360" w:lineRule="auto"/>
              <w:jc w:val="both"/>
              <w:rPr>
                <w:rFonts w:cs="Times New Roman"/>
                <w:color w:val="000000" w:themeColor="text1"/>
                <w:szCs w:val="24"/>
              </w:rPr>
            </w:pPr>
            <w:proofErr w:type="spellStart"/>
            <w:r w:rsidRPr="00A572DB">
              <w:rPr>
                <w:rFonts w:cs="Times New Roman"/>
                <w:color w:val="000000" w:themeColor="text1"/>
                <w:szCs w:val="24"/>
              </w:rPr>
              <w:t>departmentID</w:t>
            </w:r>
            <w:proofErr w:type="spellEnd"/>
          </w:p>
        </w:tc>
        <w:tc>
          <w:tcPr>
            <w:tcW w:w="2209" w:type="dxa"/>
          </w:tcPr>
          <w:p w14:paraId="70270754"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Integer</w:t>
            </w:r>
          </w:p>
        </w:tc>
        <w:tc>
          <w:tcPr>
            <w:tcW w:w="2209" w:type="dxa"/>
          </w:tcPr>
          <w:p w14:paraId="2451149C"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Primary Key</w:t>
            </w:r>
          </w:p>
        </w:tc>
        <w:tc>
          <w:tcPr>
            <w:tcW w:w="2209" w:type="dxa"/>
          </w:tcPr>
          <w:p w14:paraId="5590582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Unique department identifier</w:t>
            </w:r>
          </w:p>
        </w:tc>
      </w:tr>
      <w:tr w:rsidR="00A572DB" w:rsidRPr="00A572DB" w14:paraId="624883F4" w14:textId="77777777" w:rsidTr="00A572DB">
        <w:tc>
          <w:tcPr>
            <w:tcW w:w="2209" w:type="dxa"/>
          </w:tcPr>
          <w:p w14:paraId="1797D0B6" w14:textId="77777777" w:rsidR="007C0E49" w:rsidRPr="00A572DB" w:rsidRDefault="00DE56FF" w:rsidP="0091049E">
            <w:pPr>
              <w:spacing w:line="360" w:lineRule="auto"/>
              <w:jc w:val="both"/>
              <w:rPr>
                <w:rFonts w:cs="Times New Roman"/>
                <w:color w:val="000000" w:themeColor="text1"/>
                <w:szCs w:val="24"/>
              </w:rPr>
            </w:pPr>
            <w:proofErr w:type="spellStart"/>
            <w:r w:rsidRPr="00A572DB">
              <w:rPr>
                <w:rFonts w:cs="Times New Roman"/>
                <w:color w:val="000000" w:themeColor="text1"/>
                <w:szCs w:val="24"/>
              </w:rPr>
              <w:t>departmentName</w:t>
            </w:r>
            <w:proofErr w:type="spellEnd"/>
          </w:p>
        </w:tc>
        <w:tc>
          <w:tcPr>
            <w:tcW w:w="2209" w:type="dxa"/>
          </w:tcPr>
          <w:p w14:paraId="362EA45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String</w:t>
            </w:r>
          </w:p>
        </w:tc>
        <w:tc>
          <w:tcPr>
            <w:tcW w:w="2209" w:type="dxa"/>
          </w:tcPr>
          <w:p w14:paraId="36638FB9" w14:textId="253870F5" w:rsidR="007C0E49" w:rsidRPr="00A572DB" w:rsidRDefault="008A5C08" w:rsidP="0091049E">
            <w:pPr>
              <w:spacing w:line="360" w:lineRule="auto"/>
              <w:jc w:val="both"/>
              <w:rPr>
                <w:rFonts w:cs="Times New Roman"/>
                <w:color w:val="000000" w:themeColor="text1"/>
                <w:szCs w:val="24"/>
              </w:rPr>
            </w:pPr>
            <w:r w:rsidRPr="00A572DB">
              <w:rPr>
                <w:rFonts w:cs="Times New Roman"/>
                <w:color w:val="000000" w:themeColor="text1"/>
                <w:szCs w:val="24"/>
              </w:rPr>
              <w:t>-</w:t>
            </w:r>
          </w:p>
        </w:tc>
        <w:tc>
          <w:tcPr>
            <w:tcW w:w="2209" w:type="dxa"/>
          </w:tcPr>
          <w:p w14:paraId="248D783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Display name</w:t>
            </w:r>
          </w:p>
        </w:tc>
      </w:tr>
    </w:tbl>
    <w:p w14:paraId="0611EF3C" w14:textId="77777777" w:rsidR="007C0E49" w:rsidRPr="0091049E" w:rsidRDefault="007C0E49" w:rsidP="0091049E">
      <w:pPr>
        <w:spacing w:line="360" w:lineRule="auto"/>
        <w:jc w:val="both"/>
        <w:rPr>
          <w:rFonts w:cs="Times New Roman"/>
          <w:szCs w:val="24"/>
        </w:rPr>
      </w:pPr>
    </w:p>
    <w:p w14:paraId="7913846B" w14:textId="48979248" w:rsidR="007C0E49" w:rsidRPr="0091049E" w:rsidRDefault="0091049E" w:rsidP="0091049E">
      <w:pPr>
        <w:pStyle w:val="Heading4"/>
        <w:spacing w:line="360" w:lineRule="auto"/>
        <w:jc w:val="both"/>
        <w:rPr>
          <w:rFonts w:ascii="Times New Roman" w:hAnsi="Times New Roman" w:cs="Times New Roman"/>
          <w:i w:val="0"/>
          <w:iCs w:val="0"/>
          <w:szCs w:val="24"/>
        </w:rPr>
      </w:pPr>
      <w:r>
        <w:rPr>
          <w:rFonts w:ascii="Times New Roman" w:hAnsi="Times New Roman" w:cs="Times New Roman"/>
          <w:i w:val="0"/>
          <w:iCs w:val="0"/>
          <w:szCs w:val="24"/>
        </w:rPr>
        <w:t>‘</w:t>
      </w:r>
      <w:r w:rsidR="00DE56FF" w:rsidRPr="0091049E">
        <w:rPr>
          <w:rFonts w:ascii="Times New Roman" w:hAnsi="Times New Roman" w:cs="Times New Roman"/>
          <w:i w:val="0"/>
          <w:iCs w:val="0"/>
          <w:szCs w:val="24"/>
        </w:rPr>
        <w:t>Requirements</w:t>
      </w:r>
      <w:r>
        <w:rPr>
          <w:rFonts w:ascii="Times New Roman" w:hAnsi="Times New Roman" w:cs="Times New Roman"/>
          <w:i w:val="0"/>
          <w:iCs w:val="0"/>
          <w:szCs w:val="24"/>
        </w:rPr>
        <w:t>’</w:t>
      </w:r>
      <w:r w:rsidR="00DE56FF" w:rsidRPr="0091049E">
        <w:rPr>
          <w:rFonts w:ascii="Times New Roman" w:hAnsi="Times New Roman" w:cs="Times New Roman"/>
          <w:i w:val="0"/>
          <w:iCs w:val="0"/>
          <w:szCs w:val="24"/>
        </w:rPr>
        <w:t xml:space="preserve"> </w:t>
      </w:r>
      <w:r w:rsidR="008A5C08">
        <w:rPr>
          <w:rFonts w:ascii="Times New Roman" w:hAnsi="Times New Roman" w:cs="Times New Roman"/>
          <w:i w:val="0"/>
          <w:iCs w:val="0"/>
          <w:szCs w:val="24"/>
        </w:rPr>
        <w:t>-</w:t>
      </w:r>
      <w:r w:rsidR="00DE56FF" w:rsidRPr="0091049E">
        <w:rPr>
          <w:rFonts w:ascii="Times New Roman" w:hAnsi="Times New Roman" w:cs="Times New Roman"/>
          <w:i w:val="0"/>
          <w:iCs w:val="0"/>
          <w:szCs w:val="24"/>
        </w:rPr>
        <w:t xml:space="preserve"> Task Documents</w:t>
      </w:r>
    </w:p>
    <w:p w14:paraId="3995E99E" w14:textId="47E34318" w:rsidR="007C0E49" w:rsidRPr="0091049E" w:rsidRDefault="00DE56FF" w:rsidP="0091049E">
      <w:pPr>
        <w:spacing w:line="360" w:lineRule="auto"/>
        <w:jc w:val="both"/>
        <w:rPr>
          <w:rFonts w:cs="Times New Roman"/>
          <w:szCs w:val="24"/>
        </w:rPr>
      </w:pPr>
      <w:r w:rsidRPr="0091049E">
        <w:rPr>
          <w:rFonts w:cs="Times New Roman"/>
          <w:szCs w:val="24"/>
        </w:rPr>
        <w:t>Composite-key entity listing required documents per task.</w:t>
      </w:r>
    </w:p>
    <w:tbl>
      <w:tblPr>
        <w:tblStyle w:val="TableGrid"/>
        <w:tblW w:w="0" w:type="auto"/>
        <w:tblLook w:val="04A0" w:firstRow="1" w:lastRow="0" w:firstColumn="1" w:lastColumn="0" w:noHBand="0" w:noVBand="1"/>
      </w:tblPr>
      <w:tblGrid>
        <w:gridCol w:w="2208"/>
        <w:gridCol w:w="2206"/>
        <w:gridCol w:w="2207"/>
        <w:gridCol w:w="2207"/>
      </w:tblGrid>
      <w:tr w:rsidR="00A572DB" w:rsidRPr="00A572DB" w14:paraId="441BD25D" w14:textId="77777777" w:rsidTr="00A572DB">
        <w:tc>
          <w:tcPr>
            <w:tcW w:w="2209" w:type="dxa"/>
          </w:tcPr>
          <w:p w14:paraId="47302173"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Field</w:t>
            </w:r>
          </w:p>
        </w:tc>
        <w:tc>
          <w:tcPr>
            <w:tcW w:w="2209" w:type="dxa"/>
          </w:tcPr>
          <w:p w14:paraId="1C800475"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Type</w:t>
            </w:r>
          </w:p>
        </w:tc>
        <w:tc>
          <w:tcPr>
            <w:tcW w:w="2209" w:type="dxa"/>
          </w:tcPr>
          <w:p w14:paraId="7637C183"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Constraints</w:t>
            </w:r>
          </w:p>
        </w:tc>
        <w:tc>
          <w:tcPr>
            <w:tcW w:w="2209" w:type="dxa"/>
          </w:tcPr>
          <w:p w14:paraId="5407A39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Description</w:t>
            </w:r>
          </w:p>
        </w:tc>
      </w:tr>
      <w:tr w:rsidR="00A572DB" w:rsidRPr="00A572DB" w14:paraId="76EA8BE4" w14:textId="77777777" w:rsidTr="00A572DB">
        <w:tc>
          <w:tcPr>
            <w:tcW w:w="2209" w:type="dxa"/>
          </w:tcPr>
          <w:p w14:paraId="7A6212F2" w14:textId="77777777" w:rsidR="007C0E49" w:rsidRPr="00A572DB" w:rsidRDefault="00DE56FF" w:rsidP="0091049E">
            <w:pPr>
              <w:spacing w:line="360" w:lineRule="auto"/>
              <w:jc w:val="both"/>
              <w:rPr>
                <w:rFonts w:cs="Times New Roman"/>
                <w:color w:val="000000" w:themeColor="text1"/>
                <w:szCs w:val="24"/>
              </w:rPr>
            </w:pPr>
            <w:proofErr w:type="spellStart"/>
            <w:r w:rsidRPr="00A572DB">
              <w:rPr>
                <w:rFonts w:cs="Times New Roman"/>
                <w:color w:val="000000" w:themeColor="text1"/>
                <w:szCs w:val="24"/>
              </w:rPr>
              <w:t>taskID</w:t>
            </w:r>
            <w:proofErr w:type="spellEnd"/>
          </w:p>
        </w:tc>
        <w:tc>
          <w:tcPr>
            <w:tcW w:w="2209" w:type="dxa"/>
          </w:tcPr>
          <w:p w14:paraId="1F7DD3F7"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Integer</w:t>
            </w:r>
          </w:p>
        </w:tc>
        <w:tc>
          <w:tcPr>
            <w:tcW w:w="2209" w:type="dxa"/>
          </w:tcPr>
          <w:p w14:paraId="39395C8F"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Composite PK (part 1)</w:t>
            </w:r>
          </w:p>
        </w:tc>
        <w:tc>
          <w:tcPr>
            <w:tcW w:w="2209" w:type="dxa"/>
          </w:tcPr>
          <w:p w14:paraId="68A0ABC5"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Links to TaskList</w:t>
            </w:r>
          </w:p>
        </w:tc>
      </w:tr>
      <w:tr w:rsidR="00A572DB" w:rsidRPr="00A572DB" w14:paraId="63DE6671" w14:textId="77777777" w:rsidTr="00A572DB">
        <w:tc>
          <w:tcPr>
            <w:tcW w:w="2209" w:type="dxa"/>
          </w:tcPr>
          <w:p w14:paraId="1F05962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document</w:t>
            </w:r>
          </w:p>
        </w:tc>
        <w:tc>
          <w:tcPr>
            <w:tcW w:w="2209" w:type="dxa"/>
          </w:tcPr>
          <w:p w14:paraId="345F08DA"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String</w:t>
            </w:r>
          </w:p>
        </w:tc>
        <w:tc>
          <w:tcPr>
            <w:tcW w:w="2209" w:type="dxa"/>
          </w:tcPr>
          <w:p w14:paraId="3CE35821"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Composite PK (part 2)</w:t>
            </w:r>
          </w:p>
        </w:tc>
        <w:tc>
          <w:tcPr>
            <w:tcW w:w="2209" w:type="dxa"/>
          </w:tcPr>
          <w:p w14:paraId="78B8C805"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Document name (e.g., "Passport")</w:t>
            </w:r>
          </w:p>
        </w:tc>
      </w:tr>
    </w:tbl>
    <w:p w14:paraId="2EA8709A" w14:textId="7491BB52" w:rsidR="007C0E49" w:rsidRPr="0091049E" w:rsidRDefault="00DE56FF" w:rsidP="0091049E">
      <w:pPr>
        <w:spacing w:line="360" w:lineRule="auto"/>
        <w:jc w:val="both"/>
        <w:rPr>
          <w:rFonts w:cs="Times New Roman"/>
          <w:szCs w:val="24"/>
        </w:rPr>
      </w:pPr>
      <w:r w:rsidRPr="0091049E">
        <w:rPr>
          <w:rFonts w:cs="Times New Roman"/>
          <w:szCs w:val="24"/>
        </w:rPr>
        <w:t xml:space="preserve">Composite Key class: </w:t>
      </w:r>
      <w:proofErr w:type="spellStart"/>
      <w:r w:rsidRPr="0091049E">
        <w:rPr>
          <w:rFonts w:cs="Times New Roman"/>
          <w:szCs w:val="24"/>
        </w:rPr>
        <w:t>RequirementsKey</w:t>
      </w:r>
      <w:proofErr w:type="spellEnd"/>
    </w:p>
    <w:p w14:paraId="0EF47D7E" w14:textId="4AC695C1" w:rsidR="007C0E49" w:rsidRPr="0091049E" w:rsidRDefault="0091049E" w:rsidP="0091049E">
      <w:pPr>
        <w:pStyle w:val="Heading4"/>
        <w:spacing w:line="360" w:lineRule="auto"/>
        <w:jc w:val="both"/>
        <w:rPr>
          <w:rFonts w:ascii="Times New Roman" w:hAnsi="Times New Roman" w:cs="Times New Roman"/>
          <w:i w:val="0"/>
          <w:iCs w:val="0"/>
          <w:szCs w:val="24"/>
        </w:rPr>
      </w:pPr>
      <w:r>
        <w:rPr>
          <w:rFonts w:ascii="Times New Roman" w:hAnsi="Times New Roman" w:cs="Times New Roman"/>
          <w:i w:val="0"/>
          <w:iCs w:val="0"/>
          <w:szCs w:val="24"/>
        </w:rPr>
        <w:lastRenderedPageBreak/>
        <w:t>‘</w:t>
      </w:r>
      <w:r w:rsidR="00DE56FF" w:rsidRPr="0091049E">
        <w:rPr>
          <w:rFonts w:ascii="Times New Roman" w:hAnsi="Times New Roman" w:cs="Times New Roman"/>
          <w:i w:val="0"/>
          <w:iCs w:val="0"/>
          <w:szCs w:val="24"/>
        </w:rPr>
        <w:t>ServiceDesk</w:t>
      </w:r>
      <w:r>
        <w:rPr>
          <w:rFonts w:ascii="Times New Roman" w:hAnsi="Times New Roman" w:cs="Times New Roman"/>
          <w:i w:val="0"/>
          <w:iCs w:val="0"/>
          <w:szCs w:val="24"/>
        </w:rPr>
        <w:t>’</w:t>
      </w:r>
      <w:r w:rsidR="00DE56FF" w:rsidRPr="0091049E">
        <w:rPr>
          <w:rFonts w:ascii="Times New Roman" w:hAnsi="Times New Roman" w:cs="Times New Roman"/>
          <w:i w:val="0"/>
          <w:iCs w:val="0"/>
          <w:szCs w:val="24"/>
        </w:rPr>
        <w:t xml:space="preserve"> </w:t>
      </w:r>
      <w:r w:rsidR="008A5C08">
        <w:rPr>
          <w:rFonts w:ascii="Times New Roman" w:hAnsi="Times New Roman" w:cs="Times New Roman"/>
          <w:i w:val="0"/>
          <w:iCs w:val="0"/>
          <w:szCs w:val="24"/>
        </w:rPr>
        <w:t>-</w:t>
      </w:r>
      <w:r w:rsidR="00DE56FF" w:rsidRPr="0091049E">
        <w:rPr>
          <w:rFonts w:ascii="Times New Roman" w:hAnsi="Times New Roman" w:cs="Times New Roman"/>
          <w:i w:val="0"/>
          <w:iCs w:val="0"/>
          <w:szCs w:val="24"/>
        </w:rPr>
        <w:t xml:space="preserve"> Service Desk Queue</w:t>
      </w:r>
    </w:p>
    <w:p w14:paraId="29CC8DD1" w14:textId="15CC1D32" w:rsidR="007C0E49" w:rsidRPr="0091049E" w:rsidRDefault="00DE56FF" w:rsidP="0091049E">
      <w:pPr>
        <w:spacing w:line="360" w:lineRule="auto"/>
        <w:jc w:val="both"/>
        <w:rPr>
          <w:rFonts w:cs="Times New Roman"/>
          <w:szCs w:val="24"/>
        </w:rPr>
      </w:pPr>
      <w:r w:rsidRPr="0091049E">
        <w:rPr>
          <w:rFonts w:cs="Times New Roman"/>
          <w:szCs w:val="24"/>
        </w:rPr>
        <w:t>Composite-key entity tracking user-task assignments at the desk.</w:t>
      </w:r>
    </w:p>
    <w:tbl>
      <w:tblPr>
        <w:tblStyle w:val="TableGrid"/>
        <w:tblW w:w="0" w:type="auto"/>
        <w:tblLook w:val="04A0" w:firstRow="1" w:lastRow="0" w:firstColumn="1" w:lastColumn="0" w:noHBand="0" w:noVBand="1"/>
      </w:tblPr>
      <w:tblGrid>
        <w:gridCol w:w="2207"/>
        <w:gridCol w:w="2206"/>
        <w:gridCol w:w="2207"/>
        <w:gridCol w:w="2208"/>
      </w:tblGrid>
      <w:tr w:rsidR="007C0E49" w:rsidRPr="0091049E" w14:paraId="46CE0409" w14:textId="77777777" w:rsidTr="00A572DB">
        <w:tc>
          <w:tcPr>
            <w:tcW w:w="2209" w:type="dxa"/>
          </w:tcPr>
          <w:p w14:paraId="27695123" w14:textId="32AE77B8" w:rsidR="007C0E49" w:rsidRPr="00A572DB" w:rsidRDefault="00A572DB" w:rsidP="0091049E">
            <w:pPr>
              <w:spacing w:line="360" w:lineRule="auto"/>
              <w:jc w:val="both"/>
              <w:rPr>
                <w:rFonts w:cs="Times New Roman"/>
                <w:b/>
                <w:bCs/>
                <w:szCs w:val="24"/>
              </w:rPr>
            </w:pPr>
            <w:r w:rsidRPr="00A572DB">
              <w:rPr>
                <w:rFonts w:cs="Times New Roman"/>
                <w:b/>
                <w:bCs/>
                <w:szCs w:val="24"/>
              </w:rPr>
              <w:t>Field</w:t>
            </w:r>
          </w:p>
        </w:tc>
        <w:tc>
          <w:tcPr>
            <w:tcW w:w="2209" w:type="dxa"/>
          </w:tcPr>
          <w:p w14:paraId="0E5A66C3" w14:textId="2E9A45E8" w:rsidR="007C0E49" w:rsidRPr="00A572DB" w:rsidRDefault="00A572DB" w:rsidP="0091049E">
            <w:pPr>
              <w:spacing w:line="360" w:lineRule="auto"/>
              <w:jc w:val="both"/>
              <w:rPr>
                <w:rFonts w:cs="Times New Roman"/>
                <w:b/>
                <w:bCs/>
                <w:szCs w:val="24"/>
              </w:rPr>
            </w:pPr>
            <w:r w:rsidRPr="00A572DB">
              <w:rPr>
                <w:rFonts w:cs="Times New Roman"/>
                <w:b/>
                <w:bCs/>
                <w:szCs w:val="24"/>
              </w:rPr>
              <w:t>Type</w:t>
            </w:r>
          </w:p>
        </w:tc>
        <w:tc>
          <w:tcPr>
            <w:tcW w:w="2209" w:type="dxa"/>
          </w:tcPr>
          <w:p w14:paraId="3D24FF69" w14:textId="7428B522" w:rsidR="007C0E49" w:rsidRPr="00A572DB" w:rsidRDefault="00A572DB" w:rsidP="0091049E">
            <w:pPr>
              <w:spacing w:line="360" w:lineRule="auto"/>
              <w:jc w:val="both"/>
              <w:rPr>
                <w:rFonts w:cs="Times New Roman"/>
                <w:b/>
                <w:bCs/>
                <w:szCs w:val="24"/>
              </w:rPr>
            </w:pPr>
            <w:r w:rsidRPr="00A572DB">
              <w:rPr>
                <w:rFonts w:cs="Times New Roman"/>
                <w:b/>
                <w:bCs/>
                <w:szCs w:val="24"/>
              </w:rPr>
              <w:t>Constraints</w:t>
            </w:r>
          </w:p>
        </w:tc>
        <w:tc>
          <w:tcPr>
            <w:tcW w:w="2209" w:type="dxa"/>
          </w:tcPr>
          <w:p w14:paraId="4F673E4E" w14:textId="501C721E" w:rsidR="007C0E49" w:rsidRPr="00A572DB" w:rsidRDefault="00A572DB" w:rsidP="0091049E">
            <w:pPr>
              <w:spacing w:line="360" w:lineRule="auto"/>
              <w:jc w:val="both"/>
              <w:rPr>
                <w:rFonts w:cs="Times New Roman"/>
                <w:b/>
                <w:bCs/>
                <w:szCs w:val="24"/>
              </w:rPr>
            </w:pPr>
            <w:r w:rsidRPr="00A572DB">
              <w:rPr>
                <w:rFonts w:cs="Times New Roman"/>
                <w:b/>
                <w:bCs/>
                <w:szCs w:val="24"/>
              </w:rPr>
              <w:t>Description</w:t>
            </w:r>
          </w:p>
        </w:tc>
      </w:tr>
      <w:tr w:rsidR="007C0E49" w:rsidRPr="0091049E" w14:paraId="58E1A3D2" w14:textId="77777777" w:rsidTr="00A572DB">
        <w:tc>
          <w:tcPr>
            <w:tcW w:w="2209" w:type="dxa"/>
          </w:tcPr>
          <w:p w14:paraId="687DB4F8" w14:textId="77777777" w:rsidR="007C0E49" w:rsidRPr="0091049E" w:rsidRDefault="00DE56FF" w:rsidP="0091049E">
            <w:pPr>
              <w:spacing w:line="360" w:lineRule="auto"/>
              <w:jc w:val="both"/>
              <w:rPr>
                <w:rFonts w:cs="Times New Roman"/>
                <w:szCs w:val="24"/>
              </w:rPr>
            </w:pPr>
            <w:r w:rsidRPr="0091049E">
              <w:rPr>
                <w:rFonts w:cs="Times New Roman"/>
                <w:szCs w:val="24"/>
              </w:rPr>
              <w:t>userID</w:t>
            </w:r>
          </w:p>
        </w:tc>
        <w:tc>
          <w:tcPr>
            <w:tcW w:w="2209" w:type="dxa"/>
          </w:tcPr>
          <w:p w14:paraId="399476EB" w14:textId="77777777" w:rsidR="007C0E49" w:rsidRPr="0091049E" w:rsidRDefault="00DE56FF" w:rsidP="0091049E">
            <w:pPr>
              <w:spacing w:line="360" w:lineRule="auto"/>
              <w:jc w:val="both"/>
              <w:rPr>
                <w:rFonts w:cs="Times New Roman"/>
                <w:szCs w:val="24"/>
              </w:rPr>
            </w:pPr>
            <w:r w:rsidRPr="0091049E">
              <w:rPr>
                <w:rFonts w:cs="Times New Roman"/>
                <w:szCs w:val="24"/>
              </w:rPr>
              <w:t>Integer</w:t>
            </w:r>
          </w:p>
        </w:tc>
        <w:tc>
          <w:tcPr>
            <w:tcW w:w="2209" w:type="dxa"/>
          </w:tcPr>
          <w:p w14:paraId="0FA2F3A2" w14:textId="77777777" w:rsidR="007C0E49" w:rsidRPr="0091049E" w:rsidRDefault="00DE56FF" w:rsidP="0091049E">
            <w:pPr>
              <w:spacing w:line="360" w:lineRule="auto"/>
              <w:jc w:val="both"/>
              <w:rPr>
                <w:rFonts w:cs="Times New Roman"/>
                <w:szCs w:val="24"/>
              </w:rPr>
            </w:pPr>
            <w:r w:rsidRPr="0091049E">
              <w:rPr>
                <w:rFonts w:cs="Times New Roman"/>
                <w:szCs w:val="24"/>
              </w:rPr>
              <w:t>Composite PK (part 1)</w:t>
            </w:r>
          </w:p>
        </w:tc>
        <w:tc>
          <w:tcPr>
            <w:tcW w:w="2209" w:type="dxa"/>
          </w:tcPr>
          <w:p w14:paraId="796954A8" w14:textId="77777777" w:rsidR="007C0E49" w:rsidRPr="0091049E" w:rsidRDefault="00DE56FF" w:rsidP="0091049E">
            <w:pPr>
              <w:spacing w:line="360" w:lineRule="auto"/>
              <w:jc w:val="both"/>
              <w:rPr>
                <w:rFonts w:cs="Times New Roman"/>
                <w:szCs w:val="24"/>
              </w:rPr>
            </w:pPr>
            <w:r w:rsidRPr="0091049E">
              <w:rPr>
                <w:rFonts w:cs="Times New Roman"/>
                <w:szCs w:val="24"/>
              </w:rPr>
              <w:t>Linked queue user</w:t>
            </w:r>
          </w:p>
        </w:tc>
      </w:tr>
      <w:tr w:rsidR="007C0E49" w:rsidRPr="0091049E" w14:paraId="77BC514C" w14:textId="77777777" w:rsidTr="00A572DB">
        <w:tc>
          <w:tcPr>
            <w:tcW w:w="2209" w:type="dxa"/>
          </w:tcPr>
          <w:p w14:paraId="6356939E" w14:textId="77777777" w:rsidR="007C0E49" w:rsidRPr="0091049E" w:rsidRDefault="00DE56FF" w:rsidP="0091049E">
            <w:pPr>
              <w:spacing w:line="360" w:lineRule="auto"/>
              <w:jc w:val="both"/>
              <w:rPr>
                <w:rFonts w:cs="Times New Roman"/>
                <w:szCs w:val="24"/>
              </w:rPr>
            </w:pPr>
            <w:r w:rsidRPr="0091049E">
              <w:rPr>
                <w:rFonts w:cs="Times New Roman"/>
                <w:szCs w:val="24"/>
              </w:rPr>
              <w:t>taskID</w:t>
            </w:r>
          </w:p>
        </w:tc>
        <w:tc>
          <w:tcPr>
            <w:tcW w:w="2209" w:type="dxa"/>
          </w:tcPr>
          <w:p w14:paraId="0B69F68F" w14:textId="77777777" w:rsidR="007C0E49" w:rsidRPr="0091049E" w:rsidRDefault="00DE56FF" w:rsidP="0091049E">
            <w:pPr>
              <w:spacing w:line="360" w:lineRule="auto"/>
              <w:jc w:val="both"/>
              <w:rPr>
                <w:rFonts w:cs="Times New Roman"/>
                <w:szCs w:val="24"/>
              </w:rPr>
            </w:pPr>
            <w:r w:rsidRPr="0091049E">
              <w:rPr>
                <w:rFonts w:cs="Times New Roman"/>
                <w:szCs w:val="24"/>
              </w:rPr>
              <w:t>Integer</w:t>
            </w:r>
          </w:p>
        </w:tc>
        <w:tc>
          <w:tcPr>
            <w:tcW w:w="2209" w:type="dxa"/>
          </w:tcPr>
          <w:p w14:paraId="7B247D79" w14:textId="77777777" w:rsidR="007C0E49" w:rsidRPr="0091049E" w:rsidRDefault="00DE56FF" w:rsidP="0091049E">
            <w:pPr>
              <w:spacing w:line="360" w:lineRule="auto"/>
              <w:jc w:val="both"/>
              <w:rPr>
                <w:rFonts w:cs="Times New Roman"/>
                <w:szCs w:val="24"/>
              </w:rPr>
            </w:pPr>
            <w:r w:rsidRPr="0091049E">
              <w:rPr>
                <w:rFonts w:cs="Times New Roman"/>
                <w:szCs w:val="24"/>
              </w:rPr>
              <w:t>Composite PK (part 2)</w:t>
            </w:r>
          </w:p>
        </w:tc>
        <w:tc>
          <w:tcPr>
            <w:tcW w:w="2209" w:type="dxa"/>
          </w:tcPr>
          <w:p w14:paraId="41EE8DA2" w14:textId="77777777" w:rsidR="007C0E49" w:rsidRPr="0091049E" w:rsidRDefault="00DE56FF" w:rsidP="0091049E">
            <w:pPr>
              <w:spacing w:line="360" w:lineRule="auto"/>
              <w:jc w:val="both"/>
              <w:rPr>
                <w:rFonts w:cs="Times New Roman"/>
                <w:szCs w:val="24"/>
              </w:rPr>
            </w:pPr>
            <w:r w:rsidRPr="0091049E">
              <w:rPr>
                <w:rFonts w:cs="Times New Roman"/>
                <w:szCs w:val="24"/>
              </w:rPr>
              <w:t>Linked task</w:t>
            </w:r>
          </w:p>
        </w:tc>
      </w:tr>
      <w:tr w:rsidR="007C0E49" w:rsidRPr="0091049E" w14:paraId="4329B459" w14:textId="77777777" w:rsidTr="00A572DB">
        <w:tc>
          <w:tcPr>
            <w:tcW w:w="2209" w:type="dxa"/>
          </w:tcPr>
          <w:p w14:paraId="0E87BB76" w14:textId="77777777" w:rsidR="007C0E49" w:rsidRPr="0091049E" w:rsidRDefault="00DE56FF" w:rsidP="0091049E">
            <w:pPr>
              <w:spacing w:line="360" w:lineRule="auto"/>
              <w:jc w:val="both"/>
              <w:rPr>
                <w:rFonts w:cs="Times New Roman"/>
                <w:szCs w:val="24"/>
              </w:rPr>
            </w:pPr>
            <w:r w:rsidRPr="0091049E">
              <w:rPr>
                <w:rFonts w:cs="Times New Roman"/>
                <w:szCs w:val="24"/>
              </w:rPr>
              <w:t>taskName</w:t>
            </w:r>
          </w:p>
        </w:tc>
        <w:tc>
          <w:tcPr>
            <w:tcW w:w="2209" w:type="dxa"/>
          </w:tcPr>
          <w:p w14:paraId="082F5219" w14:textId="77777777" w:rsidR="007C0E49" w:rsidRPr="0091049E" w:rsidRDefault="00DE56FF" w:rsidP="0091049E">
            <w:pPr>
              <w:spacing w:line="360" w:lineRule="auto"/>
              <w:jc w:val="both"/>
              <w:rPr>
                <w:rFonts w:cs="Times New Roman"/>
                <w:szCs w:val="24"/>
              </w:rPr>
            </w:pPr>
            <w:r w:rsidRPr="0091049E">
              <w:rPr>
                <w:rFonts w:cs="Times New Roman"/>
                <w:szCs w:val="24"/>
              </w:rPr>
              <w:t>String</w:t>
            </w:r>
          </w:p>
        </w:tc>
        <w:tc>
          <w:tcPr>
            <w:tcW w:w="2209" w:type="dxa"/>
          </w:tcPr>
          <w:p w14:paraId="1A6D2D5A" w14:textId="2793C6D1" w:rsidR="007C0E49" w:rsidRPr="0091049E" w:rsidRDefault="008A5C08" w:rsidP="0091049E">
            <w:pPr>
              <w:spacing w:line="360" w:lineRule="auto"/>
              <w:jc w:val="both"/>
              <w:rPr>
                <w:rFonts w:cs="Times New Roman"/>
                <w:szCs w:val="24"/>
              </w:rPr>
            </w:pPr>
            <w:r>
              <w:rPr>
                <w:rFonts w:cs="Times New Roman"/>
                <w:szCs w:val="24"/>
              </w:rPr>
              <w:t>-</w:t>
            </w:r>
          </w:p>
        </w:tc>
        <w:tc>
          <w:tcPr>
            <w:tcW w:w="2209" w:type="dxa"/>
          </w:tcPr>
          <w:p w14:paraId="697185DF" w14:textId="77777777" w:rsidR="007C0E49" w:rsidRPr="0091049E" w:rsidRDefault="00DE56FF" w:rsidP="0091049E">
            <w:pPr>
              <w:spacing w:line="360" w:lineRule="auto"/>
              <w:jc w:val="both"/>
              <w:rPr>
                <w:rFonts w:cs="Times New Roman"/>
                <w:szCs w:val="24"/>
              </w:rPr>
            </w:pPr>
            <w:r w:rsidRPr="0091049E">
              <w:rPr>
                <w:rFonts w:cs="Times New Roman"/>
                <w:szCs w:val="24"/>
              </w:rPr>
              <w:t>Denormalized display</w:t>
            </w:r>
          </w:p>
        </w:tc>
      </w:tr>
      <w:tr w:rsidR="007C0E49" w:rsidRPr="0091049E" w14:paraId="63A826BF" w14:textId="77777777" w:rsidTr="00A572DB">
        <w:tc>
          <w:tcPr>
            <w:tcW w:w="2209" w:type="dxa"/>
          </w:tcPr>
          <w:p w14:paraId="31F8893C" w14:textId="77777777" w:rsidR="007C0E49" w:rsidRPr="0091049E" w:rsidRDefault="00DE56FF" w:rsidP="0091049E">
            <w:pPr>
              <w:spacing w:line="360" w:lineRule="auto"/>
              <w:jc w:val="both"/>
              <w:rPr>
                <w:rFonts w:cs="Times New Roman"/>
                <w:szCs w:val="24"/>
              </w:rPr>
            </w:pPr>
            <w:r w:rsidRPr="0091049E">
              <w:rPr>
                <w:rFonts w:cs="Times New Roman"/>
                <w:szCs w:val="24"/>
              </w:rPr>
              <w:t>position</w:t>
            </w:r>
          </w:p>
        </w:tc>
        <w:tc>
          <w:tcPr>
            <w:tcW w:w="2209" w:type="dxa"/>
          </w:tcPr>
          <w:p w14:paraId="26B5808A" w14:textId="77777777" w:rsidR="007C0E49" w:rsidRPr="0091049E" w:rsidRDefault="00DE56FF" w:rsidP="0091049E">
            <w:pPr>
              <w:spacing w:line="360" w:lineRule="auto"/>
              <w:jc w:val="both"/>
              <w:rPr>
                <w:rFonts w:cs="Times New Roman"/>
                <w:szCs w:val="24"/>
              </w:rPr>
            </w:pPr>
            <w:r w:rsidRPr="0091049E">
              <w:rPr>
                <w:rFonts w:cs="Times New Roman"/>
                <w:szCs w:val="24"/>
              </w:rPr>
              <w:t>Integer</w:t>
            </w:r>
          </w:p>
        </w:tc>
        <w:tc>
          <w:tcPr>
            <w:tcW w:w="2209" w:type="dxa"/>
          </w:tcPr>
          <w:p w14:paraId="1C10FB63" w14:textId="6CF4DB15" w:rsidR="007C0E49" w:rsidRPr="0091049E" w:rsidRDefault="008A5C08" w:rsidP="0091049E">
            <w:pPr>
              <w:spacing w:line="360" w:lineRule="auto"/>
              <w:jc w:val="both"/>
              <w:rPr>
                <w:rFonts w:cs="Times New Roman"/>
                <w:szCs w:val="24"/>
              </w:rPr>
            </w:pPr>
            <w:r>
              <w:rPr>
                <w:rFonts w:cs="Times New Roman"/>
                <w:szCs w:val="24"/>
              </w:rPr>
              <w:t>-</w:t>
            </w:r>
          </w:p>
        </w:tc>
        <w:tc>
          <w:tcPr>
            <w:tcW w:w="2209" w:type="dxa"/>
          </w:tcPr>
          <w:p w14:paraId="5288C2DB" w14:textId="77777777" w:rsidR="007C0E49" w:rsidRPr="0091049E" w:rsidRDefault="00DE56FF" w:rsidP="0091049E">
            <w:pPr>
              <w:spacing w:line="360" w:lineRule="auto"/>
              <w:jc w:val="both"/>
              <w:rPr>
                <w:rFonts w:cs="Times New Roman"/>
                <w:szCs w:val="24"/>
              </w:rPr>
            </w:pPr>
            <w:r w:rsidRPr="0091049E">
              <w:rPr>
                <w:rFonts w:cs="Times New Roman"/>
                <w:szCs w:val="24"/>
              </w:rPr>
              <w:t>Position at desk</w:t>
            </w:r>
          </w:p>
        </w:tc>
      </w:tr>
    </w:tbl>
    <w:p w14:paraId="7C1D4A3D" w14:textId="77777777" w:rsidR="007C0E49" w:rsidRPr="0091049E" w:rsidRDefault="00DE56FF" w:rsidP="0091049E">
      <w:pPr>
        <w:spacing w:line="360" w:lineRule="auto"/>
        <w:jc w:val="both"/>
        <w:rPr>
          <w:rFonts w:cs="Times New Roman"/>
          <w:szCs w:val="24"/>
        </w:rPr>
      </w:pPr>
      <w:r w:rsidRPr="0091049E">
        <w:rPr>
          <w:rFonts w:cs="Times New Roman"/>
          <w:szCs w:val="24"/>
        </w:rPr>
        <w:t xml:space="preserve">Composite Key class: </w:t>
      </w:r>
      <w:proofErr w:type="spellStart"/>
      <w:r w:rsidRPr="0091049E">
        <w:rPr>
          <w:rFonts w:cs="Times New Roman"/>
          <w:szCs w:val="24"/>
        </w:rPr>
        <w:t>ServiceDeskKey</w:t>
      </w:r>
      <w:proofErr w:type="spellEnd"/>
    </w:p>
    <w:p w14:paraId="0AB6059E" w14:textId="77777777" w:rsidR="007C0E49" w:rsidRPr="0091049E" w:rsidRDefault="007C0E49" w:rsidP="0091049E">
      <w:pPr>
        <w:spacing w:line="360" w:lineRule="auto"/>
        <w:jc w:val="both"/>
        <w:rPr>
          <w:rFonts w:cs="Times New Roman"/>
          <w:szCs w:val="24"/>
        </w:rPr>
      </w:pPr>
    </w:p>
    <w:p w14:paraId="040230D4" w14:textId="77777777" w:rsidR="007C0E49" w:rsidRPr="0091049E" w:rsidRDefault="007C0E49" w:rsidP="0091049E">
      <w:pPr>
        <w:spacing w:line="360" w:lineRule="auto"/>
        <w:jc w:val="both"/>
        <w:rPr>
          <w:rFonts w:cs="Times New Roman"/>
          <w:szCs w:val="24"/>
        </w:rPr>
      </w:pPr>
    </w:p>
    <w:p w14:paraId="6317F1DB" w14:textId="0A327B41" w:rsidR="007C0E49" w:rsidRPr="0091049E" w:rsidRDefault="0091049E" w:rsidP="0091049E">
      <w:pPr>
        <w:pStyle w:val="Heading4"/>
        <w:spacing w:line="360" w:lineRule="auto"/>
        <w:jc w:val="both"/>
        <w:rPr>
          <w:rFonts w:ascii="Times New Roman" w:hAnsi="Times New Roman" w:cs="Times New Roman"/>
          <w:i w:val="0"/>
          <w:iCs w:val="0"/>
          <w:szCs w:val="24"/>
        </w:rPr>
      </w:pPr>
      <w:r>
        <w:rPr>
          <w:rFonts w:ascii="Times New Roman" w:hAnsi="Times New Roman" w:cs="Times New Roman"/>
          <w:i w:val="0"/>
          <w:iCs w:val="0"/>
          <w:szCs w:val="24"/>
        </w:rPr>
        <w:t>‘</w:t>
      </w:r>
      <w:proofErr w:type="spellStart"/>
      <w:r w:rsidR="00DE56FF" w:rsidRPr="0091049E">
        <w:rPr>
          <w:rFonts w:ascii="Times New Roman" w:hAnsi="Times New Roman" w:cs="Times New Roman"/>
          <w:i w:val="0"/>
          <w:iCs w:val="0"/>
          <w:szCs w:val="24"/>
        </w:rPr>
        <w:t>StaffAccount</w:t>
      </w:r>
      <w:proofErr w:type="spellEnd"/>
      <w:r>
        <w:rPr>
          <w:rFonts w:ascii="Times New Roman" w:hAnsi="Times New Roman" w:cs="Times New Roman"/>
          <w:i w:val="0"/>
          <w:iCs w:val="0"/>
          <w:szCs w:val="24"/>
        </w:rPr>
        <w:t>’</w:t>
      </w:r>
      <w:r w:rsidR="00DE56FF" w:rsidRPr="0091049E">
        <w:rPr>
          <w:rFonts w:ascii="Times New Roman" w:hAnsi="Times New Roman" w:cs="Times New Roman"/>
          <w:i w:val="0"/>
          <w:iCs w:val="0"/>
          <w:szCs w:val="24"/>
        </w:rPr>
        <w:t xml:space="preserve"> </w:t>
      </w:r>
      <w:r w:rsidR="008A5C08">
        <w:rPr>
          <w:rFonts w:ascii="Times New Roman" w:hAnsi="Times New Roman" w:cs="Times New Roman"/>
          <w:i w:val="0"/>
          <w:iCs w:val="0"/>
          <w:szCs w:val="24"/>
        </w:rPr>
        <w:t>-</w:t>
      </w:r>
      <w:r w:rsidR="00DE56FF" w:rsidRPr="0091049E">
        <w:rPr>
          <w:rFonts w:ascii="Times New Roman" w:hAnsi="Times New Roman" w:cs="Times New Roman"/>
          <w:i w:val="0"/>
          <w:iCs w:val="0"/>
          <w:szCs w:val="24"/>
        </w:rPr>
        <w:t xml:space="preserve"> Staff Credentials</w:t>
      </w:r>
    </w:p>
    <w:p w14:paraId="0EA2D224" w14:textId="5288C9ED" w:rsidR="007C0E49" w:rsidRPr="0091049E" w:rsidRDefault="00DE56FF" w:rsidP="0091049E">
      <w:pPr>
        <w:spacing w:line="360" w:lineRule="auto"/>
        <w:jc w:val="both"/>
        <w:rPr>
          <w:rFonts w:cs="Times New Roman"/>
          <w:szCs w:val="24"/>
        </w:rPr>
      </w:pPr>
      <w:r w:rsidRPr="0091049E">
        <w:rPr>
          <w:rFonts w:cs="Times New Roman"/>
          <w:szCs w:val="24"/>
        </w:rPr>
        <w:t>Stores staff login credentials linked to a department.</w:t>
      </w:r>
    </w:p>
    <w:tbl>
      <w:tblPr>
        <w:tblStyle w:val="TableGrid"/>
        <w:tblW w:w="0" w:type="auto"/>
        <w:tblLook w:val="04A0" w:firstRow="1" w:lastRow="0" w:firstColumn="1" w:lastColumn="0" w:noHBand="0" w:noVBand="1"/>
      </w:tblPr>
      <w:tblGrid>
        <w:gridCol w:w="2205"/>
        <w:gridCol w:w="2208"/>
        <w:gridCol w:w="2208"/>
        <w:gridCol w:w="2207"/>
      </w:tblGrid>
      <w:tr w:rsidR="00A572DB" w:rsidRPr="00A572DB" w14:paraId="6F4C9CA1" w14:textId="77777777" w:rsidTr="00A572DB">
        <w:tc>
          <w:tcPr>
            <w:tcW w:w="2209" w:type="dxa"/>
          </w:tcPr>
          <w:p w14:paraId="17645F69"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Field</w:t>
            </w:r>
          </w:p>
        </w:tc>
        <w:tc>
          <w:tcPr>
            <w:tcW w:w="2209" w:type="dxa"/>
          </w:tcPr>
          <w:p w14:paraId="00ACF8B2"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Type</w:t>
            </w:r>
          </w:p>
        </w:tc>
        <w:tc>
          <w:tcPr>
            <w:tcW w:w="2209" w:type="dxa"/>
          </w:tcPr>
          <w:p w14:paraId="06CD64F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Constraints</w:t>
            </w:r>
          </w:p>
        </w:tc>
        <w:tc>
          <w:tcPr>
            <w:tcW w:w="2209" w:type="dxa"/>
          </w:tcPr>
          <w:p w14:paraId="10A6EFD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Description</w:t>
            </w:r>
          </w:p>
        </w:tc>
      </w:tr>
      <w:tr w:rsidR="00A572DB" w:rsidRPr="00A572DB" w14:paraId="42287E49" w14:textId="77777777" w:rsidTr="00A572DB">
        <w:tc>
          <w:tcPr>
            <w:tcW w:w="2209" w:type="dxa"/>
          </w:tcPr>
          <w:p w14:paraId="6921BC8B" w14:textId="77777777" w:rsidR="007C0E49" w:rsidRPr="00A572DB" w:rsidRDefault="00DE56FF" w:rsidP="0091049E">
            <w:pPr>
              <w:spacing w:line="360" w:lineRule="auto"/>
              <w:jc w:val="both"/>
              <w:rPr>
                <w:rFonts w:cs="Times New Roman"/>
                <w:color w:val="000000" w:themeColor="text1"/>
                <w:szCs w:val="24"/>
              </w:rPr>
            </w:pPr>
            <w:proofErr w:type="spellStart"/>
            <w:r w:rsidRPr="00A572DB">
              <w:rPr>
                <w:rFonts w:cs="Times New Roman"/>
                <w:color w:val="000000" w:themeColor="text1"/>
                <w:szCs w:val="24"/>
              </w:rPr>
              <w:t>staffID</w:t>
            </w:r>
            <w:proofErr w:type="spellEnd"/>
          </w:p>
        </w:tc>
        <w:tc>
          <w:tcPr>
            <w:tcW w:w="2209" w:type="dxa"/>
          </w:tcPr>
          <w:p w14:paraId="4E4AFFE1"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Integer</w:t>
            </w:r>
          </w:p>
        </w:tc>
        <w:tc>
          <w:tcPr>
            <w:tcW w:w="2209" w:type="dxa"/>
          </w:tcPr>
          <w:p w14:paraId="2E473D5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Primary Key, auto-increment</w:t>
            </w:r>
          </w:p>
        </w:tc>
        <w:tc>
          <w:tcPr>
            <w:tcW w:w="2209" w:type="dxa"/>
          </w:tcPr>
          <w:p w14:paraId="7E09344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Unique staff identifier</w:t>
            </w:r>
          </w:p>
        </w:tc>
      </w:tr>
      <w:tr w:rsidR="00A572DB" w:rsidRPr="00A572DB" w14:paraId="6B2B318C" w14:textId="77777777" w:rsidTr="00A572DB">
        <w:tc>
          <w:tcPr>
            <w:tcW w:w="2209" w:type="dxa"/>
          </w:tcPr>
          <w:p w14:paraId="26818A37"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username</w:t>
            </w:r>
          </w:p>
        </w:tc>
        <w:tc>
          <w:tcPr>
            <w:tcW w:w="2209" w:type="dxa"/>
          </w:tcPr>
          <w:p w14:paraId="52A035B3"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String</w:t>
            </w:r>
          </w:p>
        </w:tc>
        <w:tc>
          <w:tcPr>
            <w:tcW w:w="2209" w:type="dxa"/>
          </w:tcPr>
          <w:p w14:paraId="6738E612"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UNIQUE, NOT NULL</w:t>
            </w:r>
          </w:p>
        </w:tc>
        <w:tc>
          <w:tcPr>
            <w:tcW w:w="2209" w:type="dxa"/>
          </w:tcPr>
          <w:p w14:paraId="0CDF3CC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Login username</w:t>
            </w:r>
          </w:p>
        </w:tc>
      </w:tr>
      <w:tr w:rsidR="00A572DB" w:rsidRPr="00A572DB" w14:paraId="4FEB5C81" w14:textId="77777777" w:rsidTr="00A572DB">
        <w:tc>
          <w:tcPr>
            <w:tcW w:w="2209" w:type="dxa"/>
          </w:tcPr>
          <w:p w14:paraId="7318BBD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password</w:t>
            </w:r>
          </w:p>
        </w:tc>
        <w:tc>
          <w:tcPr>
            <w:tcW w:w="2209" w:type="dxa"/>
          </w:tcPr>
          <w:p w14:paraId="16EB5491"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String</w:t>
            </w:r>
          </w:p>
        </w:tc>
        <w:tc>
          <w:tcPr>
            <w:tcW w:w="2209" w:type="dxa"/>
          </w:tcPr>
          <w:p w14:paraId="5D180555"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NOT NULL</w:t>
            </w:r>
          </w:p>
        </w:tc>
        <w:tc>
          <w:tcPr>
            <w:tcW w:w="2209" w:type="dxa"/>
          </w:tcPr>
          <w:p w14:paraId="7D9172BB"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BCrypt-hashed password</w:t>
            </w:r>
          </w:p>
        </w:tc>
      </w:tr>
      <w:tr w:rsidR="00A572DB" w:rsidRPr="00A572DB" w14:paraId="496ED74A" w14:textId="77777777" w:rsidTr="00A572DB">
        <w:tc>
          <w:tcPr>
            <w:tcW w:w="2209" w:type="dxa"/>
          </w:tcPr>
          <w:p w14:paraId="1348A259"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department</w:t>
            </w:r>
          </w:p>
        </w:tc>
        <w:tc>
          <w:tcPr>
            <w:tcW w:w="2209" w:type="dxa"/>
          </w:tcPr>
          <w:p w14:paraId="6488EFDF"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DepartmentList</w:t>
            </w:r>
          </w:p>
        </w:tc>
        <w:tc>
          <w:tcPr>
            <w:tcW w:w="2209" w:type="dxa"/>
          </w:tcPr>
          <w:p w14:paraId="7467190C"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@ManyToOne, NOT NULL</w:t>
            </w:r>
          </w:p>
        </w:tc>
        <w:tc>
          <w:tcPr>
            <w:tcW w:w="2209" w:type="dxa"/>
          </w:tcPr>
          <w:p w14:paraId="3238D5C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Associated department</w:t>
            </w:r>
          </w:p>
        </w:tc>
      </w:tr>
    </w:tbl>
    <w:p w14:paraId="6CE15053" w14:textId="77777777" w:rsidR="007C0E49" w:rsidRPr="0091049E" w:rsidRDefault="00DE56FF" w:rsidP="0091049E">
      <w:pPr>
        <w:spacing w:line="360" w:lineRule="auto"/>
        <w:jc w:val="both"/>
        <w:rPr>
          <w:rFonts w:cs="Times New Roman"/>
          <w:szCs w:val="24"/>
        </w:rPr>
      </w:pPr>
      <w:r w:rsidRPr="0091049E">
        <w:rPr>
          <w:rFonts w:cs="Times New Roman"/>
          <w:b/>
          <w:szCs w:val="24"/>
        </w:rPr>
        <w:t>Password Storage:</w:t>
      </w:r>
      <w:r w:rsidRPr="0091049E">
        <w:rPr>
          <w:rFonts w:cs="Times New Roman"/>
          <w:szCs w:val="24"/>
        </w:rPr>
        <w:t xml:space="preserve"> Passwords are hashed with BCryptPasswordEncoder (Spring Security Crypto). Plain-text passwords </w:t>
      </w:r>
      <w:proofErr w:type="gramStart"/>
      <w:r w:rsidRPr="0091049E">
        <w:rPr>
          <w:rFonts w:cs="Times New Roman"/>
          <w:szCs w:val="24"/>
        </w:rPr>
        <w:t>are never persisted</w:t>
      </w:r>
      <w:proofErr w:type="gramEnd"/>
      <w:r w:rsidRPr="0091049E">
        <w:rPr>
          <w:rFonts w:cs="Times New Roman"/>
          <w:szCs w:val="24"/>
        </w:rPr>
        <w:t>.</w:t>
      </w:r>
    </w:p>
    <w:p w14:paraId="1AD37F02" w14:textId="77777777" w:rsidR="007C0E49" w:rsidRPr="0091049E" w:rsidRDefault="007C0E49" w:rsidP="0091049E">
      <w:pPr>
        <w:spacing w:line="360" w:lineRule="auto"/>
        <w:jc w:val="both"/>
        <w:rPr>
          <w:rFonts w:cs="Times New Roman"/>
          <w:szCs w:val="24"/>
        </w:rPr>
      </w:pPr>
    </w:p>
    <w:p w14:paraId="3EBC3722" w14:textId="77777777" w:rsidR="007C0E49" w:rsidRPr="0091049E" w:rsidRDefault="007C0E49" w:rsidP="0091049E">
      <w:pPr>
        <w:spacing w:line="360" w:lineRule="auto"/>
        <w:jc w:val="both"/>
        <w:rPr>
          <w:rFonts w:cs="Times New Roman"/>
          <w:szCs w:val="24"/>
        </w:rPr>
      </w:pPr>
    </w:p>
    <w:p w14:paraId="5A7F9B9E" w14:textId="149B7EA6" w:rsidR="007C0E49" w:rsidRPr="00FD3804" w:rsidRDefault="00DE56FF" w:rsidP="00FD3804">
      <w:pPr>
        <w:pStyle w:val="Heading2"/>
      </w:pPr>
      <w:bookmarkStart w:id="10" w:name="_Toc227740262"/>
      <w:r w:rsidRPr="0091049E">
        <w:lastRenderedPageBreak/>
        <w:t>REST API Reference</w:t>
      </w:r>
      <w:bookmarkEnd w:id="10"/>
    </w:p>
    <w:p w14:paraId="5FF67FBF" w14:textId="2C56573A" w:rsidR="00FD3804" w:rsidRPr="00A572DB" w:rsidRDefault="00DE56FF" w:rsidP="00A572DB">
      <w:pPr>
        <w:spacing w:line="360" w:lineRule="auto"/>
        <w:jc w:val="both"/>
        <w:rPr>
          <w:rFonts w:cs="Times New Roman"/>
          <w:szCs w:val="24"/>
        </w:rPr>
      </w:pPr>
      <w:r w:rsidRPr="0091049E">
        <w:rPr>
          <w:rFonts w:cs="Times New Roman"/>
          <w:szCs w:val="24"/>
        </w:rPr>
        <w:t>All endpoints are prefixed with /api. CORS is globally open (origins = "").</w:t>
      </w:r>
    </w:p>
    <w:p w14:paraId="68CC341B" w14:textId="0E8FA1C6" w:rsidR="007C0E49" w:rsidRPr="0091049E" w:rsidRDefault="00DE56FF" w:rsidP="00FD3804">
      <w:pPr>
        <w:pStyle w:val="Heading4"/>
        <w:spacing w:line="360" w:lineRule="auto"/>
        <w:jc w:val="both"/>
        <w:rPr>
          <w:rFonts w:ascii="Times New Roman" w:hAnsi="Times New Roman" w:cs="Times New Roman"/>
          <w:i w:val="0"/>
          <w:iCs w:val="0"/>
          <w:szCs w:val="24"/>
        </w:rPr>
      </w:pPr>
      <w:r w:rsidRPr="0091049E">
        <w:rPr>
          <w:rFonts w:ascii="Times New Roman" w:hAnsi="Times New Roman" w:cs="Times New Roman"/>
          <w:i w:val="0"/>
          <w:iCs w:val="0"/>
          <w:szCs w:val="24"/>
        </w:rPr>
        <w:t xml:space="preserve">Users / Queue </w:t>
      </w:r>
      <w:r w:rsidR="008A5C08">
        <w:rPr>
          <w:rFonts w:ascii="Times New Roman" w:hAnsi="Times New Roman" w:cs="Times New Roman"/>
          <w:i w:val="0"/>
          <w:iCs w:val="0"/>
          <w:szCs w:val="24"/>
        </w:rPr>
        <w:t>-</w:t>
      </w:r>
      <w:r w:rsidRPr="0091049E">
        <w:rPr>
          <w:rFonts w:ascii="Times New Roman" w:hAnsi="Times New Roman" w:cs="Times New Roman"/>
          <w:i w:val="0"/>
          <w:iCs w:val="0"/>
          <w:szCs w:val="24"/>
        </w:rPr>
        <w:t xml:space="preserve"> </w:t>
      </w:r>
      <w:r w:rsidR="0091049E">
        <w:rPr>
          <w:rFonts w:ascii="Times New Roman" w:hAnsi="Times New Roman" w:cs="Times New Roman"/>
          <w:i w:val="0"/>
          <w:iCs w:val="0"/>
          <w:szCs w:val="24"/>
        </w:rPr>
        <w:t>‘</w:t>
      </w:r>
      <w:r w:rsidRPr="0091049E">
        <w:rPr>
          <w:rFonts w:ascii="Times New Roman" w:hAnsi="Times New Roman" w:cs="Times New Roman"/>
          <w:i w:val="0"/>
          <w:iCs w:val="0"/>
          <w:szCs w:val="24"/>
        </w:rPr>
        <w:t>/</w:t>
      </w:r>
      <w:proofErr w:type="spellStart"/>
      <w:r w:rsidRPr="0091049E">
        <w:rPr>
          <w:rFonts w:ascii="Times New Roman" w:hAnsi="Times New Roman" w:cs="Times New Roman"/>
          <w:i w:val="0"/>
          <w:iCs w:val="0"/>
          <w:szCs w:val="24"/>
        </w:rPr>
        <w:t>api</w:t>
      </w:r>
      <w:proofErr w:type="spellEnd"/>
      <w:r w:rsidRPr="0091049E">
        <w:rPr>
          <w:rFonts w:ascii="Times New Roman" w:hAnsi="Times New Roman" w:cs="Times New Roman"/>
          <w:i w:val="0"/>
          <w:iCs w:val="0"/>
          <w:szCs w:val="24"/>
        </w:rPr>
        <w:t>/</w:t>
      </w:r>
      <w:proofErr w:type="spellStart"/>
      <w:r w:rsidRPr="0091049E">
        <w:rPr>
          <w:rFonts w:ascii="Times New Roman" w:hAnsi="Times New Roman" w:cs="Times New Roman"/>
          <w:i w:val="0"/>
          <w:iCs w:val="0"/>
          <w:szCs w:val="24"/>
        </w:rPr>
        <w:t>userq</w:t>
      </w:r>
      <w:proofErr w:type="spellEnd"/>
      <w:r w:rsidR="0091049E">
        <w:rPr>
          <w:rFonts w:ascii="Times New Roman" w:hAnsi="Times New Roman" w:cs="Times New Roman"/>
          <w:i w:val="0"/>
          <w:iCs w:val="0"/>
          <w:szCs w:val="24"/>
        </w:rPr>
        <w:t>’</w:t>
      </w:r>
    </w:p>
    <w:tbl>
      <w:tblPr>
        <w:tblStyle w:val="TableGrid"/>
        <w:tblW w:w="0" w:type="auto"/>
        <w:tblLook w:val="04A0" w:firstRow="1" w:lastRow="0" w:firstColumn="1" w:lastColumn="0" w:noHBand="0" w:noVBand="1"/>
      </w:tblPr>
      <w:tblGrid>
        <w:gridCol w:w="1048"/>
        <w:gridCol w:w="3629"/>
        <w:gridCol w:w="1332"/>
        <w:gridCol w:w="1438"/>
        <w:gridCol w:w="1381"/>
      </w:tblGrid>
      <w:tr w:rsidR="00A572DB" w:rsidRPr="00A572DB" w14:paraId="266AC6DC" w14:textId="77777777" w:rsidTr="00A572DB">
        <w:tc>
          <w:tcPr>
            <w:tcW w:w="1072" w:type="dxa"/>
          </w:tcPr>
          <w:p w14:paraId="7CF7DE8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Method</w:t>
            </w:r>
          </w:p>
        </w:tc>
        <w:tc>
          <w:tcPr>
            <w:tcW w:w="3729" w:type="dxa"/>
          </w:tcPr>
          <w:p w14:paraId="4C21B2E5"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Endpoint</w:t>
            </w:r>
          </w:p>
        </w:tc>
        <w:tc>
          <w:tcPr>
            <w:tcW w:w="1364" w:type="dxa"/>
          </w:tcPr>
          <w:p w14:paraId="43D8D5C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Description</w:t>
            </w:r>
          </w:p>
        </w:tc>
        <w:tc>
          <w:tcPr>
            <w:tcW w:w="1474" w:type="dxa"/>
          </w:tcPr>
          <w:p w14:paraId="708E244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Request Body / Params</w:t>
            </w:r>
          </w:p>
        </w:tc>
        <w:tc>
          <w:tcPr>
            <w:tcW w:w="1415" w:type="dxa"/>
          </w:tcPr>
          <w:p w14:paraId="1812DB11"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Response</w:t>
            </w:r>
          </w:p>
        </w:tc>
      </w:tr>
      <w:tr w:rsidR="00A572DB" w:rsidRPr="00A572DB" w14:paraId="247DD67E" w14:textId="77777777" w:rsidTr="00A572DB">
        <w:tc>
          <w:tcPr>
            <w:tcW w:w="1072" w:type="dxa"/>
          </w:tcPr>
          <w:p w14:paraId="695BBBCA"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GET</w:t>
            </w:r>
          </w:p>
        </w:tc>
        <w:tc>
          <w:tcPr>
            <w:tcW w:w="3729" w:type="dxa"/>
          </w:tcPr>
          <w:p w14:paraId="7F40145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/api/userq/all</w:t>
            </w:r>
          </w:p>
        </w:tc>
        <w:tc>
          <w:tcPr>
            <w:tcW w:w="1364" w:type="dxa"/>
          </w:tcPr>
          <w:p w14:paraId="585A27C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Retrieve all queue entries</w:t>
            </w:r>
          </w:p>
        </w:tc>
        <w:tc>
          <w:tcPr>
            <w:tcW w:w="1474" w:type="dxa"/>
          </w:tcPr>
          <w:p w14:paraId="15B4B7AA" w14:textId="55A6D677" w:rsidR="007C0E49" w:rsidRPr="00A572DB" w:rsidRDefault="008A5C08" w:rsidP="0091049E">
            <w:pPr>
              <w:spacing w:line="360" w:lineRule="auto"/>
              <w:jc w:val="both"/>
              <w:rPr>
                <w:rFonts w:cs="Times New Roman"/>
                <w:color w:val="000000" w:themeColor="text1"/>
                <w:szCs w:val="24"/>
              </w:rPr>
            </w:pPr>
            <w:r w:rsidRPr="00A572DB">
              <w:rPr>
                <w:rFonts w:cs="Times New Roman"/>
                <w:color w:val="000000" w:themeColor="text1"/>
                <w:szCs w:val="24"/>
              </w:rPr>
              <w:t>-</w:t>
            </w:r>
          </w:p>
        </w:tc>
        <w:tc>
          <w:tcPr>
            <w:tcW w:w="1415" w:type="dxa"/>
          </w:tcPr>
          <w:p w14:paraId="50F6BB57"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List&lt;UserQ&gt;</w:t>
            </w:r>
          </w:p>
        </w:tc>
      </w:tr>
      <w:tr w:rsidR="00A572DB" w:rsidRPr="00A572DB" w14:paraId="1AB3BDB9" w14:textId="77777777" w:rsidTr="00A572DB">
        <w:tc>
          <w:tcPr>
            <w:tcW w:w="1072" w:type="dxa"/>
          </w:tcPr>
          <w:p w14:paraId="0A9A6A1B"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GET</w:t>
            </w:r>
          </w:p>
        </w:tc>
        <w:tc>
          <w:tcPr>
            <w:tcW w:w="3729" w:type="dxa"/>
          </w:tcPr>
          <w:p w14:paraId="60E5487A"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w:t>
            </w:r>
            <w:proofErr w:type="gramStart"/>
            <w:r w:rsidRPr="00A572DB">
              <w:rPr>
                <w:rFonts w:cs="Times New Roman"/>
                <w:color w:val="000000" w:themeColor="text1"/>
                <w:szCs w:val="24"/>
              </w:rPr>
              <w:t>api</w:t>
            </w:r>
            <w:proofErr w:type="gramEnd"/>
            <w:r w:rsidRPr="00A572DB">
              <w:rPr>
                <w:rFonts w:cs="Times New Roman"/>
                <w:color w:val="000000" w:themeColor="text1"/>
                <w:szCs w:val="24"/>
              </w:rPr>
              <w:t>/userq/{userID}</w:t>
            </w:r>
          </w:p>
        </w:tc>
        <w:tc>
          <w:tcPr>
            <w:tcW w:w="1364" w:type="dxa"/>
          </w:tcPr>
          <w:p w14:paraId="571A52C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Get a specific user entry</w:t>
            </w:r>
          </w:p>
        </w:tc>
        <w:tc>
          <w:tcPr>
            <w:tcW w:w="1474" w:type="dxa"/>
          </w:tcPr>
          <w:p w14:paraId="27E669B2"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Path: userID</w:t>
            </w:r>
          </w:p>
        </w:tc>
        <w:tc>
          <w:tcPr>
            <w:tcW w:w="1415" w:type="dxa"/>
          </w:tcPr>
          <w:p w14:paraId="4D719D7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UserQ or 404</w:t>
            </w:r>
          </w:p>
        </w:tc>
      </w:tr>
      <w:tr w:rsidR="00A572DB" w:rsidRPr="00A572DB" w14:paraId="60890DA5" w14:textId="77777777" w:rsidTr="00A572DB">
        <w:tc>
          <w:tcPr>
            <w:tcW w:w="1072" w:type="dxa"/>
          </w:tcPr>
          <w:p w14:paraId="7C82189A"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GET</w:t>
            </w:r>
          </w:p>
        </w:tc>
        <w:tc>
          <w:tcPr>
            <w:tcW w:w="3729" w:type="dxa"/>
          </w:tcPr>
          <w:p w14:paraId="25F6C734"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/api/userq/count</w:t>
            </w:r>
          </w:p>
        </w:tc>
        <w:tc>
          <w:tcPr>
            <w:tcW w:w="1364" w:type="dxa"/>
          </w:tcPr>
          <w:p w14:paraId="0744E817"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Total number of users in queue</w:t>
            </w:r>
          </w:p>
        </w:tc>
        <w:tc>
          <w:tcPr>
            <w:tcW w:w="1474" w:type="dxa"/>
          </w:tcPr>
          <w:p w14:paraId="798877CB" w14:textId="17EC0B92" w:rsidR="007C0E49" w:rsidRPr="00A572DB" w:rsidRDefault="008A5C08" w:rsidP="0091049E">
            <w:pPr>
              <w:spacing w:line="360" w:lineRule="auto"/>
              <w:jc w:val="both"/>
              <w:rPr>
                <w:rFonts w:cs="Times New Roman"/>
                <w:color w:val="000000" w:themeColor="text1"/>
                <w:szCs w:val="24"/>
              </w:rPr>
            </w:pPr>
            <w:r w:rsidRPr="00A572DB">
              <w:rPr>
                <w:rFonts w:cs="Times New Roman"/>
                <w:color w:val="000000" w:themeColor="text1"/>
                <w:szCs w:val="24"/>
              </w:rPr>
              <w:t>-</w:t>
            </w:r>
          </w:p>
        </w:tc>
        <w:tc>
          <w:tcPr>
            <w:tcW w:w="1415" w:type="dxa"/>
          </w:tcPr>
          <w:p w14:paraId="0368A4DB"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Integer</w:t>
            </w:r>
          </w:p>
        </w:tc>
      </w:tr>
      <w:tr w:rsidR="00A572DB" w:rsidRPr="00A572DB" w14:paraId="16EB9285" w14:textId="77777777" w:rsidTr="00A572DB">
        <w:tc>
          <w:tcPr>
            <w:tcW w:w="1072" w:type="dxa"/>
          </w:tcPr>
          <w:p w14:paraId="04DD539A"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GET</w:t>
            </w:r>
          </w:p>
        </w:tc>
        <w:tc>
          <w:tcPr>
            <w:tcW w:w="3729" w:type="dxa"/>
          </w:tcPr>
          <w:p w14:paraId="39DCFA8F"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/api/userq/position/{userID}</w:t>
            </w:r>
          </w:p>
        </w:tc>
        <w:tc>
          <w:tcPr>
            <w:tcW w:w="1364" w:type="dxa"/>
          </w:tcPr>
          <w:p w14:paraId="6D8521F4"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Get user's position in their department queue</w:t>
            </w:r>
          </w:p>
        </w:tc>
        <w:tc>
          <w:tcPr>
            <w:tcW w:w="1474" w:type="dxa"/>
          </w:tcPr>
          <w:p w14:paraId="27747DF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Path: userID</w:t>
            </w:r>
          </w:p>
        </w:tc>
        <w:tc>
          <w:tcPr>
            <w:tcW w:w="1415" w:type="dxa"/>
          </w:tcPr>
          <w:p w14:paraId="3B1104A2"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Integer</w:t>
            </w:r>
          </w:p>
        </w:tc>
      </w:tr>
      <w:tr w:rsidR="00A572DB" w:rsidRPr="00A572DB" w14:paraId="2C3F990E" w14:textId="77777777" w:rsidTr="00A572DB">
        <w:tc>
          <w:tcPr>
            <w:tcW w:w="1072" w:type="dxa"/>
          </w:tcPr>
          <w:p w14:paraId="6660BFB9"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GET</w:t>
            </w:r>
          </w:p>
        </w:tc>
        <w:tc>
          <w:tcPr>
            <w:tcW w:w="3729" w:type="dxa"/>
          </w:tcPr>
          <w:p w14:paraId="28A7FA05"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/api/userq/department/{departmentID}</w:t>
            </w:r>
          </w:p>
        </w:tc>
        <w:tc>
          <w:tcPr>
            <w:tcW w:w="1364" w:type="dxa"/>
          </w:tcPr>
          <w:p w14:paraId="4F2F552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All users in a department's queue</w:t>
            </w:r>
          </w:p>
        </w:tc>
        <w:tc>
          <w:tcPr>
            <w:tcW w:w="1474" w:type="dxa"/>
          </w:tcPr>
          <w:p w14:paraId="65E3848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Path: departmentID</w:t>
            </w:r>
          </w:p>
        </w:tc>
        <w:tc>
          <w:tcPr>
            <w:tcW w:w="1415" w:type="dxa"/>
          </w:tcPr>
          <w:p w14:paraId="645F0494"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List&lt;UserQ&gt;</w:t>
            </w:r>
          </w:p>
        </w:tc>
      </w:tr>
      <w:tr w:rsidR="00A572DB" w:rsidRPr="00A572DB" w14:paraId="2F1C7C71" w14:textId="77777777" w:rsidTr="00A572DB">
        <w:tc>
          <w:tcPr>
            <w:tcW w:w="1072" w:type="dxa"/>
          </w:tcPr>
          <w:p w14:paraId="1EDF682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POST</w:t>
            </w:r>
          </w:p>
        </w:tc>
        <w:tc>
          <w:tcPr>
            <w:tcW w:w="3729" w:type="dxa"/>
          </w:tcPr>
          <w:p w14:paraId="7BAB979A"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/api/userq/queue?taskID={id}</w:t>
            </w:r>
          </w:p>
        </w:tc>
        <w:tc>
          <w:tcPr>
            <w:tcW w:w="1364" w:type="dxa"/>
          </w:tcPr>
          <w:p w14:paraId="00E3DD52"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Add user to queue</w:t>
            </w:r>
          </w:p>
        </w:tc>
        <w:tc>
          <w:tcPr>
            <w:tcW w:w="1474" w:type="dxa"/>
          </w:tcPr>
          <w:p w14:paraId="40AE3555"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Query: taskID</w:t>
            </w:r>
          </w:p>
        </w:tc>
        <w:tc>
          <w:tcPr>
            <w:tcW w:w="1415" w:type="dxa"/>
          </w:tcPr>
          <w:p w14:paraId="7640CD9A"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UserQ (with assigned userID)</w:t>
            </w:r>
          </w:p>
        </w:tc>
      </w:tr>
      <w:tr w:rsidR="00A572DB" w:rsidRPr="00A572DB" w14:paraId="5DF64E83" w14:textId="77777777" w:rsidTr="00A572DB">
        <w:tc>
          <w:tcPr>
            <w:tcW w:w="1072" w:type="dxa"/>
          </w:tcPr>
          <w:p w14:paraId="72DEB95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lastRenderedPageBreak/>
              <w:t>DELETE</w:t>
            </w:r>
          </w:p>
        </w:tc>
        <w:tc>
          <w:tcPr>
            <w:tcW w:w="3729" w:type="dxa"/>
          </w:tcPr>
          <w:p w14:paraId="65783017"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/api/userq/remove/{userID}</w:t>
            </w:r>
          </w:p>
        </w:tc>
        <w:tc>
          <w:tcPr>
            <w:tcW w:w="1364" w:type="dxa"/>
          </w:tcPr>
          <w:p w14:paraId="4ED9D02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Remove user from queue</w:t>
            </w:r>
          </w:p>
        </w:tc>
        <w:tc>
          <w:tcPr>
            <w:tcW w:w="1474" w:type="dxa"/>
          </w:tcPr>
          <w:p w14:paraId="1512397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Path: userID</w:t>
            </w:r>
          </w:p>
        </w:tc>
        <w:tc>
          <w:tcPr>
            <w:tcW w:w="1415" w:type="dxa"/>
          </w:tcPr>
          <w:p w14:paraId="7732410C"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200 OK</w:t>
            </w:r>
          </w:p>
        </w:tc>
      </w:tr>
    </w:tbl>
    <w:p w14:paraId="4D2ED9AC" w14:textId="77777777" w:rsidR="007C0E49" w:rsidRPr="0091049E" w:rsidRDefault="007C0E49" w:rsidP="0091049E">
      <w:pPr>
        <w:spacing w:line="360" w:lineRule="auto"/>
        <w:jc w:val="both"/>
        <w:rPr>
          <w:rFonts w:cs="Times New Roman"/>
          <w:szCs w:val="24"/>
        </w:rPr>
      </w:pPr>
    </w:p>
    <w:p w14:paraId="19616C69" w14:textId="77777777" w:rsidR="007C0E49" w:rsidRPr="0091049E" w:rsidRDefault="007C0E49" w:rsidP="0091049E">
      <w:pPr>
        <w:spacing w:line="360" w:lineRule="auto"/>
        <w:jc w:val="both"/>
        <w:rPr>
          <w:rFonts w:cs="Times New Roman"/>
          <w:szCs w:val="24"/>
        </w:rPr>
      </w:pPr>
    </w:p>
    <w:p w14:paraId="4988B237" w14:textId="77777777" w:rsidR="007C0E49" w:rsidRPr="0091049E" w:rsidRDefault="007C0E49" w:rsidP="0091049E">
      <w:pPr>
        <w:spacing w:line="360" w:lineRule="auto"/>
        <w:jc w:val="both"/>
        <w:rPr>
          <w:rFonts w:cs="Times New Roman"/>
          <w:szCs w:val="24"/>
        </w:rPr>
      </w:pPr>
    </w:p>
    <w:p w14:paraId="07AD1619" w14:textId="2EBC5CA8" w:rsidR="007C0E49" w:rsidRPr="00A572DB" w:rsidRDefault="00DE56FF" w:rsidP="00A572DB">
      <w:pPr>
        <w:pStyle w:val="Heading4"/>
        <w:spacing w:line="360" w:lineRule="auto"/>
        <w:jc w:val="both"/>
        <w:rPr>
          <w:rFonts w:ascii="Times New Roman" w:hAnsi="Times New Roman" w:cs="Times New Roman"/>
          <w:i w:val="0"/>
          <w:iCs w:val="0"/>
          <w:szCs w:val="24"/>
        </w:rPr>
      </w:pPr>
      <w:r w:rsidRPr="0091049E">
        <w:rPr>
          <w:rFonts w:ascii="Times New Roman" w:hAnsi="Times New Roman" w:cs="Times New Roman"/>
          <w:i w:val="0"/>
          <w:iCs w:val="0"/>
          <w:szCs w:val="24"/>
        </w:rPr>
        <w:t xml:space="preserve">Tasks </w:t>
      </w:r>
      <w:r w:rsidR="008A5C08">
        <w:rPr>
          <w:rFonts w:ascii="Times New Roman" w:hAnsi="Times New Roman" w:cs="Times New Roman"/>
          <w:i w:val="0"/>
          <w:iCs w:val="0"/>
          <w:szCs w:val="24"/>
        </w:rPr>
        <w:t>-</w:t>
      </w:r>
      <w:r w:rsidRPr="0091049E">
        <w:rPr>
          <w:rFonts w:ascii="Times New Roman" w:hAnsi="Times New Roman" w:cs="Times New Roman"/>
          <w:i w:val="0"/>
          <w:iCs w:val="0"/>
          <w:szCs w:val="24"/>
        </w:rPr>
        <w:t xml:space="preserve"> </w:t>
      </w:r>
      <w:r w:rsidR="0091049E">
        <w:rPr>
          <w:rFonts w:ascii="Times New Roman" w:hAnsi="Times New Roman" w:cs="Times New Roman"/>
          <w:i w:val="0"/>
          <w:iCs w:val="0"/>
          <w:szCs w:val="24"/>
        </w:rPr>
        <w:t>‘</w:t>
      </w:r>
      <w:r w:rsidRPr="0091049E">
        <w:rPr>
          <w:rFonts w:ascii="Times New Roman" w:hAnsi="Times New Roman" w:cs="Times New Roman"/>
          <w:i w:val="0"/>
          <w:iCs w:val="0"/>
          <w:szCs w:val="24"/>
        </w:rPr>
        <w:t>/</w:t>
      </w:r>
      <w:proofErr w:type="spellStart"/>
      <w:r w:rsidRPr="0091049E">
        <w:rPr>
          <w:rFonts w:ascii="Times New Roman" w:hAnsi="Times New Roman" w:cs="Times New Roman"/>
          <w:i w:val="0"/>
          <w:iCs w:val="0"/>
          <w:szCs w:val="24"/>
        </w:rPr>
        <w:t>api</w:t>
      </w:r>
      <w:proofErr w:type="spellEnd"/>
      <w:r w:rsidRPr="0091049E">
        <w:rPr>
          <w:rFonts w:ascii="Times New Roman" w:hAnsi="Times New Roman" w:cs="Times New Roman"/>
          <w:i w:val="0"/>
          <w:iCs w:val="0"/>
          <w:szCs w:val="24"/>
        </w:rPr>
        <w:t>/tasks</w:t>
      </w:r>
      <w:r w:rsidR="0091049E">
        <w:rPr>
          <w:rFonts w:ascii="Times New Roman" w:hAnsi="Times New Roman" w:cs="Times New Roman"/>
          <w:i w:val="0"/>
          <w:iCs w:val="0"/>
          <w:szCs w:val="24"/>
        </w:rPr>
        <w:t>’</w:t>
      </w:r>
    </w:p>
    <w:tbl>
      <w:tblPr>
        <w:tblStyle w:val="TableGrid"/>
        <w:tblW w:w="0" w:type="auto"/>
        <w:tblLook w:val="04A0" w:firstRow="1" w:lastRow="0" w:firstColumn="1" w:lastColumn="0" w:noHBand="0" w:noVBand="1"/>
      </w:tblPr>
      <w:tblGrid>
        <w:gridCol w:w="1084"/>
        <w:gridCol w:w="3739"/>
        <w:gridCol w:w="1351"/>
        <w:gridCol w:w="1019"/>
        <w:gridCol w:w="1635"/>
      </w:tblGrid>
      <w:tr w:rsidR="00A572DB" w:rsidRPr="00A572DB" w14:paraId="4902D9A1" w14:textId="77777777" w:rsidTr="00A572DB">
        <w:tc>
          <w:tcPr>
            <w:tcW w:w="1768" w:type="dxa"/>
          </w:tcPr>
          <w:p w14:paraId="16355F8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Method</w:t>
            </w:r>
          </w:p>
        </w:tc>
        <w:tc>
          <w:tcPr>
            <w:tcW w:w="1768" w:type="dxa"/>
          </w:tcPr>
          <w:p w14:paraId="189F6CFB"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Endpoint</w:t>
            </w:r>
          </w:p>
        </w:tc>
        <w:tc>
          <w:tcPr>
            <w:tcW w:w="1768" w:type="dxa"/>
          </w:tcPr>
          <w:p w14:paraId="37249AF9"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Description</w:t>
            </w:r>
          </w:p>
        </w:tc>
        <w:tc>
          <w:tcPr>
            <w:tcW w:w="1768" w:type="dxa"/>
          </w:tcPr>
          <w:p w14:paraId="125A085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Request Body</w:t>
            </w:r>
          </w:p>
        </w:tc>
        <w:tc>
          <w:tcPr>
            <w:tcW w:w="1768" w:type="dxa"/>
          </w:tcPr>
          <w:p w14:paraId="22FFC3AF"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Response</w:t>
            </w:r>
          </w:p>
        </w:tc>
      </w:tr>
      <w:tr w:rsidR="00A572DB" w:rsidRPr="00A572DB" w14:paraId="3A7BEA00" w14:textId="77777777" w:rsidTr="00A572DB">
        <w:tc>
          <w:tcPr>
            <w:tcW w:w="1768" w:type="dxa"/>
          </w:tcPr>
          <w:p w14:paraId="0D63D327"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GET</w:t>
            </w:r>
          </w:p>
        </w:tc>
        <w:tc>
          <w:tcPr>
            <w:tcW w:w="1768" w:type="dxa"/>
          </w:tcPr>
          <w:p w14:paraId="49A83497"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/api/tasks/all</w:t>
            </w:r>
          </w:p>
        </w:tc>
        <w:tc>
          <w:tcPr>
            <w:tcW w:w="1768" w:type="dxa"/>
          </w:tcPr>
          <w:p w14:paraId="54F6724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All tasks</w:t>
            </w:r>
          </w:p>
        </w:tc>
        <w:tc>
          <w:tcPr>
            <w:tcW w:w="1768" w:type="dxa"/>
          </w:tcPr>
          <w:p w14:paraId="0D89E296" w14:textId="49B17442" w:rsidR="007C0E49" w:rsidRPr="00A572DB" w:rsidRDefault="008A5C08" w:rsidP="0091049E">
            <w:pPr>
              <w:spacing w:line="360" w:lineRule="auto"/>
              <w:jc w:val="both"/>
              <w:rPr>
                <w:rFonts w:cs="Times New Roman"/>
                <w:color w:val="000000" w:themeColor="text1"/>
                <w:szCs w:val="24"/>
              </w:rPr>
            </w:pPr>
            <w:r w:rsidRPr="00A572DB">
              <w:rPr>
                <w:rFonts w:cs="Times New Roman"/>
                <w:color w:val="000000" w:themeColor="text1"/>
                <w:szCs w:val="24"/>
              </w:rPr>
              <w:t>-</w:t>
            </w:r>
          </w:p>
        </w:tc>
        <w:tc>
          <w:tcPr>
            <w:tcW w:w="1768" w:type="dxa"/>
          </w:tcPr>
          <w:p w14:paraId="7DC64617"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List&lt;TaskList&gt;</w:t>
            </w:r>
          </w:p>
        </w:tc>
      </w:tr>
      <w:tr w:rsidR="00A572DB" w:rsidRPr="00A572DB" w14:paraId="0347FC95" w14:textId="77777777" w:rsidTr="00A572DB">
        <w:tc>
          <w:tcPr>
            <w:tcW w:w="1768" w:type="dxa"/>
          </w:tcPr>
          <w:p w14:paraId="3ECCCF67"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GET</w:t>
            </w:r>
          </w:p>
        </w:tc>
        <w:tc>
          <w:tcPr>
            <w:tcW w:w="1768" w:type="dxa"/>
          </w:tcPr>
          <w:p w14:paraId="523D6E3F"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/api/tasks/department/{departmentID}</w:t>
            </w:r>
          </w:p>
        </w:tc>
        <w:tc>
          <w:tcPr>
            <w:tcW w:w="1768" w:type="dxa"/>
          </w:tcPr>
          <w:p w14:paraId="19BB39D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Tasks for a department</w:t>
            </w:r>
          </w:p>
        </w:tc>
        <w:tc>
          <w:tcPr>
            <w:tcW w:w="1768" w:type="dxa"/>
          </w:tcPr>
          <w:p w14:paraId="3EA67D24" w14:textId="3B91F653" w:rsidR="007C0E49" w:rsidRPr="00A572DB" w:rsidRDefault="008A5C08" w:rsidP="0091049E">
            <w:pPr>
              <w:spacing w:line="360" w:lineRule="auto"/>
              <w:jc w:val="both"/>
              <w:rPr>
                <w:rFonts w:cs="Times New Roman"/>
                <w:color w:val="000000" w:themeColor="text1"/>
                <w:szCs w:val="24"/>
              </w:rPr>
            </w:pPr>
            <w:r w:rsidRPr="00A572DB">
              <w:rPr>
                <w:rFonts w:cs="Times New Roman"/>
                <w:color w:val="000000" w:themeColor="text1"/>
                <w:szCs w:val="24"/>
              </w:rPr>
              <w:t>-</w:t>
            </w:r>
          </w:p>
        </w:tc>
        <w:tc>
          <w:tcPr>
            <w:tcW w:w="1768" w:type="dxa"/>
          </w:tcPr>
          <w:p w14:paraId="141BA2FA"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List&lt;TaskList&gt;</w:t>
            </w:r>
          </w:p>
        </w:tc>
      </w:tr>
      <w:tr w:rsidR="00A572DB" w:rsidRPr="00A572DB" w14:paraId="38B3C1E1" w14:textId="77777777" w:rsidTr="00A572DB">
        <w:tc>
          <w:tcPr>
            <w:tcW w:w="1768" w:type="dxa"/>
          </w:tcPr>
          <w:p w14:paraId="7BB19699"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POST</w:t>
            </w:r>
          </w:p>
        </w:tc>
        <w:tc>
          <w:tcPr>
            <w:tcW w:w="1768" w:type="dxa"/>
          </w:tcPr>
          <w:p w14:paraId="66EB6DCF"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/api/tasks/add</w:t>
            </w:r>
          </w:p>
        </w:tc>
        <w:tc>
          <w:tcPr>
            <w:tcW w:w="1768" w:type="dxa"/>
          </w:tcPr>
          <w:p w14:paraId="70E0832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Create a new task</w:t>
            </w:r>
          </w:p>
        </w:tc>
        <w:tc>
          <w:tcPr>
            <w:tcW w:w="1768" w:type="dxa"/>
          </w:tcPr>
          <w:p w14:paraId="70135629"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TaskList JSON</w:t>
            </w:r>
          </w:p>
        </w:tc>
        <w:tc>
          <w:tcPr>
            <w:tcW w:w="1768" w:type="dxa"/>
          </w:tcPr>
          <w:p w14:paraId="30DD668B"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TaskList</w:t>
            </w:r>
          </w:p>
        </w:tc>
      </w:tr>
      <w:tr w:rsidR="00A572DB" w:rsidRPr="00A572DB" w14:paraId="3313D813" w14:textId="77777777" w:rsidTr="00A572DB">
        <w:tc>
          <w:tcPr>
            <w:tcW w:w="1768" w:type="dxa"/>
          </w:tcPr>
          <w:p w14:paraId="6321B75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PUT</w:t>
            </w:r>
          </w:p>
        </w:tc>
        <w:tc>
          <w:tcPr>
            <w:tcW w:w="1768" w:type="dxa"/>
          </w:tcPr>
          <w:p w14:paraId="1F83864F"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/api/tasks/update/{id}</w:t>
            </w:r>
          </w:p>
        </w:tc>
        <w:tc>
          <w:tcPr>
            <w:tcW w:w="1768" w:type="dxa"/>
          </w:tcPr>
          <w:p w14:paraId="13C4484A"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Update task fields</w:t>
            </w:r>
          </w:p>
        </w:tc>
        <w:tc>
          <w:tcPr>
            <w:tcW w:w="1768" w:type="dxa"/>
          </w:tcPr>
          <w:p w14:paraId="6C15EC3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TaskList JSON</w:t>
            </w:r>
          </w:p>
        </w:tc>
        <w:tc>
          <w:tcPr>
            <w:tcW w:w="1768" w:type="dxa"/>
          </w:tcPr>
          <w:p w14:paraId="2013CFB3"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TaskList</w:t>
            </w:r>
          </w:p>
        </w:tc>
      </w:tr>
      <w:tr w:rsidR="00A572DB" w:rsidRPr="00A572DB" w14:paraId="049314BD" w14:textId="77777777" w:rsidTr="00A572DB">
        <w:tc>
          <w:tcPr>
            <w:tcW w:w="1768" w:type="dxa"/>
          </w:tcPr>
          <w:p w14:paraId="1B5526C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DELETE</w:t>
            </w:r>
          </w:p>
        </w:tc>
        <w:tc>
          <w:tcPr>
            <w:tcW w:w="1768" w:type="dxa"/>
          </w:tcPr>
          <w:p w14:paraId="2CBD338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/api/tasks/delete/{id}</w:t>
            </w:r>
          </w:p>
        </w:tc>
        <w:tc>
          <w:tcPr>
            <w:tcW w:w="1768" w:type="dxa"/>
          </w:tcPr>
          <w:p w14:paraId="716F75D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Delete task (cascades)</w:t>
            </w:r>
          </w:p>
        </w:tc>
        <w:tc>
          <w:tcPr>
            <w:tcW w:w="1768" w:type="dxa"/>
          </w:tcPr>
          <w:p w14:paraId="5C08E690" w14:textId="46A44A9E" w:rsidR="007C0E49" w:rsidRPr="00A572DB" w:rsidRDefault="008A5C08" w:rsidP="0091049E">
            <w:pPr>
              <w:spacing w:line="360" w:lineRule="auto"/>
              <w:jc w:val="both"/>
              <w:rPr>
                <w:rFonts w:cs="Times New Roman"/>
                <w:color w:val="000000" w:themeColor="text1"/>
                <w:szCs w:val="24"/>
              </w:rPr>
            </w:pPr>
            <w:r w:rsidRPr="00A572DB">
              <w:rPr>
                <w:rFonts w:cs="Times New Roman"/>
                <w:color w:val="000000" w:themeColor="text1"/>
                <w:szCs w:val="24"/>
              </w:rPr>
              <w:t>-</w:t>
            </w:r>
          </w:p>
        </w:tc>
        <w:tc>
          <w:tcPr>
            <w:tcW w:w="1768" w:type="dxa"/>
          </w:tcPr>
          <w:p w14:paraId="5C820F55"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200 OK</w:t>
            </w:r>
          </w:p>
        </w:tc>
      </w:tr>
    </w:tbl>
    <w:p w14:paraId="7A677F98" w14:textId="341737E5" w:rsidR="007C0E49" w:rsidRPr="0091049E" w:rsidRDefault="00DE56FF" w:rsidP="0091049E">
      <w:pPr>
        <w:spacing w:line="360" w:lineRule="auto"/>
        <w:jc w:val="both"/>
        <w:rPr>
          <w:rFonts w:cs="Times New Roman"/>
          <w:szCs w:val="24"/>
        </w:rPr>
      </w:pPr>
      <w:r w:rsidRPr="0091049E">
        <w:rPr>
          <w:rFonts w:cs="Times New Roman"/>
          <w:b/>
          <w:szCs w:val="24"/>
        </w:rPr>
        <w:t>Cascade on delete:</w:t>
      </w:r>
      <w:r w:rsidRPr="0091049E">
        <w:rPr>
          <w:rFonts w:cs="Times New Roman"/>
          <w:szCs w:val="24"/>
        </w:rPr>
        <w:t xml:space="preserve"> Removes associated Requirements, UserQ entries, and ServiceDesk entries.</w:t>
      </w:r>
    </w:p>
    <w:p w14:paraId="6490C48F" w14:textId="77777777" w:rsidR="00A572DB" w:rsidRPr="00A572DB" w:rsidRDefault="00A572DB" w:rsidP="00A572DB"/>
    <w:p w14:paraId="08000D33" w14:textId="79C82760" w:rsidR="007C0E49" w:rsidRPr="0091049E" w:rsidRDefault="00DE56FF" w:rsidP="00FD3804">
      <w:pPr>
        <w:pStyle w:val="Heading4"/>
        <w:spacing w:line="360" w:lineRule="auto"/>
        <w:jc w:val="both"/>
        <w:rPr>
          <w:rFonts w:ascii="Times New Roman" w:hAnsi="Times New Roman" w:cs="Times New Roman"/>
          <w:i w:val="0"/>
          <w:iCs w:val="0"/>
          <w:szCs w:val="24"/>
        </w:rPr>
      </w:pPr>
      <w:r w:rsidRPr="0091049E">
        <w:rPr>
          <w:rFonts w:ascii="Times New Roman" w:hAnsi="Times New Roman" w:cs="Times New Roman"/>
          <w:i w:val="0"/>
          <w:iCs w:val="0"/>
          <w:szCs w:val="24"/>
        </w:rPr>
        <w:t xml:space="preserve">Departments </w:t>
      </w:r>
      <w:r w:rsidR="008A5C08">
        <w:rPr>
          <w:rFonts w:ascii="Times New Roman" w:hAnsi="Times New Roman" w:cs="Times New Roman"/>
          <w:i w:val="0"/>
          <w:iCs w:val="0"/>
          <w:szCs w:val="24"/>
        </w:rPr>
        <w:t>-</w:t>
      </w:r>
      <w:r w:rsidRPr="0091049E">
        <w:rPr>
          <w:rFonts w:ascii="Times New Roman" w:hAnsi="Times New Roman" w:cs="Times New Roman"/>
          <w:i w:val="0"/>
          <w:iCs w:val="0"/>
          <w:szCs w:val="24"/>
        </w:rPr>
        <w:t xml:space="preserve"> </w:t>
      </w:r>
      <w:r w:rsidR="0091049E">
        <w:rPr>
          <w:rFonts w:ascii="Times New Roman" w:hAnsi="Times New Roman" w:cs="Times New Roman"/>
          <w:i w:val="0"/>
          <w:iCs w:val="0"/>
          <w:szCs w:val="24"/>
        </w:rPr>
        <w:t>‘</w:t>
      </w:r>
      <w:r w:rsidRPr="0091049E">
        <w:rPr>
          <w:rFonts w:ascii="Times New Roman" w:hAnsi="Times New Roman" w:cs="Times New Roman"/>
          <w:i w:val="0"/>
          <w:iCs w:val="0"/>
          <w:szCs w:val="24"/>
        </w:rPr>
        <w:t>/</w:t>
      </w:r>
      <w:proofErr w:type="spellStart"/>
      <w:r w:rsidRPr="0091049E">
        <w:rPr>
          <w:rFonts w:ascii="Times New Roman" w:hAnsi="Times New Roman" w:cs="Times New Roman"/>
          <w:i w:val="0"/>
          <w:iCs w:val="0"/>
          <w:szCs w:val="24"/>
        </w:rPr>
        <w:t>api</w:t>
      </w:r>
      <w:proofErr w:type="spellEnd"/>
      <w:r w:rsidRPr="0091049E">
        <w:rPr>
          <w:rFonts w:ascii="Times New Roman" w:hAnsi="Times New Roman" w:cs="Times New Roman"/>
          <w:i w:val="0"/>
          <w:iCs w:val="0"/>
          <w:szCs w:val="24"/>
        </w:rPr>
        <w:t>/departments</w:t>
      </w:r>
      <w:r w:rsidR="0091049E">
        <w:rPr>
          <w:rFonts w:ascii="Times New Roman" w:hAnsi="Times New Roman" w:cs="Times New Roman"/>
          <w:i w:val="0"/>
          <w:iCs w:val="0"/>
          <w:szCs w:val="24"/>
        </w:rPr>
        <w:t>’</w:t>
      </w:r>
    </w:p>
    <w:tbl>
      <w:tblPr>
        <w:tblStyle w:val="TableGrid"/>
        <w:tblW w:w="0" w:type="auto"/>
        <w:tblLook w:val="04A0" w:firstRow="1" w:lastRow="0" w:firstColumn="1" w:lastColumn="0" w:noHBand="0" w:noVBand="1"/>
      </w:tblPr>
      <w:tblGrid>
        <w:gridCol w:w="2114"/>
        <w:gridCol w:w="2202"/>
        <w:gridCol w:w="2145"/>
        <w:gridCol w:w="2367"/>
      </w:tblGrid>
      <w:tr w:rsidR="00A572DB" w:rsidRPr="00A572DB" w14:paraId="5945F186" w14:textId="77777777" w:rsidTr="00A572DB">
        <w:tc>
          <w:tcPr>
            <w:tcW w:w="2209" w:type="dxa"/>
          </w:tcPr>
          <w:p w14:paraId="05071581"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Method</w:t>
            </w:r>
          </w:p>
        </w:tc>
        <w:tc>
          <w:tcPr>
            <w:tcW w:w="2209" w:type="dxa"/>
          </w:tcPr>
          <w:p w14:paraId="7BD09D4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Endpoint</w:t>
            </w:r>
          </w:p>
        </w:tc>
        <w:tc>
          <w:tcPr>
            <w:tcW w:w="2209" w:type="dxa"/>
          </w:tcPr>
          <w:p w14:paraId="0D2E751A"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Description</w:t>
            </w:r>
          </w:p>
        </w:tc>
        <w:tc>
          <w:tcPr>
            <w:tcW w:w="2209" w:type="dxa"/>
          </w:tcPr>
          <w:p w14:paraId="4A4F24DC"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Response</w:t>
            </w:r>
          </w:p>
        </w:tc>
      </w:tr>
      <w:tr w:rsidR="00A572DB" w:rsidRPr="00A572DB" w14:paraId="6C0DE6D7" w14:textId="77777777" w:rsidTr="00A572DB">
        <w:tc>
          <w:tcPr>
            <w:tcW w:w="2209" w:type="dxa"/>
          </w:tcPr>
          <w:p w14:paraId="6B4F8735"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GET</w:t>
            </w:r>
          </w:p>
        </w:tc>
        <w:tc>
          <w:tcPr>
            <w:tcW w:w="2209" w:type="dxa"/>
          </w:tcPr>
          <w:p w14:paraId="6502DAD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/api/departments/all</w:t>
            </w:r>
          </w:p>
        </w:tc>
        <w:tc>
          <w:tcPr>
            <w:tcW w:w="2209" w:type="dxa"/>
          </w:tcPr>
          <w:p w14:paraId="3991403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All departments</w:t>
            </w:r>
          </w:p>
        </w:tc>
        <w:tc>
          <w:tcPr>
            <w:tcW w:w="2209" w:type="dxa"/>
          </w:tcPr>
          <w:p w14:paraId="145A6CD5"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List&lt;DepartmentList&gt;</w:t>
            </w:r>
          </w:p>
        </w:tc>
      </w:tr>
    </w:tbl>
    <w:p w14:paraId="6C5DC089" w14:textId="77777777" w:rsidR="007C0E49" w:rsidRPr="0091049E" w:rsidRDefault="007C0E49" w:rsidP="0091049E">
      <w:pPr>
        <w:spacing w:line="360" w:lineRule="auto"/>
        <w:jc w:val="both"/>
        <w:rPr>
          <w:rFonts w:cs="Times New Roman"/>
          <w:szCs w:val="24"/>
        </w:rPr>
      </w:pPr>
    </w:p>
    <w:p w14:paraId="7BA0BA64" w14:textId="77777777" w:rsidR="007C0E49" w:rsidRPr="0091049E" w:rsidRDefault="007C0E49" w:rsidP="0091049E">
      <w:pPr>
        <w:spacing w:line="360" w:lineRule="auto"/>
        <w:jc w:val="both"/>
        <w:rPr>
          <w:rFonts w:cs="Times New Roman"/>
          <w:szCs w:val="24"/>
        </w:rPr>
      </w:pPr>
    </w:p>
    <w:p w14:paraId="1CF2A0AD" w14:textId="0E9B9041" w:rsidR="007C0E49" w:rsidRPr="0091049E" w:rsidRDefault="00DE56FF" w:rsidP="00FD3804">
      <w:pPr>
        <w:pStyle w:val="Heading4"/>
        <w:spacing w:line="360" w:lineRule="auto"/>
        <w:jc w:val="both"/>
        <w:rPr>
          <w:rFonts w:ascii="Times New Roman" w:hAnsi="Times New Roman" w:cs="Times New Roman"/>
          <w:i w:val="0"/>
          <w:iCs w:val="0"/>
          <w:szCs w:val="24"/>
        </w:rPr>
      </w:pPr>
      <w:r w:rsidRPr="0091049E">
        <w:rPr>
          <w:rFonts w:ascii="Times New Roman" w:hAnsi="Times New Roman" w:cs="Times New Roman"/>
          <w:i w:val="0"/>
          <w:iCs w:val="0"/>
          <w:szCs w:val="24"/>
        </w:rPr>
        <w:lastRenderedPageBreak/>
        <w:t xml:space="preserve">Requirements </w:t>
      </w:r>
      <w:r w:rsidR="008A5C08">
        <w:rPr>
          <w:rFonts w:ascii="Times New Roman" w:hAnsi="Times New Roman" w:cs="Times New Roman"/>
          <w:i w:val="0"/>
          <w:iCs w:val="0"/>
          <w:szCs w:val="24"/>
        </w:rPr>
        <w:t>-</w:t>
      </w:r>
      <w:r w:rsidRPr="0091049E">
        <w:rPr>
          <w:rFonts w:ascii="Times New Roman" w:hAnsi="Times New Roman" w:cs="Times New Roman"/>
          <w:i w:val="0"/>
          <w:iCs w:val="0"/>
          <w:szCs w:val="24"/>
        </w:rPr>
        <w:t xml:space="preserve"> </w:t>
      </w:r>
      <w:r w:rsidR="0091049E">
        <w:rPr>
          <w:rFonts w:ascii="Times New Roman" w:hAnsi="Times New Roman" w:cs="Times New Roman"/>
          <w:i w:val="0"/>
          <w:iCs w:val="0"/>
          <w:szCs w:val="24"/>
        </w:rPr>
        <w:t>‘</w:t>
      </w:r>
      <w:r w:rsidRPr="0091049E">
        <w:rPr>
          <w:rFonts w:ascii="Times New Roman" w:hAnsi="Times New Roman" w:cs="Times New Roman"/>
          <w:i w:val="0"/>
          <w:iCs w:val="0"/>
          <w:szCs w:val="24"/>
        </w:rPr>
        <w:t>/</w:t>
      </w:r>
      <w:proofErr w:type="spellStart"/>
      <w:r w:rsidRPr="0091049E">
        <w:rPr>
          <w:rFonts w:ascii="Times New Roman" w:hAnsi="Times New Roman" w:cs="Times New Roman"/>
          <w:i w:val="0"/>
          <w:iCs w:val="0"/>
          <w:szCs w:val="24"/>
        </w:rPr>
        <w:t>api</w:t>
      </w:r>
      <w:proofErr w:type="spellEnd"/>
      <w:r w:rsidRPr="0091049E">
        <w:rPr>
          <w:rFonts w:ascii="Times New Roman" w:hAnsi="Times New Roman" w:cs="Times New Roman"/>
          <w:i w:val="0"/>
          <w:iCs w:val="0"/>
          <w:szCs w:val="24"/>
        </w:rPr>
        <w:t>/requirements</w:t>
      </w:r>
      <w:r w:rsidR="0091049E">
        <w:rPr>
          <w:rFonts w:ascii="Times New Roman" w:hAnsi="Times New Roman" w:cs="Times New Roman"/>
          <w:i w:val="0"/>
          <w:iCs w:val="0"/>
          <w:szCs w:val="24"/>
        </w:rPr>
        <w:t>’</w:t>
      </w:r>
    </w:p>
    <w:tbl>
      <w:tblPr>
        <w:tblStyle w:val="TableGrid"/>
        <w:tblW w:w="11253" w:type="dxa"/>
        <w:tblInd w:w="-1213" w:type="dxa"/>
        <w:tblLook w:val="04A0" w:firstRow="1" w:lastRow="0" w:firstColumn="1" w:lastColumn="0" w:noHBand="0" w:noVBand="1"/>
      </w:tblPr>
      <w:tblGrid>
        <w:gridCol w:w="1123"/>
        <w:gridCol w:w="4716"/>
        <w:gridCol w:w="1563"/>
        <w:gridCol w:w="1550"/>
        <w:gridCol w:w="2301"/>
      </w:tblGrid>
      <w:tr w:rsidR="00A572DB" w:rsidRPr="00A572DB" w14:paraId="5829BE90" w14:textId="77777777" w:rsidTr="00A572DB">
        <w:tc>
          <w:tcPr>
            <w:tcW w:w="1123" w:type="dxa"/>
          </w:tcPr>
          <w:p w14:paraId="230AC08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Method</w:t>
            </w:r>
          </w:p>
        </w:tc>
        <w:tc>
          <w:tcPr>
            <w:tcW w:w="4716" w:type="dxa"/>
          </w:tcPr>
          <w:p w14:paraId="6E89A16F"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Endpoint</w:t>
            </w:r>
          </w:p>
        </w:tc>
        <w:tc>
          <w:tcPr>
            <w:tcW w:w="1563" w:type="dxa"/>
          </w:tcPr>
          <w:p w14:paraId="310312B7"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Description</w:t>
            </w:r>
          </w:p>
        </w:tc>
        <w:tc>
          <w:tcPr>
            <w:tcW w:w="1550" w:type="dxa"/>
          </w:tcPr>
          <w:p w14:paraId="5DF1C5D4"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Request Body</w:t>
            </w:r>
          </w:p>
        </w:tc>
        <w:tc>
          <w:tcPr>
            <w:tcW w:w="2301" w:type="dxa"/>
          </w:tcPr>
          <w:p w14:paraId="1F3F3D92"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Response</w:t>
            </w:r>
          </w:p>
        </w:tc>
      </w:tr>
      <w:tr w:rsidR="00A572DB" w:rsidRPr="00A572DB" w14:paraId="12984C4D" w14:textId="77777777" w:rsidTr="00A572DB">
        <w:tc>
          <w:tcPr>
            <w:tcW w:w="1123" w:type="dxa"/>
          </w:tcPr>
          <w:p w14:paraId="548080D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GET</w:t>
            </w:r>
          </w:p>
        </w:tc>
        <w:tc>
          <w:tcPr>
            <w:tcW w:w="4716" w:type="dxa"/>
          </w:tcPr>
          <w:p w14:paraId="60DA97FB"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/api/requirements/task/{taskID}</w:t>
            </w:r>
          </w:p>
        </w:tc>
        <w:tc>
          <w:tcPr>
            <w:tcW w:w="1563" w:type="dxa"/>
          </w:tcPr>
          <w:p w14:paraId="3D057204"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Requirements for a task</w:t>
            </w:r>
          </w:p>
        </w:tc>
        <w:tc>
          <w:tcPr>
            <w:tcW w:w="1550" w:type="dxa"/>
          </w:tcPr>
          <w:p w14:paraId="14F3EAA2" w14:textId="794E7FDB" w:rsidR="007C0E49" w:rsidRPr="00A572DB" w:rsidRDefault="008A5C08" w:rsidP="00FD3804">
            <w:pPr>
              <w:spacing w:line="360" w:lineRule="auto"/>
              <w:rPr>
                <w:rFonts w:cs="Times New Roman"/>
                <w:color w:val="000000" w:themeColor="text1"/>
                <w:szCs w:val="24"/>
              </w:rPr>
            </w:pPr>
            <w:r w:rsidRPr="00A572DB">
              <w:rPr>
                <w:rFonts w:cs="Times New Roman"/>
                <w:color w:val="000000" w:themeColor="text1"/>
                <w:szCs w:val="24"/>
              </w:rPr>
              <w:t>-</w:t>
            </w:r>
          </w:p>
        </w:tc>
        <w:tc>
          <w:tcPr>
            <w:tcW w:w="2301" w:type="dxa"/>
          </w:tcPr>
          <w:p w14:paraId="6C7D00E5"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List&lt;Requirements&gt;</w:t>
            </w:r>
          </w:p>
        </w:tc>
      </w:tr>
      <w:tr w:rsidR="00A572DB" w:rsidRPr="00A572DB" w14:paraId="1B314384" w14:textId="77777777" w:rsidTr="00A572DB">
        <w:tc>
          <w:tcPr>
            <w:tcW w:w="1123" w:type="dxa"/>
          </w:tcPr>
          <w:p w14:paraId="77B3EA3B"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POST</w:t>
            </w:r>
          </w:p>
        </w:tc>
        <w:tc>
          <w:tcPr>
            <w:tcW w:w="4716" w:type="dxa"/>
          </w:tcPr>
          <w:p w14:paraId="4C2DC57B"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/api/requirements/add</w:t>
            </w:r>
          </w:p>
        </w:tc>
        <w:tc>
          <w:tcPr>
            <w:tcW w:w="1563" w:type="dxa"/>
          </w:tcPr>
          <w:p w14:paraId="12FDD6AE"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Add a requirement</w:t>
            </w:r>
          </w:p>
        </w:tc>
        <w:tc>
          <w:tcPr>
            <w:tcW w:w="1550" w:type="dxa"/>
          </w:tcPr>
          <w:p w14:paraId="2F218044"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Requirements JSON</w:t>
            </w:r>
          </w:p>
        </w:tc>
        <w:tc>
          <w:tcPr>
            <w:tcW w:w="2301" w:type="dxa"/>
          </w:tcPr>
          <w:p w14:paraId="33428D3E"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Requirements</w:t>
            </w:r>
          </w:p>
        </w:tc>
      </w:tr>
      <w:tr w:rsidR="00A572DB" w:rsidRPr="00A572DB" w14:paraId="1C212AEF" w14:textId="77777777" w:rsidTr="00A572DB">
        <w:tc>
          <w:tcPr>
            <w:tcW w:w="1123" w:type="dxa"/>
          </w:tcPr>
          <w:p w14:paraId="4BF7D713"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DELETE</w:t>
            </w:r>
          </w:p>
        </w:tc>
        <w:tc>
          <w:tcPr>
            <w:tcW w:w="4716" w:type="dxa"/>
          </w:tcPr>
          <w:p w14:paraId="7E02CF9C"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/api/requirements/delete/{taskID}/{document}</w:t>
            </w:r>
          </w:p>
        </w:tc>
        <w:tc>
          <w:tcPr>
            <w:tcW w:w="1563" w:type="dxa"/>
          </w:tcPr>
          <w:p w14:paraId="4CE3A076"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Remove a requirement</w:t>
            </w:r>
          </w:p>
        </w:tc>
        <w:tc>
          <w:tcPr>
            <w:tcW w:w="1550" w:type="dxa"/>
          </w:tcPr>
          <w:p w14:paraId="538FB465" w14:textId="38A48C55" w:rsidR="007C0E49" w:rsidRPr="00A572DB" w:rsidRDefault="008A5C08" w:rsidP="00FD3804">
            <w:pPr>
              <w:spacing w:line="360" w:lineRule="auto"/>
              <w:rPr>
                <w:rFonts w:cs="Times New Roman"/>
                <w:color w:val="000000" w:themeColor="text1"/>
                <w:szCs w:val="24"/>
              </w:rPr>
            </w:pPr>
            <w:r w:rsidRPr="00A572DB">
              <w:rPr>
                <w:rFonts w:cs="Times New Roman"/>
                <w:color w:val="000000" w:themeColor="text1"/>
                <w:szCs w:val="24"/>
              </w:rPr>
              <w:t>-</w:t>
            </w:r>
          </w:p>
        </w:tc>
        <w:tc>
          <w:tcPr>
            <w:tcW w:w="2301" w:type="dxa"/>
          </w:tcPr>
          <w:p w14:paraId="4B086540" w14:textId="77777777" w:rsidR="007C0E49" w:rsidRPr="00A572DB" w:rsidRDefault="00DE56FF" w:rsidP="00FD3804">
            <w:pPr>
              <w:spacing w:line="360" w:lineRule="auto"/>
              <w:rPr>
                <w:rFonts w:cs="Times New Roman"/>
                <w:color w:val="000000" w:themeColor="text1"/>
                <w:szCs w:val="24"/>
              </w:rPr>
            </w:pPr>
            <w:r w:rsidRPr="00A572DB">
              <w:rPr>
                <w:rFonts w:cs="Times New Roman"/>
                <w:color w:val="000000" w:themeColor="text1"/>
                <w:szCs w:val="24"/>
              </w:rPr>
              <w:t>200 OK</w:t>
            </w:r>
          </w:p>
        </w:tc>
      </w:tr>
    </w:tbl>
    <w:p w14:paraId="7796D5F9" w14:textId="77777777" w:rsidR="007C0E49" w:rsidRPr="0091049E" w:rsidRDefault="007C0E49" w:rsidP="0091049E">
      <w:pPr>
        <w:spacing w:line="360" w:lineRule="auto"/>
        <w:jc w:val="both"/>
        <w:rPr>
          <w:rFonts w:cs="Times New Roman"/>
          <w:szCs w:val="24"/>
        </w:rPr>
      </w:pPr>
    </w:p>
    <w:p w14:paraId="1ED63F56" w14:textId="00F9C331" w:rsidR="007C0E49" w:rsidRPr="0091049E" w:rsidRDefault="00DE56FF" w:rsidP="00FD3804">
      <w:pPr>
        <w:pStyle w:val="Heading4"/>
        <w:spacing w:line="360" w:lineRule="auto"/>
        <w:jc w:val="both"/>
        <w:rPr>
          <w:rFonts w:ascii="Times New Roman" w:hAnsi="Times New Roman" w:cs="Times New Roman"/>
          <w:i w:val="0"/>
          <w:iCs w:val="0"/>
          <w:szCs w:val="24"/>
        </w:rPr>
      </w:pPr>
      <w:r w:rsidRPr="0091049E">
        <w:rPr>
          <w:rFonts w:ascii="Times New Roman" w:hAnsi="Times New Roman" w:cs="Times New Roman"/>
          <w:i w:val="0"/>
          <w:iCs w:val="0"/>
          <w:szCs w:val="24"/>
        </w:rPr>
        <w:t xml:space="preserve">Service Desk </w:t>
      </w:r>
      <w:r w:rsidR="008A5C08">
        <w:rPr>
          <w:rFonts w:ascii="Times New Roman" w:hAnsi="Times New Roman" w:cs="Times New Roman"/>
          <w:i w:val="0"/>
          <w:iCs w:val="0"/>
          <w:szCs w:val="24"/>
        </w:rPr>
        <w:t>-</w:t>
      </w:r>
      <w:r w:rsidRPr="0091049E">
        <w:rPr>
          <w:rFonts w:ascii="Times New Roman" w:hAnsi="Times New Roman" w:cs="Times New Roman"/>
          <w:i w:val="0"/>
          <w:iCs w:val="0"/>
          <w:szCs w:val="24"/>
        </w:rPr>
        <w:t xml:space="preserve"> </w:t>
      </w:r>
      <w:r w:rsidR="0091049E">
        <w:rPr>
          <w:rFonts w:ascii="Times New Roman" w:hAnsi="Times New Roman" w:cs="Times New Roman"/>
          <w:i w:val="0"/>
          <w:iCs w:val="0"/>
          <w:szCs w:val="24"/>
        </w:rPr>
        <w:t>‘</w:t>
      </w:r>
      <w:r w:rsidRPr="0091049E">
        <w:rPr>
          <w:rFonts w:ascii="Times New Roman" w:hAnsi="Times New Roman" w:cs="Times New Roman"/>
          <w:i w:val="0"/>
          <w:iCs w:val="0"/>
          <w:szCs w:val="24"/>
        </w:rPr>
        <w:t>/</w:t>
      </w:r>
      <w:proofErr w:type="spellStart"/>
      <w:r w:rsidRPr="0091049E">
        <w:rPr>
          <w:rFonts w:ascii="Times New Roman" w:hAnsi="Times New Roman" w:cs="Times New Roman"/>
          <w:i w:val="0"/>
          <w:iCs w:val="0"/>
          <w:szCs w:val="24"/>
        </w:rPr>
        <w:t>api</w:t>
      </w:r>
      <w:proofErr w:type="spellEnd"/>
      <w:r w:rsidRPr="0091049E">
        <w:rPr>
          <w:rFonts w:ascii="Times New Roman" w:hAnsi="Times New Roman" w:cs="Times New Roman"/>
          <w:i w:val="0"/>
          <w:iCs w:val="0"/>
          <w:szCs w:val="24"/>
        </w:rPr>
        <w:t>/</w:t>
      </w:r>
      <w:proofErr w:type="spellStart"/>
      <w:r w:rsidRPr="0091049E">
        <w:rPr>
          <w:rFonts w:ascii="Times New Roman" w:hAnsi="Times New Roman" w:cs="Times New Roman"/>
          <w:i w:val="0"/>
          <w:iCs w:val="0"/>
          <w:szCs w:val="24"/>
        </w:rPr>
        <w:t>serviceDesk</w:t>
      </w:r>
      <w:proofErr w:type="spellEnd"/>
      <w:r w:rsidR="0091049E">
        <w:rPr>
          <w:rFonts w:ascii="Times New Roman" w:hAnsi="Times New Roman" w:cs="Times New Roman"/>
          <w:i w:val="0"/>
          <w:iCs w:val="0"/>
          <w:szCs w:val="24"/>
        </w:rPr>
        <w:t>’</w:t>
      </w:r>
    </w:p>
    <w:tbl>
      <w:tblPr>
        <w:tblStyle w:val="TableGrid"/>
        <w:tblW w:w="8961" w:type="dxa"/>
        <w:tblLook w:val="04A0" w:firstRow="1" w:lastRow="0" w:firstColumn="1" w:lastColumn="0" w:noHBand="0" w:noVBand="1"/>
      </w:tblPr>
      <w:tblGrid>
        <w:gridCol w:w="1123"/>
        <w:gridCol w:w="4343"/>
        <w:gridCol w:w="1422"/>
        <w:gridCol w:w="2073"/>
      </w:tblGrid>
      <w:tr w:rsidR="00A572DB" w:rsidRPr="00A572DB" w14:paraId="68F03C45" w14:textId="77777777" w:rsidTr="00A572DB">
        <w:tc>
          <w:tcPr>
            <w:tcW w:w="1124" w:type="dxa"/>
          </w:tcPr>
          <w:p w14:paraId="1C487EAA"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Method</w:t>
            </w:r>
          </w:p>
        </w:tc>
        <w:tc>
          <w:tcPr>
            <w:tcW w:w="4343" w:type="dxa"/>
          </w:tcPr>
          <w:p w14:paraId="243010FB"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Endpoint</w:t>
            </w:r>
          </w:p>
        </w:tc>
        <w:tc>
          <w:tcPr>
            <w:tcW w:w="1616" w:type="dxa"/>
          </w:tcPr>
          <w:p w14:paraId="6308432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Description</w:t>
            </w:r>
          </w:p>
        </w:tc>
        <w:tc>
          <w:tcPr>
            <w:tcW w:w="1878" w:type="dxa"/>
          </w:tcPr>
          <w:p w14:paraId="4F040993"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Response</w:t>
            </w:r>
          </w:p>
        </w:tc>
      </w:tr>
      <w:tr w:rsidR="00A572DB" w:rsidRPr="00A572DB" w14:paraId="4159BAE6" w14:textId="77777777" w:rsidTr="00A572DB">
        <w:tc>
          <w:tcPr>
            <w:tcW w:w="1124" w:type="dxa"/>
          </w:tcPr>
          <w:p w14:paraId="6345042C"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GET</w:t>
            </w:r>
          </w:p>
        </w:tc>
        <w:tc>
          <w:tcPr>
            <w:tcW w:w="4343" w:type="dxa"/>
          </w:tcPr>
          <w:p w14:paraId="69BDF56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/api/serviceDesk/all</w:t>
            </w:r>
          </w:p>
        </w:tc>
        <w:tc>
          <w:tcPr>
            <w:tcW w:w="1616" w:type="dxa"/>
          </w:tcPr>
          <w:p w14:paraId="377C866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All service desk entries</w:t>
            </w:r>
          </w:p>
        </w:tc>
        <w:tc>
          <w:tcPr>
            <w:tcW w:w="1878" w:type="dxa"/>
          </w:tcPr>
          <w:p w14:paraId="3F3DCFC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List&lt;ServiceDesk&gt;</w:t>
            </w:r>
          </w:p>
        </w:tc>
      </w:tr>
      <w:tr w:rsidR="00A572DB" w:rsidRPr="00A572DB" w14:paraId="67380C12" w14:textId="77777777" w:rsidTr="00A572DB">
        <w:tc>
          <w:tcPr>
            <w:tcW w:w="1124" w:type="dxa"/>
          </w:tcPr>
          <w:p w14:paraId="2A63D1B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GET</w:t>
            </w:r>
          </w:p>
        </w:tc>
        <w:tc>
          <w:tcPr>
            <w:tcW w:w="4343" w:type="dxa"/>
          </w:tcPr>
          <w:p w14:paraId="527109E2"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/api/serviceDesk/position/{userID}</w:t>
            </w:r>
          </w:p>
        </w:tc>
        <w:tc>
          <w:tcPr>
            <w:tcW w:w="1616" w:type="dxa"/>
          </w:tcPr>
          <w:p w14:paraId="559509FA"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User's desk position + required docs</w:t>
            </w:r>
          </w:p>
        </w:tc>
        <w:tc>
          <w:tcPr>
            <w:tcW w:w="1878" w:type="dxa"/>
          </w:tcPr>
          <w:p w14:paraId="51ACA4B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Object</w:t>
            </w:r>
          </w:p>
        </w:tc>
      </w:tr>
      <w:tr w:rsidR="00A572DB" w:rsidRPr="00A572DB" w14:paraId="5DA53EAF" w14:textId="77777777" w:rsidTr="00A572DB">
        <w:tc>
          <w:tcPr>
            <w:tcW w:w="1124" w:type="dxa"/>
          </w:tcPr>
          <w:p w14:paraId="6C33F79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DELETE</w:t>
            </w:r>
          </w:p>
        </w:tc>
        <w:tc>
          <w:tcPr>
            <w:tcW w:w="4343" w:type="dxa"/>
          </w:tcPr>
          <w:p w14:paraId="20AE28A9"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/api/serviceDesk/delete/{userID}/{taskID}</w:t>
            </w:r>
          </w:p>
        </w:tc>
        <w:tc>
          <w:tcPr>
            <w:tcW w:w="1616" w:type="dxa"/>
          </w:tcPr>
          <w:p w14:paraId="545A95EA"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Remove desk entry</w:t>
            </w:r>
          </w:p>
        </w:tc>
        <w:tc>
          <w:tcPr>
            <w:tcW w:w="1878" w:type="dxa"/>
          </w:tcPr>
          <w:p w14:paraId="32360687"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200 OK</w:t>
            </w:r>
          </w:p>
        </w:tc>
      </w:tr>
    </w:tbl>
    <w:p w14:paraId="2762B104" w14:textId="77777777" w:rsidR="007C0E49" w:rsidRPr="0091049E" w:rsidRDefault="007C0E49" w:rsidP="0091049E">
      <w:pPr>
        <w:spacing w:line="360" w:lineRule="auto"/>
        <w:jc w:val="both"/>
        <w:rPr>
          <w:rFonts w:cs="Times New Roman"/>
          <w:szCs w:val="24"/>
        </w:rPr>
      </w:pPr>
    </w:p>
    <w:p w14:paraId="102DC072" w14:textId="77777777" w:rsidR="007C0E49" w:rsidRPr="0091049E" w:rsidRDefault="007C0E49" w:rsidP="0091049E">
      <w:pPr>
        <w:spacing w:line="360" w:lineRule="auto"/>
        <w:jc w:val="both"/>
        <w:rPr>
          <w:rFonts w:cs="Times New Roman"/>
          <w:szCs w:val="24"/>
        </w:rPr>
      </w:pPr>
    </w:p>
    <w:p w14:paraId="463C8EA9" w14:textId="77777777" w:rsidR="007C0E49" w:rsidRPr="0091049E" w:rsidRDefault="007C0E49" w:rsidP="0091049E">
      <w:pPr>
        <w:spacing w:line="360" w:lineRule="auto"/>
        <w:jc w:val="both"/>
        <w:rPr>
          <w:rFonts w:cs="Times New Roman"/>
          <w:szCs w:val="24"/>
        </w:rPr>
      </w:pPr>
    </w:p>
    <w:p w14:paraId="1057B7E0" w14:textId="77777777" w:rsidR="00FD3804" w:rsidRDefault="00FD3804" w:rsidP="0091049E">
      <w:pPr>
        <w:pStyle w:val="Heading4"/>
        <w:spacing w:line="360" w:lineRule="auto"/>
        <w:jc w:val="both"/>
        <w:rPr>
          <w:rFonts w:ascii="Times New Roman" w:hAnsi="Times New Roman" w:cs="Times New Roman"/>
          <w:i w:val="0"/>
          <w:iCs w:val="0"/>
          <w:szCs w:val="24"/>
        </w:rPr>
      </w:pPr>
    </w:p>
    <w:p w14:paraId="60250B50" w14:textId="77777777" w:rsidR="00A572DB" w:rsidRDefault="00A572DB" w:rsidP="00A572DB"/>
    <w:p w14:paraId="2F67227F" w14:textId="77777777" w:rsidR="00A572DB" w:rsidRPr="00A572DB" w:rsidRDefault="00A572DB" w:rsidP="00A572DB"/>
    <w:p w14:paraId="7A9BFDF4" w14:textId="77777777" w:rsidR="00FD3804" w:rsidRDefault="00FD3804" w:rsidP="0091049E">
      <w:pPr>
        <w:pStyle w:val="Heading4"/>
        <w:spacing w:line="360" w:lineRule="auto"/>
        <w:jc w:val="both"/>
        <w:rPr>
          <w:rFonts w:ascii="Times New Roman" w:hAnsi="Times New Roman" w:cs="Times New Roman"/>
          <w:i w:val="0"/>
          <w:iCs w:val="0"/>
          <w:szCs w:val="24"/>
        </w:rPr>
      </w:pPr>
    </w:p>
    <w:p w14:paraId="6DB63578" w14:textId="4D6A6AE5" w:rsidR="007C0E49" w:rsidRPr="0091049E" w:rsidRDefault="00DE56FF" w:rsidP="00FD3804">
      <w:pPr>
        <w:pStyle w:val="Heading4"/>
        <w:spacing w:line="360" w:lineRule="auto"/>
        <w:jc w:val="both"/>
        <w:rPr>
          <w:rFonts w:ascii="Times New Roman" w:hAnsi="Times New Roman" w:cs="Times New Roman"/>
          <w:i w:val="0"/>
          <w:iCs w:val="0"/>
          <w:szCs w:val="24"/>
        </w:rPr>
      </w:pPr>
      <w:r w:rsidRPr="0091049E">
        <w:rPr>
          <w:rFonts w:ascii="Times New Roman" w:hAnsi="Times New Roman" w:cs="Times New Roman"/>
          <w:i w:val="0"/>
          <w:iCs w:val="0"/>
          <w:szCs w:val="24"/>
        </w:rPr>
        <w:t xml:space="preserve">Authentication </w:t>
      </w:r>
      <w:r w:rsidR="008A5C08">
        <w:rPr>
          <w:rFonts w:ascii="Times New Roman" w:hAnsi="Times New Roman" w:cs="Times New Roman"/>
          <w:i w:val="0"/>
          <w:iCs w:val="0"/>
          <w:szCs w:val="24"/>
        </w:rPr>
        <w:t>-</w:t>
      </w:r>
      <w:r w:rsidRPr="0091049E">
        <w:rPr>
          <w:rFonts w:ascii="Times New Roman" w:hAnsi="Times New Roman" w:cs="Times New Roman"/>
          <w:i w:val="0"/>
          <w:iCs w:val="0"/>
          <w:szCs w:val="24"/>
        </w:rPr>
        <w:t xml:space="preserve"> </w:t>
      </w:r>
      <w:r w:rsidR="0091049E">
        <w:rPr>
          <w:rFonts w:ascii="Times New Roman" w:hAnsi="Times New Roman" w:cs="Times New Roman"/>
          <w:i w:val="0"/>
          <w:iCs w:val="0"/>
          <w:szCs w:val="24"/>
        </w:rPr>
        <w:t>‘</w:t>
      </w:r>
      <w:r w:rsidRPr="0091049E">
        <w:rPr>
          <w:rFonts w:ascii="Times New Roman" w:hAnsi="Times New Roman" w:cs="Times New Roman"/>
          <w:i w:val="0"/>
          <w:iCs w:val="0"/>
          <w:szCs w:val="24"/>
        </w:rPr>
        <w:t>/</w:t>
      </w:r>
      <w:proofErr w:type="spellStart"/>
      <w:r w:rsidRPr="0091049E">
        <w:rPr>
          <w:rFonts w:ascii="Times New Roman" w:hAnsi="Times New Roman" w:cs="Times New Roman"/>
          <w:i w:val="0"/>
          <w:iCs w:val="0"/>
          <w:szCs w:val="24"/>
        </w:rPr>
        <w:t>api</w:t>
      </w:r>
      <w:proofErr w:type="spellEnd"/>
      <w:r w:rsidRPr="0091049E">
        <w:rPr>
          <w:rFonts w:ascii="Times New Roman" w:hAnsi="Times New Roman" w:cs="Times New Roman"/>
          <w:i w:val="0"/>
          <w:iCs w:val="0"/>
          <w:szCs w:val="24"/>
        </w:rPr>
        <w:t>/auth</w:t>
      </w:r>
      <w:r w:rsidR="0091049E">
        <w:rPr>
          <w:rFonts w:ascii="Times New Roman" w:hAnsi="Times New Roman" w:cs="Times New Roman"/>
          <w:i w:val="0"/>
          <w:iCs w:val="0"/>
          <w:szCs w:val="24"/>
        </w:rPr>
        <w:t>’</w:t>
      </w:r>
    </w:p>
    <w:tbl>
      <w:tblPr>
        <w:tblStyle w:val="TableGrid"/>
        <w:tblW w:w="0" w:type="auto"/>
        <w:tblLook w:val="04A0" w:firstRow="1" w:lastRow="0" w:firstColumn="1" w:lastColumn="0" w:noHBand="0" w:noVBand="1"/>
      </w:tblPr>
      <w:tblGrid>
        <w:gridCol w:w="1606"/>
        <w:gridCol w:w="1843"/>
        <w:gridCol w:w="1698"/>
        <w:gridCol w:w="1812"/>
        <w:gridCol w:w="1869"/>
      </w:tblGrid>
      <w:tr w:rsidR="00A572DB" w:rsidRPr="00A572DB" w14:paraId="79E42E1F" w14:textId="77777777" w:rsidTr="00A572DB">
        <w:tc>
          <w:tcPr>
            <w:tcW w:w="1768" w:type="dxa"/>
          </w:tcPr>
          <w:p w14:paraId="022E27AC"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Method</w:t>
            </w:r>
          </w:p>
        </w:tc>
        <w:tc>
          <w:tcPr>
            <w:tcW w:w="1768" w:type="dxa"/>
          </w:tcPr>
          <w:p w14:paraId="3FB49454"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Endpoint</w:t>
            </w:r>
          </w:p>
        </w:tc>
        <w:tc>
          <w:tcPr>
            <w:tcW w:w="1768" w:type="dxa"/>
          </w:tcPr>
          <w:p w14:paraId="0DAB1FC1"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Description</w:t>
            </w:r>
          </w:p>
        </w:tc>
        <w:tc>
          <w:tcPr>
            <w:tcW w:w="1768" w:type="dxa"/>
          </w:tcPr>
          <w:p w14:paraId="78EDF34B"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Request Body</w:t>
            </w:r>
          </w:p>
        </w:tc>
        <w:tc>
          <w:tcPr>
            <w:tcW w:w="1768" w:type="dxa"/>
          </w:tcPr>
          <w:p w14:paraId="5B9B8FB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Response</w:t>
            </w:r>
          </w:p>
        </w:tc>
      </w:tr>
      <w:tr w:rsidR="00A572DB" w:rsidRPr="00A572DB" w14:paraId="76587A54" w14:textId="77777777" w:rsidTr="00A572DB">
        <w:tc>
          <w:tcPr>
            <w:tcW w:w="1768" w:type="dxa"/>
          </w:tcPr>
          <w:p w14:paraId="41CA5DA3"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POST</w:t>
            </w:r>
          </w:p>
        </w:tc>
        <w:tc>
          <w:tcPr>
            <w:tcW w:w="1768" w:type="dxa"/>
          </w:tcPr>
          <w:p w14:paraId="0B77122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/api/auth/login</w:t>
            </w:r>
          </w:p>
        </w:tc>
        <w:tc>
          <w:tcPr>
            <w:tcW w:w="1768" w:type="dxa"/>
          </w:tcPr>
          <w:p w14:paraId="72003722"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Authenticate a staff member</w:t>
            </w:r>
          </w:p>
        </w:tc>
        <w:tc>
          <w:tcPr>
            <w:tcW w:w="1768" w:type="dxa"/>
          </w:tcPr>
          <w:p w14:paraId="0D5012CF" w14:textId="77777777" w:rsidR="007C0E49" w:rsidRPr="00A572DB" w:rsidRDefault="00DE56FF" w:rsidP="00D31693">
            <w:pPr>
              <w:spacing w:line="360" w:lineRule="auto"/>
              <w:rPr>
                <w:rFonts w:cs="Times New Roman"/>
                <w:color w:val="000000" w:themeColor="text1"/>
                <w:szCs w:val="24"/>
              </w:rPr>
            </w:pPr>
            <w:proofErr w:type="gramStart"/>
            <w:r w:rsidRPr="00A572DB">
              <w:rPr>
                <w:rFonts w:cs="Times New Roman"/>
                <w:color w:val="000000" w:themeColor="text1"/>
                <w:szCs w:val="24"/>
              </w:rPr>
              <w:t>{ "</w:t>
            </w:r>
            <w:proofErr w:type="gramEnd"/>
            <w:r w:rsidRPr="00A572DB">
              <w:rPr>
                <w:rFonts w:cs="Times New Roman"/>
                <w:color w:val="000000" w:themeColor="text1"/>
                <w:szCs w:val="24"/>
              </w:rPr>
              <w:t xml:space="preserve">username": "...", "password": </w:t>
            </w:r>
            <w:proofErr w:type="gramStart"/>
            <w:r w:rsidRPr="00A572DB">
              <w:rPr>
                <w:rFonts w:cs="Times New Roman"/>
                <w:color w:val="000000" w:themeColor="text1"/>
                <w:szCs w:val="24"/>
              </w:rPr>
              <w:t>"..." }</w:t>
            </w:r>
            <w:proofErr w:type="gramEnd"/>
          </w:p>
        </w:tc>
        <w:tc>
          <w:tcPr>
            <w:tcW w:w="1768" w:type="dxa"/>
          </w:tcPr>
          <w:p w14:paraId="53EE41A0" w14:textId="77777777" w:rsidR="007C0E49" w:rsidRPr="00A572DB" w:rsidRDefault="00DE56FF" w:rsidP="00D31693">
            <w:pPr>
              <w:spacing w:line="360" w:lineRule="auto"/>
              <w:rPr>
                <w:rFonts w:cs="Times New Roman"/>
                <w:color w:val="000000" w:themeColor="text1"/>
                <w:szCs w:val="24"/>
              </w:rPr>
            </w:pPr>
            <w:proofErr w:type="gramStart"/>
            <w:r w:rsidRPr="00A572DB">
              <w:rPr>
                <w:rFonts w:cs="Times New Roman"/>
                <w:color w:val="000000" w:themeColor="text1"/>
                <w:szCs w:val="24"/>
              </w:rPr>
              <w:t>{ staffID</w:t>
            </w:r>
            <w:proofErr w:type="gramEnd"/>
            <w:r w:rsidRPr="00A572DB">
              <w:rPr>
                <w:rFonts w:cs="Times New Roman"/>
                <w:color w:val="000000" w:themeColor="text1"/>
                <w:szCs w:val="24"/>
              </w:rPr>
              <w:t xml:space="preserve">, username, departmentID, </w:t>
            </w:r>
            <w:proofErr w:type="gramStart"/>
            <w:r w:rsidRPr="00A572DB">
              <w:rPr>
                <w:rFonts w:cs="Times New Roman"/>
                <w:color w:val="000000" w:themeColor="text1"/>
                <w:szCs w:val="24"/>
              </w:rPr>
              <w:t>departmentName }</w:t>
            </w:r>
            <w:proofErr w:type="gramEnd"/>
            <w:r w:rsidRPr="00A572DB">
              <w:rPr>
                <w:rFonts w:cs="Times New Roman"/>
                <w:color w:val="000000" w:themeColor="text1"/>
                <w:szCs w:val="24"/>
              </w:rPr>
              <w:t xml:space="preserve"> or 401</w:t>
            </w:r>
          </w:p>
        </w:tc>
      </w:tr>
      <w:tr w:rsidR="00A572DB" w:rsidRPr="00A572DB" w14:paraId="3C7BF633" w14:textId="77777777" w:rsidTr="00A572DB">
        <w:tc>
          <w:tcPr>
            <w:tcW w:w="1768" w:type="dxa"/>
          </w:tcPr>
          <w:p w14:paraId="3B59D53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POST</w:t>
            </w:r>
          </w:p>
        </w:tc>
        <w:tc>
          <w:tcPr>
            <w:tcW w:w="1768" w:type="dxa"/>
          </w:tcPr>
          <w:p w14:paraId="00564E3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/api/auth/register</w:t>
            </w:r>
          </w:p>
        </w:tc>
        <w:tc>
          <w:tcPr>
            <w:tcW w:w="1768" w:type="dxa"/>
          </w:tcPr>
          <w:p w14:paraId="0A0371A5"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Create a new staff account</w:t>
            </w:r>
          </w:p>
        </w:tc>
        <w:tc>
          <w:tcPr>
            <w:tcW w:w="1768" w:type="dxa"/>
          </w:tcPr>
          <w:p w14:paraId="412B7C5E" w14:textId="77777777" w:rsidR="007C0E49" w:rsidRPr="00A572DB" w:rsidRDefault="00DE56FF" w:rsidP="00D31693">
            <w:pPr>
              <w:spacing w:line="360" w:lineRule="auto"/>
              <w:rPr>
                <w:rFonts w:cs="Times New Roman"/>
                <w:color w:val="000000" w:themeColor="text1"/>
                <w:szCs w:val="24"/>
              </w:rPr>
            </w:pPr>
            <w:proofErr w:type="gramStart"/>
            <w:r w:rsidRPr="00A572DB">
              <w:rPr>
                <w:rFonts w:cs="Times New Roman"/>
                <w:color w:val="000000" w:themeColor="text1"/>
                <w:szCs w:val="24"/>
              </w:rPr>
              <w:t>{ "</w:t>
            </w:r>
            <w:proofErr w:type="gramEnd"/>
            <w:r w:rsidRPr="00A572DB">
              <w:rPr>
                <w:rFonts w:cs="Times New Roman"/>
                <w:color w:val="000000" w:themeColor="text1"/>
                <w:szCs w:val="24"/>
              </w:rPr>
              <w:t xml:space="preserve">username": "...", "password": "...", "departmentID": </w:t>
            </w:r>
            <w:proofErr w:type="gramStart"/>
            <w:r w:rsidRPr="00A572DB">
              <w:rPr>
                <w:rFonts w:cs="Times New Roman"/>
                <w:color w:val="000000" w:themeColor="text1"/>
                <w:szCs w:val="24"/>
              </w:rPr>
              <w:t>1 }</w:t>
            </w:r>
            <w:proofErr w:type="gramEnd"/>
          </w:p>
        </w:tc>
        <w:tc>
          <w:tcPr>
            <w:tcW w:w="1768" w:type="dxa"/>
          </w:tcPr>
          <w:p w14:paraId="3C4EF78F" w14:textId="77777777" w:rsidR="007C0E49" w:rsidRPr="00A572DB" w:rsidRDefault="00DE56FF" w:rsidP="00D31693">
            <w:pPr>
              <w:spacing w:line="360" w:lineRule="auto"/>
              <w:rPr>
                <w:rFonts w:cs="Times New Roman"/>
                <w:color w:val="000000" w:themeColor="text1"/>
                <w:szCs w:val="24"/>
              </w:rPr>
            </w:pPr>
            <w:proofErr w:type="gramStart"/>
            <w:r w:rsidRPr="00A572DB">
              <w:rPr>
                <w:rFonts w:cs="Times New Roman"/>
                <w:color w:val="000000" w:themeColor="text1"/>
                <w:szCs w:val="24"/>
              </w:rPr>
              <w:t>{ message</w:t>
            </w:r>
            <w:proofErr w:type="gramEnd"/>
            <w:r w:rsidRPr="00A572DB">
              <w:rPr>
                <w:rFonts w:cs="Times New Roman"/>
                <w:color w:val="000000" w:themeColor="text1"/>
                <w:szCs w:val="24"/>
              </w:rPr>
              <w:t xml:space="preserve">, </w:t>
            </w:r>
            <w:proofErr w:type="gramStart"/>
            <w:r w:rsidRPr="00A572DB">
              <w:rPr>
                <w:rFonts w:cs="Times New Roman"/>
                <w:color w:val="000000" w:themeColor="text1"/>
                <w:szCs w:val="24"/>
              </w:rPr>
              <w:t>username }</w:t>
            </w:r>
            <w:proofErr w:type="gramEnd"/>
            <w:r w:rsidRPr="00A572DB">
              <w:rPr>
                <w:rFonts w:cs="Times New Roman"/>
                <w:color w:val="000000" w:themeColor="text1"/>
                <w:szCs w:val="24"/>
              </w:rPr>
              <w:t xml:space="preserve"> or 400/409</w:t>
            </w:r>
          </w:p>
        </w:tc>
      </w:tr>
    </w:tbl>
    <w:p w14:paraId="7AA0E6C7" w14:textId="77777777" w:rsidR="007C0E49" w:rsidRPr="0091049E" w:rsidRDefault="007C0E49" w:rsidP="0091049E">
      <w:pPr>
        <w:spacing w:line="360" w:lineRule="auto"/>
        <w:jc w:val="both"/>
        <w:rPr>
          <w:rFonts w:cs="Times New Roman"/>
          <w:szCs w:val="24"/>
        </w:rPr>
      </w:pPr>
    </w:p>
    <w:p w14:paraId="09C261D9" w14:textId="77777777" w:rsidR="007C0E49" w:rsidRPr="0091049E" w:rsidRDefault="007C0E49" w:rsidP="0091049E">
      <w:pPr>
        <w:spacing w:line="360" w:lineRule="auto"/>
        <w:jc w:val="both"/>
        <w:rPr>
          <w:rFonts w:cs="Times New Roman"/>
          <w:szCs w:val="24"/>
        </w:rPr>
      </w:pPr>
    </w:p>
    <w:p w14:paraId="08AD63A0" w14:textId="7CDCDF53" w:rsidR="007C0E49" w:rsidRDefault="00DE56FF" w:rsidP="00FD3804">
      <w:pPr>
        <w:spacing w:line="360" w:lineRule="auto"/>
        <w:jc w:val="both"/>
        <w:rPr>
          <w:rFonts w:cs="Times New Roman"/>
          <w:szCs w:val="24"/>
        </w:rPr>
      </w:pPr>
      <w:r w:rsidRPr="0091049E">
        <w:rPr>
          <w:rFonts w:cs="Times New Roman"/>
          <w:b/>
          <w:szCs w:val="24"/>
        </w:rPr>
        <w:t>Login response (200 OK):</w:t>
      </w:r>
    </w:p>
    <w:p w14:paraId="4C4224FA" w14:textId="073F3D02" w:rsidR="00FD3804" w:rsidRDefault="00FD3804" w:rsidP="00FD3804">
      <w:pPr>
        <w:spacing w:line="360" w:lineRule="auto"/>
        <w:jc w:val="both"/>
        <w:rPr>
          <w:rFonts w:cs="Times New Roman"/>
          <w:szCs w:val="24"/>
        </w:rPr>
      </w:pPr>
      <w:r>
        <w:rPr>
          <w:rFonts w:cs="Times New Roman"/>
          <w:szCs w:val="24"/>
        </w:rPr>
        <w:t>{</w:t>
      </w:r>
    </w:p>
    <w:p w14:paraId="3EA336E7" w14:textId="7FAEE418" w:rsidR="00FD3804" w:rsidRDefault="00FD3804" w:rsidP="00FD3804">
      <w:pPr>
        <w:spacing w:line="360" w:lineRule="auto"/>
        <w:jc w:val="both"/>
        <w:rPr>
          <w:rFonts w:cs="Times New Roman"/>
          <w:szCs w:val="24"/>
        </w:rPr>
      </w:pPr>
      <w:r>
        <w:rPr>
          <w:rFonts w:cs="Times New Roman"/>
          <w:szCs w:val="24"/>
        </w:rPr>
        <w:tab/>
        <w:t>“staffID”:1,</w:t>
      </w:r>
    </w:p>
    <w:p w14:paraId="60CE5284" w14:textId="620E2C51" w:rsidR="00FD3804" w:rsidRDefault="00FD3804" w:rsidP="00FD3804">
      <w:pPr>
        <w:spacing w:line="360" w:lineRule="auto"/>
        <w:jc w:val="both"/>
        <w:rPr>
          <w:rFonts w:cs="Times New Roman"/>
          <w:szCs w:val="24"/>
        </w:rPr>
      </w:pPr>
      <w:r>
        <w:rPr>
          <w:rFonts w:cs="Times New Roman"/>
          <w:szCs w:val="24"/>
        </w:rPr>
        <w:tab/>
        <w:t>“username”: “</w:t>
      </w:r>
      <w:proofErr w:type="spellStart"/>
      <w:r>
        <w:rPr>
          <w:rFonts w:cs="Times New Roman"/>
          <w:szCs w:val="24"/>
        </w:rPr>
        <w:t>finance_staff</w:t>
      </w:r>
      <w:proofErr w:type="spellEnd"/>
      <w:r>
        <w:rPr>
          <w:rFonts w:cs="Times New Roman"/>
          <w:szCs w:val="24"/>
        </w:rPr>
        <w:t>”,</w:t>
      </w:r>
    </w:p>
    <w:p w14:paraId="6BEDCA2B" w14:textId="54C712AA" w:rsidR="00FD3804" w:rsidRDefault="00FD3804" w:rsidP="00FD3804">
      <w:pPr>
        <w:spacing w:line="360" w:lineRule="auto"/>
        <w:jc w:val="both"/>
        <w:rPr>
          <w:rFonts w:cs="Times New Roman"/>
          <w:szCs w:val="24"/>
        </w:rPr>
      </w:pPr>
      <w:r>
        <w:rPr>
          <w:rFonts w:cs="Times New Roman"/>
          <w:szCs w:val="24"/>
        </w:rPr>
        <w:tab/>
        <w:t>“departmentID”:1,</w:t>
      </w:r>
    </w:p>
    <w:p w14:paraId="129AB28C" w14:textId="2430E01A" w:rsidR="00FD3804" w:rsidRDefault="00FD3804" w:rsidP="00FD3804">
      <w:pPr>
        <w:spacing w:line="360" w:lineRule="auto"/>
        <w:jc w:val="both"/>
        <w:rPr>
          <w:rFonts w:cs="Times New Roman"/>
          <w:szCs w:val="24"/>
        </w:rPr>
      </w:pPr>
      <w:r>
        <w:rPr>
          <w:rFonts w:cs="Times New Roman"/>
          <w:szCs w:val="24"/>
        </w:rPr>
        <w:tab/>
        <w:t>“</w:t>
      </w:r>
      <w:proofErr w:type="spellStart"/>
      <w:r>
        <w:rPr>
          <w:rFonts w:cs="Times New Roman"/>
          <w:szCs w:val="24"/>
        </w:rPr>
        <w:t>departmentName</w:t>
      </w:r>
      <w:proofErr w:type="spellEnd"/>
      <w:r>
        <w:rPr>
          <w:rFonts w:cs="Times New Roman"/>
          <w:szCs w:val="24"/>
        </w:rPr>
        <w:t>”: “Finance Office”</w:t>
      </w:r>
    </w:p>
    <w:p w14:paraId="210FB034" w14:textId="71E76EAA" w:rsidR="00FD3804" w:rsidRPr="0091049E" w:rsidRDefault="00FD3804" w:rsidP="00FD3804">
      <w:pPr>
        <w:spacing w:line="360" w:lineRule="auto"/>
        <w:jc w:val="both"/>
        <w:rPr>
          <w:rFonts w:cs="Times New Roman"/>
          <w:szCs w:val="24"/>
        </w:rPr>
      </w:pPr>
      <w:r>
        <w:rPr>
          <w:rFonts w:cs="Times New Roman"/>
          <w:szCs w:val="24"/>
        </w:rPr>
        <w:t>}</w:t>
      </w:r>
    </w:p>
    <w:p w14:paraId="3C21B39B" w14:textId="492735A7" w:rsidR="007C0E49" w:rsidRPr="0091049E" w:rsidRDefault="00DE56FF" w:rsidP="00FD3804">
      <w:pPr>
        <w:spacing w:line="360" w:lineRule="auto"/>
        <w:ind w:left="567"/>
        <w:jc w:val="both"/>
        <w:rPr>
          <w:rFonts w:cs="Times New Roman"/>
          <w:szCs w:val="24"/>
        </w:rPr>
      </w:pPr>
      <w:r w:rsidRPr="0091049E">
        <w:rPr>
          <w:rFonts w:cs="Times New Roman"/>
          <w:color w:val="667085"/>
          <w:szCs w:val="24"/>
        </w:rPr>
        <w:t xml:space="preserve">Note: The </w:t>
      </w:r>
      <w:r w:rsidR="0091049E">
        <w:rPr>
          <w:rFonts w:cs="Times New Roman"/>
          <w:color w:val="667085"/>
          <w:szCs w:val="24"/>
        </w:rPr>
        <w:t>‘</w:t>
      </w:r>
      <w:r w:rsidRPr="0091049E">
        <w:rPr>
          <w:rFonts w:cs="Times New Roman"/>
          <w:color w:val="667085"/>
          <w:szCs w:val="24"/>
        </w:rPr>
        <w:t>/register</w:t>
      </w:r>
      <w:r w:rsidR="0091049E">
        <w:rPr>
          <w:rFonts w:cs="Times New Roman"/>
          <w:color w:val="667085"/>
          <w:szCs w:val="24"/>
        </w:rPr>
        <w:t>’</w:t>
      </w:r>
      <w:r w:rsidRPr="0091049E">
        <w:rPr>
          <w:rFonts w:cs="Times New Roman"/>
          <w:color w:val="667085"/>
          <w:szCs w:val="24"/>
        </w:rPr>
        <w:t xml:space="preserve"> endpoint should be restricted or removed after initial staff account setup in production.</w:t>
      </w:r>
    </w:p>
    <w:p w14:paraId="73F4209D" w14:textId="7C2BE789" w:rsidR="007C0E49" w:rsidRPr="0091049E" w:rsidRDefault="00DE56FF" w:rsidP="008A5C08">
      <w:pPr>
        <w:pStyle w:val="Heading2"/>
      </w:pPr>
      <w:bookmarkStart w:id="11" w:name="_Toc227740263"/>
      <w:r w:rsidRPr="0091049E">
        <w:lastRenderedPageBreak/>
        <w:t>Database Schema</w:t>
      </w:r>
      <w:bookmarkEnd w:id="11"/>
    </w:p>
    <w:p w14:paraId="77942908" w14:textId="77777777" w:rsidR="007C0E49" w:rsidRPr="0091049E" w:rsidRDefault="007C0E49" w:rsidP="0091049E">
      <w:pPr>
        <w:spacing w:line="360" w:lineRule="auto"/>
        <w:jc w:val="both"/>
        <w:rPr>
          <w:rFonts w:cs="Times New Roman"/>
          <w:szCs w:val="24"/>
        </w:rPr>
      </w:pPr>
    </w:p>
    <w:p w14:paraId="683F3216" w14:textId="0042300C" w:rsidR="007C0E49" w:rsidRPr="0091049E" w:rsidRDefault="00DE56FF" w:rsidP="0091049E">
      <w:pPr>
        <w:spacing w:line="360" w:lineRule="auto"/>
        <w:jc w:val="both"/>
        <w:rPr>
          <w:rFonts w:cs="Times New Roman"/>
          <w:szCs w:val="24"/>
        </w:rPr>
      </w:pPr>
      <w:r w:rsidRPr="0091049E">
        <w:rPr>
          <w:rFonts w:cs="Times New Roman"/>
          <w:b/>
          <w:szCs w:val="24"/>
        </w:rPr>
        <w:t>Database name:</w:t>
      </w:r>
      <w:r w:rsidRPr="0091049E">
        <w:rPr>
          <w:rFonts w:cs="Times New Roman"/>
          <w:szCs w:val="24"/>
        </w:rPr>
        <w:t xml:space="preserve"> </w:t>
      </w:r>
      <w:proofErr w:type="spellStart"/>
      <w:r w:rsidRPr="0091049E">
        <w:rPr>
          <w:rFonts w:cs="Times New Roman"/>
          <w:szCs w:val="24"/>
        </w:rPr>
        <w:t>ProjectSQL</w:t>
      </w:r>
      <w:proofErr w:type="spellEnd"/>
    </w:p>
    <w:p w14:paraId="00472621" w14:textId="77777777" w:rsidR="00D31693" w:rsidRPr="00D31693" w:rsidRDefault="00D31693" w:rsidP="00D31693">
      <w:pPr>
        <w:spacing w:line="360" w:lineRule="auto"/>
        <w:jc w:val="both"/>
        <w:rPr>
          <w:rFonts w:cs="Times New Roman"/>
          <w:szCs w:val="24"/>
        </w:rPr>
      </w:pPr>
      <w:r w:rsidRPr="00D31693">
        <w:rPr>
          <w:rFonts w:cs="Times New Roman"/>
          <w:szCs w:val="24"/>
        </w:rPr>
        <w:t>-- Departments</w:t>
      </w:r>
    </w:p>
    <w:p w14:paraId="448E7F4E"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CREATE TABLE </w:t>
      </w:r>
      <w:proofErr w:type="spellStart"/>
      <w:r w:rsidRPr="00D31693">
        <w:rPr>
          <w:rFonts w:cs="Times New Roman"/>
          <w:szCs w:val="24"/>
        </w:rPr>
        <w:t>departmentlist</w:t>
      </w:r>
      <w:proofErr w:type="spellEnd"/>
      <w:r w:rsidRPr="00D31693">
        <w:rPr>
          <w:rFonts w:cs="Times New Roman"/>
          <w:szCs w:val="24"/>
        </w:rPr>
        <w:t xml:space="preserve"> (</w:t>
      </w:r>
    </w:p>
    <w:p w14:paraId="29B69979"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w:t>
      </w:r>
      <w:proofErr w:type="spellStart"/>
      <w:r w:rsidRPr="00D31693">
        <w:rPr>
          <w:rFonts w:cs="Times New Roman"/>
          <w:szCs w:val="24"/>
        </w:rPr>
        <w:t>departmentID</w:t>
      </w:r>
      <w:proofErr w:type="spellEnd"/>
      <w:r w:rsidRPr="00D31693">
        <w:rPr>
          <w:rFonts w:cs="Times New Roman"/>
          <w:szCs w:val="24"/>
        </w:rPr>
        <w:t xml:space="preserve"> INT PRIMARY KEY,</w:t>
      </w:r>
    </w:p>
    <w:p w14:paraId="5D2A796B"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w:t>
      </w:r>
      <w:proofErr w:type="spellStart"/>
      <w:r w:rsidRPr="00D31693">
        <w:rPr>
          <w:rFonts w:cs="Times New Roman"/>
          <w:szCs w:val="24"/>
        </w:rPr>
        <w:t>departmentName</w:t>
      </w:r>
      <w:proofErr w:type="spellEnd"/>
      <w:r w:rsidRPr="00D31693">
        <w:rPr>
          <w:rFonts w:cs="Times New Roman"/>
          <w:szCs w:val="24"/>
        </w:rPr>
        <w:t xml:space="preserve"> </w:t>
      </w:r>
      <w:proofErr w:type="gramStart"/>
      <w:r w:rsidRPr="00D31693">
        <w:rPr>
          <w:rFonts w:cs="Times New Roman"/>
          <w:szCs w:val="24"/>
        </w:rPr>
        <w:t>VARCHAR(</w:t>
      </w:r>
      <w:proofErr w:type="gramEnd"/>
      <w:r w:rsidRPr="00D31693">
        <w:rPr>
          <w:rFonts w:cs="Times New Roman"/>
          <w:szCs w:val="24"/>
        </w:rPr>
        <w:t>255)</w:t>
      </w:r>
    </w:p>
    <w:p w14:paraId="4180DC22" w14:textId="77777777" w:rsidR="00D31693" w:rsidRPr="00D31693" w:rsidRDefault="00D31693" w:rsidP="00D31693">
      <w:pPr>
        <w:spacing w:line="360" w:lineRule="auto"/>
        <w:jc w:val="both"/>
        <w:rPr>
          <w:rFonts w:cs="Times New Roman"/>
          <w:szCs w:val="24"/>
        </w:rPr>
      </w:pPr>
      <w:proofErr w:type="gramStart"/>
      <w:r w:rsidRPr="00D31693">
        <w:rPr>
          <w:rFonts w:cs="Times New Roman"/>
          <w:szCs w:val="24"/>
        </w:rPr>
        <w:t>);</w:t>
      </w:r>
      <w:proofErr w:type="gramEnd"/>
    </w:p>
    <w:p w14:paraId="0789CB2A" w14:textId="77777777" w:rsidR="00D31693" w:rsidRPr="00D31693" w:rsidRDefault="00D31693" w:rsidP="00D31693">
      <w:pPr>
        <w:spacing w:line="360" w:lineRule="auto"/>
        <w:jc w:val="both"/>
        <w:rPr>
          <w:rFonts w:cs="Times New Roman"/>
          <w:szCs w:val="24"/>
        </w:rPr>
      </w:pPr>
    </w:p>
    <w:p w14:paraId="4C43B052" w14:textId="77777777" w:rsidR="00D31693" w:rsidRPr="00D31693" w:rsidRDefault="00D31693" w:rsidP="00D31693">
      <w:pPr>
        <w:spacing w:line="360" w:lineRule="auto"/>
        <w:jc w:val="both"/>
        <w:rPr>
          <w:rFonts w:cs="Times New Roman"/>
          <w:szCs w:val="24"/>
        </w:rPr>
      </w:pPr>
      <w:r w:rsidRPr="00D31693">
        <w:rPr>
          <w:rFonts w:cs="Times New Roman"/>
          <w:szCs w:val="24"/>
        </w:rPr>
        <w:t>-- Tasks / Services</w:t>
      </w:r>
    </w:p>
    <w:p w14:paraId="5BD01E1E"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CREATE TABLE </w:t>
      </w:r>
      <w:proofErr w:type="spellStart"/>
      <w:r w:rsidRPr="00D31693">
        <w:rPr>
          <w:rFonts w:cs="Times New Roman"/>
          <w:szCs w:val="24"/>
        </w:rPr>
        <w:t>tasklist</w:t>
      </w:r>
      <w:proofErr w:type="spellEnd"/>
      <w:r w:rsidRPr="00D31693">
        <w:rPr>
          <w:rFonts w:cs="Times New Roman"/>
          <w:szCs w:val="24"/>
        </w:rPr>
        <w:t xml:space="preserve"> (</w:t>
      </w:r>
    </w:p>
    <w:p w14:paraId="5A20470E"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w:t>
      </w:r>
      <w:proofErr w:type="spellStart"/>
      <w:r w:rsidRPr="00D31693">
        <w:rPr>
          <w:rFonts w:cs="Times New Roman"/>
          <w:szCs w:val="24"/>
        </w:rPr>
        <w:t>taskID</w:t>
      </w:r>
      <w:proofErr w:type="spellEnd"/>
      <w:r w:rsidRPr="00D31693">
        <w:rPr>
          <w:rFonts w:cs="Times New Roman"/>
          <w:szCs w:val="24"/>
        </w:rPr>
        <w:t xml:space="preserve"> INT PRIMARY KEY,</w:t>
      </w:r>
    </w:p>
    <w:p w14:paraId="2352BBFB"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w:t>
      </w:r>
      <w:proofErr w:type="spellStart"/>
      <w:r w:rsidRPr="00D31693">
        <w:rPr>
          <w:rFonts w:cs="Times New Roman"/>
          <w:szCs w:val="24"/>
        </w:rPr>
        <w:t>taskName</w:t>
      </w:r>
      <w:proofErr w:type="spellEnd"/>
      <w:r w:rsidRPr="00D31693">
        <w:rPr>
          <w:rFonts w:cs="Times New Roman"/>
          <w:szCs w:val="24"/>
        </w:rPr>
        <w:t xml:space="preserve"> </w:t>
      </w:r>
      <w:proofErr w:type="gramStart"/>
      <w:r w:rsidRPr="00D31693">
        <w:rPr>
          <w:rFonts w:cs="Times New Roman"/>
          <w:szCs w:val="24"/>
        </w:rPr>
        <w:t>VARCHAR(</w:t>
      </w:r>
      <w:proofErr w:type="gramEnd"/>
      <w:r w:rsidRPr="00D31693">
        <w:rPr>
          <w:rFonts w:cs="Times New Roman"/>
          <w:szCs w:val="24"/>
        </w:rPr>
        <w:t>255),</w:t>
      </w:r>
    </w:p>
    <w:p w14:paraId="38024222"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duration TIME,</w:t>
      </w:r>
    </w:p>
    <w:p w14:paraId="49AFE3CC"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availability </w:t>
      </w:r>
      <w:proofErr w:type="gramStart"/>
      <w:r w:rsidRPr="00D31693">
        <w:rPr>
          <w:rFonts w:cs="Times New Roman"/>
          <w:szCs w:val="24"/>
        </w:rPr>
        <w:t>VARCHAR(</w:t>
      </w:r>
      <w:proofErr w:type="gramEnd"/>
      <w:r w:rsidRPr="00D31693">
        <w:rPr>
          <w:rFonts w:cs="Times New Roman"/>
          <w:szCs w:val="24"/>
        </w:rPr>
        <w:t>50</w:t>
      </w:r>
      <w:proofErr w:type="gramStart"/>
      <w:r w:rsidRPr="00D31693">
        <w:rPr>
          <w:rFonts w:cs="Times New Roman"/>
          <w:szCs w:val="24"/>
        </w:rPr>
        <w:t xml:space="preserve">),   </w:t>
      </w:r>
      <w:proofErr w:type="gramEnd"/>
      <w:r w:rsidRPr="00D31693">
        <w:rPr>
          <w:rFonts w:cs="Times New Roman"/>
          <w:szCs w:val="24"/>
        </w:rPr>
        <w:t xml:space="preserve"> -- 'Available' or 'Unavailable'</w:t>
      </w:r>
    </w:p>
    <w:p w14:paraId="7BC2F3F4"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w:t>
      </w:r>
      <w:proofErr w:type="spellStart"/>
      <w:r w:rsidRPr="00D31693">
        <w:rPr>
          <w:rFonts w:cs="Times New Roman"/>
          <w:szCs w:val="24"/>
        </w:rPr>
        <w:t>department_departmentID</w:t>
      </w:r>
      <w:proofErr w:type="spellEnd"/>
      <w:r w:rsidRPr="00D31693">
        <w:rPr>
          <w:rFonts w:cs="Times New Roman"/>
          <w:szCs w:val="24"/>
        </w:rPr>
        <w:t xml:space="preserve"> INT,</w:t>
      </w:r>
    </w:p>
    <w:p w14:paraId="0115D899"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FOREIGN KEY (</w:t>
      </w:r>
      <w:proofErr w:type="spellStart"/>
      <w:r w:rsidRPr="00D31693">
        <w:rPr>
          <w:rFonts w:cs="Times New Roman"/>
          <w:szCs w:val="24"/>
        </w:rPr>
        <w:t>department_departmentID</w:t>
      </w:r>
      <w:proofErr w:type="spellEnd"/>
      <w:r w:rsidRPr="00D31693">
        <w:rPr>
          <w:rFonts w:cs="Times New Roman"/>
          <w:szCs w:val="24"/>
        </w:rPr>
        <w:t xml:space="preserve">) REFERENCES </w:t>
      </w:r>
      <w:proofErr w:type="spellStart"/>
      <w:r w:rsidRPr="00D31693">
        <w:rPr>
          <w:rFonts w:cs="Times New Roman"/>
          <w:szCs w:val="24"/>
        </w:rPr>
        <w:t>departmentlist</w:t>
      </w:r>
      <w:proofErr w:type="spellEnd"/>
      <w:r w:rsidRPr="00D31693">
        <w:rPr>
          <w:rFonts w:cs="Times New Roman"/>
          <w:szCs w:val="24"/>
        </w:rPr>
        <w:t>(</w:t>
      </w:r>
      <w:proofErr w:type="spellStart"/>
      <w:r w:rsidRPr="00D31693">
        <w:rPr>
          <w:rFonts w:cs="Times New Roman"/>
          <w:szCs w:val="24"/>
        </w:rPr>
        <w:t>departmentID</w:t>
      </w:r>
      <w:proofErr w:type="spellEnd"/>
      <w:r w:rsidRPr="00D31693">
        <w:rPr>
          <w:rFonts w:cs="Times New Roman"/>
          <w:szCs w:val="24"/>
        </w:rPr>
        <w:t>)</w:t>
      </w:r>
    </w:p>
    <w:p w14:paraId="3E2309EC" w14:textId="77777777" w:rsidR="00D31693" w:rsidRPr="00D31693" w:rsidRDefault="00D31693" w:rsidP="00D31693">
      <w:pPr>
        <w:spacing w:line="360" w:lineRule="auto"/>
        <w:jc w:val="both"/>
        <w:rPr>
          <w:rFonts w:cs="Times New Roman"/>
          <w:szCs w:val="24"/>
        </w:rPr>
      </w:pPr>
      <w:proofErr w:type="gramStart"/>
      <w:r w:rsidRPr="00D31693">
        <w:rPr>
          <w:rFonts w:cs="Times New Roman"/>
          <w:szCs w:val="24"/>
        </w:rPr>
        <w:t>);</w:t>
      </w:r>
      <w:proofErr w:type="gramEnd"/>
    </w:p>
    <w:p w14:paraId="6140803F" w14:textId="77777777" w:rsidR="00D31693" w:rsidRPr="00D31693" w:rsidRDefault="00D31693" w:rsidP="00D31693">
      <w:pPr>
        <w:spacing w:line="360" w:lineRule="auto"/>
        <w:jc w:val="both"/>
        <w:rPr>
          <w:rFonts w:cs="Times New Roman"/>
          <w:szCs w:val="24"/>
        </w:rPr>
      </w:pPr>
    </w:p>
    <w:p w14:paraId="0284CA35" w14:textId="77777777" w:rsidR="00D31693" w:rsidRPr="00D31693" w:rsidRDefault="00D31693" w:rsidP="00D31693">
      <w:pPr>
        <w:spacing w:line="360" w:lineRule="auto"/>
        <w:jc w:val="both"/>
        <w:rPr>
          <w:rFonts w:cs="Times New Roman"/>
          <w:szCs w:val="24"/>
        </w:rPr>
      </w:pPr>
      <w:r w:rsidRPr="00D31693">
        <w:rPr>
          <w:rFonts w:cs="Times New Roman"/>
          <w:szCs w:val="24"/>
        </w:rPr>
        <w:t>-- User Queue Entries</w:t>
      </w:r>
    </w:p>
    <w:p w14:paraId="3B4DF426"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CREATE TABLE </w:t>
      </w:r>
      <w:proofErr w:type="spellStart"/>
      <w:r w:rsidRPr="00D31693">
        <w:rPr>
          <w:rFonts w:cs="Times New Roman"/>
          <w:szCs w:val="24"/>
        </w:rPr>
        <w:t>userq</w:t>
      </w:r>
      <w:proofErr w:type="spellEnd"/>
      <w:r w:rsidRPr="00D31693">
        <w:rPr>
          <w:rFonts w:cs="Times New Roman"/>
          <w:szCs w:val="24"/>
        </w:rPr>
        <w:t xml:space="preserve"> (</w:t>
      </w:r>
    </w:p>
    <w:p w14:paraId="389C25AE" w14:textId="77777777" w:rsidR="00D31693" w:rsidRPr="00D31693" w:rsidRDefault="00D31693" w:rsidP="00D31693">
      <w:pPr>
        <w:spacing w:line="360" w:lineRule="auto"/>
        <w:jc w:val="both"/>
        <w:rPr>
          <w:rFonts w:cs="Times New Roman"/>
          <w:szCs w:val="24"/>
        </w:rPr>
      </w:pPr>
      <w:r w:rsidRPr="00D31693">
        <w:rPr>
          <w:rFonts w:cs="Times New Roman"/>
          <w:szCs w:val="24"/>
        </w:rPr>
        <w:lastRenderedPageBreak/>
        <w:t xml:space="preserve">    </w:t>
      </w:r>
      <w:proofErr w:type="spellStart"/>
      <w:r w:rsidRPr="00D31693">
        <w:rPr>
          <w:rFonts w:cs="Times New Roman"/>
          <w:szCs w:val="24"/>
        </w:rPr>
        <w:t>userID</w:t>
      </w:r>
      <w:proofErr w:type="spellEnd"/>
      <w:r w:rsidRPr="00D31693">
        <w:rPr>
          <w:rFonts w:cs="Times New Roman"/>
          <w:szCs w:val="24"/>
        </w:rPr>
        <w:t xml:space="preserve"> INT PRIMARY </w:t>
      </w:r>
      <w:proofErr w:type="gramStart"/>
      <w:r w:rsidRPr="00D31693">
        <w:rPr>
          <w:rFonts w:cs="Times New Roman"/>
          <w:szCs w:val="24"/>
        </w:rPr>
        <w:t xml:space="preserve">KEY,   </w:t>
      </w:r>
      <w:proofErr w:type="gramEnd"/>
      <w:r w:rsidRPr="00D31693">
        <w:rPr>
          <w:rFonts w:cs="Times New Roman"/>
          <w:szCs w:val="24"/>
        </w:rPr>
        <w:t xml:space="preserve">   -- Random 5-digit, 10000-99999</w:t>
      </w:r>
    </w:p>
    <w:p w14:paraId="595E66D1"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w:t>
      </w:r>
      <w:proofErr w:type="spellStart"/>
      <w:r w:rsidRPr="00D31693">
        <w:rPr>
          <w:rFonts w:cs="Times New Roman"/>
          <w:szCs w:val="24"/>
        </w:rPr>
        <w:t>taskID</w:t>
      </w:r>
      <w:proofErr w:type="spellEnd"/>
      <w:r w:rsidRPr="00D31693">
        <w:rPr>
          <w:rFonts w:cs="Times New Roman"/>
          <w:szCs w:val="24"/>
        </w:rPr>
        <w:t xml:space="preserve"> INT,</w:t>
      </w:r>
    </w:p>
    <w:p w14:paraId="159B3B44"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w:t>
      </w:r>
      <w:proofErr w:type="spellStart"/>
      <w:r w:rsidRPr="00D31693">
        <w:rPr>
          <w:rFonts w:cs="Times New Roman"/>
          <w:szCs w:val="24"/>
        </w:rPr>
        <w:t>taskName</w:t>
      </w:r>
      <w:proofErr w:type="spellEnd"/>
      <w:r w:rsidRPr="00D31693">
        <w:rPr>
          <w:rFonts w:cs="Times New Roman"/>
          <w:szCs w:val="24"/>
        </w:rPr>
        <w:t xml:space="preserve"> </w:t>
      </w:r>
      <w:proofErr w:type="gramStart"/>
      <w:r w:rsidRPr="00D31693">
        <w:rPr>
          <w:rFonts w:cs="Times New Roman"/>
          <w:szCs w:val="24"/>
        </w:rPr>
        <w:t>VARCHAR(</w:t>
      </w:r>
      <w:proofErr w:type="gramEnd"/>
      <w:r w:rsidRPr="00D31693">
        <w:rPr>
          <w:rFonts w:cs="Times New Roman"/>
          <w:szCs w:val="24"/>
        </w:rPr>
        <w:t>255),</w:t>
      </w:r>
    </w:p>
    <w:p w14:paraId="7F3D6349"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w:t>
      </w:r>
      <w:proofErr w:type="spellStart"/>
      <w:r w:rsidRPr="00D31693">
        <w:rPr>
          <w:rFonts w:cs="Times New Roman"/>
          <w:szCs w:val="24"/>
        </w:rPr>
        <w:t>createdAt</w:t>
      </w:r>
      <w:proofErr w:type="spellEnd"/>
      <w:r w:rsidRPr="00D31693">
        <w:rPr>
          <w:rFonts w:cs="Times New Roman"/>
          <w:szCs w:val="24"/>
        </w:rPr>
        <w:t xml:space="preserve"> TIME,</w:t>
      </w:r>
    </w:p>
    <w:p w14:paraId="7116E193"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position INT</w:t>
      </w:r>
    </w:p>
    <w:p w14:paraId="15D8C090" w14:textId="77777777" w:rsidR="00D31693" w:rsidRPr="00D31693" w:rsidRDefault="00D31693" w:rsidP="00D31693">
      <w:pPr>
        <w:spacing w:line="360" w:lineRule="auto"/>
        <w:jc w:val="both"/>
        <w:rPr>
          <w:rFonts w:cs="Times New Roman"/>
          <w:szCs w:val="24"/>
        </w:rPr>
      </w:pPr>
      <w:proofErr w:type="gramStart"/>
      <w:r w:rsidRPr="00D31693">
        <w:rPr>
          <w:rFonts w:cs="Times New Roman"/>
          <w:szCs w:val="24"/>
        </w:rPr>
        <w:t>);</w:t>
      </w:r>
      <w:proofErr w:type="gramEnd"/>
    </w:p>
    <w:p w14:paraId="3760070A" w14:textId="77777777" w:rsidR="00D31693" w:rsidRPr="00D31693" w:rsidRDefault="00D31693" w:rsidP="00D31693">
      <w:pPr>
        <w:spacing w:line="360" w:lineRule="auto"/>
        <w:jc w:val="both"/>
        <w:rPr>
          <w:rFonts w:cs="Times New Roman"/>
          <w:szCs w:val="24"/>
        </w:rPr>
      </w:pPr>
    </w:p>
    <w:p w14:paraId="79FAE358" w14:textId="77777777" w:rsidR="00D31693" w:rsidRPr="00D31693" w:rsidRDefault="00D31693" w:rsidP="00D31693">
      <w:pPr>
        <w:spacing w:line="360" w:lineRule="auto"/>
        <w:jc w:val="both"/>
        <w:rPr>
          <w:rFonts w:cs="Times New Roman"/>
          <w:szCs w:val="24"/>
        </w:rPr>
      </w:pPr>
      <w:r w:rsidRPr="00D31693">
        <w:rPr>
          <w:rFonts w:cs="Times New Roman"/>
          <w:szCs w:val="24"/>
        </w:rPr>
        <w:t>-- Task Requirements (documents)</w:t>
      </w:r>
    </w:p>
    <w:p w14:paraId="28F0A992" w14:textId="77777777" w:rsidR="00D31693" w:rsidRPr="00D31693" w:rsidRDefault="00D31693" w:rsidP="00D31693">
      <w:pPr>
        <w:spacing w:line="360" w:lineRule="auto"/>
        <w:jc w:val="both"/>
        <w:rPr>
          <w:rFonts w:cs="Times New Roman"/>
          <w:szCs w:val="24"/>
        </w:rPr>
      </w:pPr>
      <w:r w:rsidRPr="00D31693">
        <w:rPr>
          <w:rFonts w:cs="Times New Roman"/>
          <w:szCs w:val="24"/>
        </w:rPr>
        <w:t>CREATE TABLE requirements (</w:t>
      </w:r>
    </w:p>
    <w:p w14:paraId="33A61098"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w:t>
      </w:r>
      <w:proofErr w:type="spellStart"/>
      <w:r w:rsidRPr="00D31693">
        <w:rPr>
          <w:rFonts w:cs="Times New Roman"/>
          <w:szCs w:val="24"/>
        </w:rPr>
        <w:t>taskID</w:t>
      </w:r>
      <w:proofErr w:type="spellEnd"/>
      <w:r w:rsidRPr="00D31693">
        <w:rPr>
          <w:rFonts w:cs="Times New Roman"/>
          <w:szCs w:val="24"/>
        </w:rPr>
        <w:t xml:space="preserve"> INT,</w:t>
      </w:r>
    </w:p>
    <w:p w14:paraId="04D766CC"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document </w:t>
      </w:r>
      <w:proofErr w:type="gramStart"/>
      <w:r w:rsidRPr="00D31693">
        <w:rPr>
          <w:rFonts w:cs="Times New Roman"/>
          <w:szCs w:val="24"/>
        </w:rPr>
        <w:t>VARCHAR(</w:t>
      </w:r>
      <w:proofErr w:type="gramEnd"/>
      <w:r w:rsidRPr="00D31693">
        <w:rPr>
          <w:rFonts w:cs="Times New Roman"/>
          <w:szCs w:val="24"/>
        </w:rPr>
        <w:t>255),</w:t>
      </w:r>
    </w:p>
    <w:p w14:paraId="568F4FD6"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PRIMARY KEY (</w:t>
      </w:r>
      <w:proofErr w:type="spellStart"/>
      <w:r w:rsidRPr="00D31693">
        <w:rPr>
          <w:rFonts w:cs="Times New Roman"/>
          <w:szCs w:val="24"/>
        </w:rPr>
        <w:t>taskID</w:t>
      </w:r>
      <w:proofErr w:type="spellEnd"/>
      <w:r w:rsidRPr="00D31693">
        <w:rPr>
          <w:rFonts w:cs="Times New Roman"/>
          <w:szCs w:val="24"/>
        </w:rPr>
        <w:t>, document),</w:t>
      </w:r>
    </w:p>
    <w:p w14:paraId="52F6B9A1"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FOREIGN KEY (</w:t>
      </w:r>
      <w:proofErr w:type="spellStart"/>
      <w:r w:rsidRPr="00D31693">
        <w:rPr>
          <w:rFonts w:cs="Times New Roman"/>
          <w:szCs w:val="24"/>
        </w:rPr>
        <w:t>taskID</w:t>
      </w:r>
      <w:proofErr w:type="spellEnd"/>
      <w:r w:rsidRPr="00D31693">
        <w:rPr>
          <w:rFonts w:cs="Times New Roman"/>
          <w:szCs w:val="24"/>
        </w:rPr>
        <w:t xml:space="preserve">) REFERENCES </w:t>
      </w:r>
      <w:proofErr w:type="spellStart"/>
      <w:r w:rsidRPr="00D31693">
        <w:rPr>
          <w:rFonts w:cs="Times New Roman"/>
          <w:szCs w:val="24"/>
        </w:rPr>
        <w:t>tasklist</w:t>
      </w:r>
      <w:proofErr w:type="spellEnd"/>
      <w:r w:rsidRPr="00D31693">
        <w:rPr>
          <w:rFonts w:cs="Times New Roman"/>
          <w:szCs w:val="24"/>
        </w:rPr>
        <w:t>(</w:t>
      </w:r>
      <w:proofErr w:type="spellStart"/>
      <w:r w:rsidRPr="00D31693">
        <w:rPr>
          <w:rFonts w:cs="Times New Roman"/>
          <w:szCs w:val="24"/>
        </w:rPr>
        <w:t>taskID</w:t>
      </w:r>
      <w:proofErr w:type="spellEnd"/>
      <w:r w:rsidRPr="00D31693">
        <w:rPr>
          <w:rFonts w:cs="Times New Roman"/>
          <w:szCs w:val="24"/>
        </w:rPr>
        <w:t>)</w:t>
      </w:r>
    </w:p>
    <w:p w14:paraId="5E3C3D1D" w14:textId="77777777" w:rsidR="00D31693" w:rsidRPr="00D31693" w:rsidRDefault="00D31693" w:rsidP="00D31693">
      <w:pPr>
        <w:spacing w:line="360" w:lineRule="auto"/>
        <w:jc w:val="both"/>
        <w:rPr>
          <w:rFonts w:cs="Times New Roman"/>
          <w:szCs w:val="24"/>
        </w:rPr>
      </w:pPr>
      <w:proofErr w:type="gramStart"/>
      <w:r w:rsidRPr="00D31693">
        <w:rPr>
          <w:rFonts w:cs="Times New Roman"/>
          <w:szCs w:val="24"/>
        </w:rPr>
        <w:t>);</w:t>
      </w:r>
      <w:proofErr w:type="gramEnd"/>
    </w:p>
    <w:p w14:paraId="48016364" w14:textId="77777777" w:rsidR="00D31693" w:rsidRPr="00D31693" w:rsidRDefault="00D31693" w:rsidP="00D31693">
      <w:pPr>
        <w:spacing w:line="360" w:lineRule="auto"/>
        <w:jc w:val="both"/>
        <w:rPr>
          <w:rFonts w:cs="Times New Roman"/>
          <w:szCs w:val="24"/>
        </w:rPr>
      </w:pPr>
    </w:p>
    <w:p w14:paraId="784ED5B5" w14:textId="77777777" w:rsidR="00D31693" w:rsidRPr="00D31693" w:rsidRDefault="00D31693" w:rsidP="00D31693">
      <w:pPr>
        <w:spacing w:line="360" w:lineRule="auto"/>
        <w:jc w:val="both"/>
        <w:rPr>
          <w:rFonts w:cs="Times New Roman"/>
          <w:szCs w:val="24"/>
        </w:rPr>
      </w:pPr>
      <w:r w:rsidRPr="00D31693">
        <w:rPr>
          <w:rFonts w:cs="Times New Roman"/>
          <w:szCs w:val="24"/>
        </w:rPr>
        <w:t>-- Service Desk Queue</w:t>
      </w:r>
    </w:p>
    <w:p w14:paraId="03696D8E"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CREATE TABLE </w:t>
      </w:r>
      <w:proofErr w:type="spellStart"/>
      <w:r w:rsidRPr="00D31693">
        <w:rPr>
          <w:rFonts w:cs="Times New Roman"/>
          <w:szCs w:val="24"/>
        </w:rPr>
        <w:t>servicedesk</w:t>
      </w:r>
      <w:proofErr w:type="spellEnd"/>
      <w:r w:rsidRPr="00D31693">
        <w:rPr>
          <w:rFonts w:cs="Times New Roman"/>
          <w:szCs w:val="24"/>
        </w:rPr>
        <w:t xml:space="preserve"> (</w:t>
      </w:r>
    </w:p>
    <w:p w14:paraId="7E9C8A2B"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w:t>
      </w:r>
      <w:proofErr w:type="spellStart"/>
      <w:r w:rsidRPr="00D31693">
        <w:rPr>
          <w:rFonts w:cs="Times New Roman"/>
          <w:szCs w:val="24"/>
        </w:rPr>
        <w:t>userID</w:t>
      </w:r>
      <w:proofErr w:type="spellEnd"/>
      <w:r w:rsidRPr="00D31693">
        <w:rPr>
          <w:rFonts w:cs="Times New Roman"/>
          <w:szCs w:val="24"/>
        </w:rPr>
        <w:t xml:space="preserve"> INT,</w:t>
      </w:r>
    </w:p>
    <w:p w14:paraId="566D8C8E"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w:t>
      </w:r>
      <w:proofErr w:type="spellStart"/>
      <w:r w:rsidRPr="00D31693">
        <w:rPr>
          <w:rFonts w:cs="Times New Roman"/>
          <w:szCs w:val="24"/>
        </w:rPr>
        <w:t>taskID</w:t>
      </w:r>
      <w:proofErr w:type="spellEnd"/>
      <w:r w:rsidRPr="00D31693">
        <w:rPr>
          <w:rFonts w:cs="Times New Roman"/>
          <w:szCs w:val="24"/>
        </w:rPr>
        <w:t xml:space="preserve"> INT,</w:t>
      </w:r>
    </w:p>
    <w:p w14:paraId="43B603DE"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w:t>
      </w:r>
      <w:proofErr w:type="spellStart"/>
      <w:r w:rsidRPr="00D31693">
        <w:rPr>
          <w:rFonts w:cs="Times New Roman"/>
          <w:szCs w:val="24"/>
        </w:rPr>
        <w:t>taskName</w:t>
      </w:r>
      <w:proofErr w:type="spellEnd"/>
      <w:r w:rsidRPr="00D31693">
        <w:rPr>
          <w:rFonts w:cs="Times New Roman"/>
          <w:szCs w:val="24"/>
        </w:rPr>
        <w:t xml:space="preserve"> </w:t>
      </w:r>
      <w:proofErr w:type="gramStart"/>
      <w:r w:rsidRPr="00D31693">
        <w:rPr>
          <w:rFonts w:cs="Times New Roman"/>
          <w:szCs w:val="24"/>
        </w:rPr>
        <w:t>VARCHAR(</w:t>
      </w:r>
      <w:proofErr w:type="gramEnd"/>
      <w:r w:rsidRPr="00D31693">
        <w:rPr>
          <w:rFonts w:cs="Times New Roman"/>
          <w:szCs w:val="24"/>
        </w:rPr>
        <w:t>255),</w:t>
      </w:r>
    </w:p>
    <w:p w14:paraId="38BF4526"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position INT,</w:t>
      </w:r>
    </w:p>
    <w:p w14:paraId="1CCC930E" w14:textId="77777777" w:rsidR="00D31693" w:rsidRPr="00D31693" w:rsidRDefault="00D31693" w:rsidP="00D31693">
      <w:pPr>
        <w:spacing w:line="360" w:lineRule="auto"/>
        <w:jc w:val="both"/>
        <w:rPr>
          <w:rFonts w:cs="Times New Roman"/>
          <w:szCs w:val="24"/>
        </w:rPr>
      </w:pPr>
      <w:r w:rsidRPr="00D31693">
        <w:rPr>
          <w:rFonts w:cs="Times New Roman"/>
          <w:szCs w:val="24"/>
        </w:rPr>
        <w:lastRenderedPageBreak/>
        <w:t xml:space="preserve">    PRIMARY KEY (</w:t>
      </w:r>
      <w:proofErr w:type="spellStart"/>
      <w:r w:rsidRPr="00D31693">
        <w:rPr>
          <w:rFonts w:cs="Times New Roman"/>
          <w:szCs w:val="24"/>
        </w:rPr>
        <w:t>userID</w:t>
      </w:r>
      <w:proofErr w:type="spellEnd"/>
      <w:r w:rsidRPr="00D31693">
        <w:rPr>
          <w:rFonts w:cs="Times New Roman"/>
          <w:szCs w:val="24"/>
        </w:rPr>
        <w:t xml:space="preserve">, </w:t>
      </w:r>
      <w:proofErr w:type="spellStart"/>
      <w:r w:rsidRPr="00D31693">
        <w:rPr>
          <w:rFonts w:cs="Times New Roman"/>
          <w:szCs w:val="24"/>
        </w:rPr>
        <w:t>taskID</w:t>
      </w:r>
      <w:proofErr w:type="spellEnd"/>
      <w:r w:rsidRPr="00D31693">
        <w:rPr>
          <w:rFonts w:cs="Times New Roman"/>
          <w:szCs w:val="24"/>
        </w:rPr>
        <w:t>)</w:t>
      </w:r>
    </w:p>
    <w:p w14:paraId="6F32482A" w14:textId="77777777" w:rsidR="00D31693" w:rsidRPr="00D31693" w:rsidRDefault="00D31693" w:rsidP="00D31693">
      <w:pPr>
        <w:spacing w:line="360" w:lineRule="auto"/>
        <w:jc w:val="both"/>
        <w:rPr>
          <w:rFonts w:cs="Times New Roman"/>
          <w:szCs w:val="24"/>
        </w:rPr>
      </w:pPr>
      <w:proofErr w:type="gramStart"/>
      <w:r w:rsidRPr="00D31693">
        <w:rPr>
          <w:rFonts w:cs="Times New Roman"/>
          <w:szCs w:val="24"/>
        </w:rPr>
        <w:t>);</w:t>
      </w:r>
      <w:proofErr w:type="gramEnd"/>
    </w:p>
    <w:p w14:paraId="7707696B" w14:textId="77777777" w:rsidR="00D31693" w:rsidRPr="00D31693" w:rsidRDefault="00D31693" w:rsidP="00D31693">
      <w:pPr>
        <w:spacing w:line="360" w:lineRule="auto"/>
        <w:jc w:val="both"/>
        <w:rPr>
          <w:rFonts w:cs="Times New Roman"/>
          <w:szCs w:val="24"/>
        </w:rPr>
      </w:pPr>
    </w:p>
    <w:p w14:paraId="726418F1" w14:textId="77777777" w:rsidR="00D31693" w:rsidRPr="00D31693" w:rsidRDefault="00D31693" w:rsidP="00D31693">
      <w:pPr>
        <w:spacing w:line="360" w:lineRule="auto"/>
        <w:jc w:val="both"/>
        <w:rPr>
          <w:rFonts w:cs="Times New Roman"/>
          <w:szCs w:val="24"/>
        </w:rPr>
      </w:pPr>
      <w:r w:rsidRPr="00D31693">
        <w:rPr>
          <w:rFonts w:cs="Times New Roman"/>
          <w:szCs w:val="24"/>
        </w:rPr>
        <w:t>-- Staff Accounts</w:t>
      </w:r>
    </w:p>
    <w:p w14:paraId="051DC51F"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CREATE TABLE </w:t>
      </w:r>
      <w:proofErr w:type="spellStart"/>
      <w:r w:rsidRPr="00D31693">
        <w:rPr>
          <w:rFonts w:cs="Times New Roman"/>
          <w:szCs w:val="24"/>
        </w:rPr>
        <w:t>staffaccount</w:t>
      </w:r>
      <w:proofErr w:type="spellEnd"/>
      <w:r w:rsidRPr="00D31693">
        <w:rPr>
          <w:rFonts w:cs="Times New Roman"/>
          <w:szCs w:val="24"/>
        </w:rPr>
        <w:t xml:space="preserve"> (</w:t>
      </w:r>
    </w:p>
    <w:p w14:paraId="621FFB92"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w:t>
      </w:r>
      <w:proofErr w:type="spellStart"/>
      <w:r w:rsidRPr="00D31693">
        <w:rPr>
          <w:rFonts w:cs="Times New Roman"/>
          <w:szCs w:val="24"/>
        </w:rPr>
        <w:t>staffID</w:t>
      </w:r>
      <w:proofErr w:type="spellEnd"/>
      <w:r w:rsidRPr="00D31693">
        <w:rPr>
          <w:rFonts w:cs="Times New Roman"/>
          <w:szCs w:val="24"/>
        </w:rPr>
        <w:t xml:space="preserve">    INT PRIMARY KEY AUTO_INCREMENT,</w:t>
      </w:r>
    </w:p>
    <w:p w14:paraId="0002EA8F"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username   </w:t>
      </w:r>
      <w:proofErr w:type="gramStart"/>
      <w:r w:rsidRPr="00D31693">
        <w:rPr>
          <w:rFonts w:cs="Times New Roman"/>
          <w:szCs w:val="24"/>
        </w:rPr>
        <w:t>VARCHAR(</w:t>
      </w:r>
      <w:proofErr w:type="gramEnd"/>
      <w:r w:rsidRPr="00D31693">
        <w:rPr>
          <w:rFonts w:cs="Times New Roman"/>
          <w:szCs w:val="24"/>
        </w:rPr>
        <w:t>255) NOT NULL UNIQUE,</w:t>
      </w:r>
    </w:p>
    <w:p w14:paraId="0AED0D40"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password   </w:t>
      </w:r>
      <w:proofErr w:type="gramStart"/>
      <w:r w:rsidRPr="00D31693">
        <w:rPr>
          <w:rFonts w:cs="Times New Roman"/>
          <w:szCs w:val="24"/>
        </w:rPr>
        <w:t>VARCHAR(</w:t>
      </w:r>
      <w:proofErr w:type="gramEnd"/>
      <w:r w:rsidRPr="00D31693">
        <w:rPr>
          <w:rFonts w:cs="Times New Roman"/>
          <w:szCs w:val="24"/>
        </w:rPr>
        <w:t xml:space="preserve">255) NOT </w:t>
      </w:r>
      <w:proofErr w:type="gramStart"/>
      <w:r w:rsidRPr="00D31693">
        <w:rPr>
          <w:rFonts w:cs="Times New Roman"/>
          <w:szCs w:val="24"/>
        </w:rPr>
        <w:t xml:space="preserve">NULL,   </w:t>
      </w:r>
      <w:proofErr w:type="gramEnd"/>
      <w:r w:rsidRPr="00D31693">
        <w:rPr>
          <w:rFonts w:cs="Times New Roman"/>
          <w:szCs w:val="24"/>
        </w:rPr>
        <w:t xml:space="preserve">       -- </w:t>
      </w:r>
      <w:proofErr w:type="spellStart"/>
      <w:r w:rsidRPr="00D31693">
        <w:rPr>
          <w:rFonts w:cs="Times New Roman"/>
          <w:szCs w:val="24"/>
        </w:rPr>
        <w:t>BCrypt</w:t>
      </w:r>
      <w:proofErr w:type="spellEnd"/>
      <w:r w:rsidRPr="00D31693">
        <w:rPr>
          <w:rFonts w:cs="Times New Roman"/>
          <w:szCs w:val="24"/>
        </w:rPr>
        <w:t xml:space="preserve"> hash</w:t>
      </w:r>
    </w:p>
    <w:p w14:paraId="4322048D"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w:t>
      </w:r>
      <w:proofErr w:type="spellStart"/>
      <w:r w:rsidRPr="00D31693">
        <w:rPr>
          <w:rFonts w:cs="Times New Roman"/>
          <w:szCs w:val="24"/>
        </w:rPr>
        <w:t>departmentID</w:t>
      </w:r>
      <w:proofErr w:type="spellEnd"/>
      <w:r w:rsidRPr="00D31693">
        <w:rPr>
          <w:rFonts w:cs="Times New Roman"/>
          <w:szCs w:val="24"/>
        </w:rPr>
        <w:t xml:space="preserve"> INT NOT NULL,</w:t>
      </w:r>
    </w:p>
    <w:p w14:paraId="0B1574A8"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FOREIGN KEY (</w:t>
      </w:r>
      <w:proofErr w:type="spellStart"/>
      <w:r w:rsidRPr="00D31693">
        <w:rPr>
          <w:rFonts w:cs="Times New Roman"/>
          <w:szCs w:val="24"/>
        </w:rPr>
        <w:t>departmentID</w:t>
      </w:r>
      <w:proofErr w:type="spellEnd"/>
      <w:r w:rsidRPr="00D31693">
        <w:rPr>
          <w:rFonts w:cs="Times New Roman"/>
          <w:szCs w:val="24"/>
        </w:rPr>
        <w:t xml:space="preserve">) REFERENCES </w:t>
      </w:r>
      <w:proofErr w:type="spellStart"/>
      <w:r w:rsidRPr="00D31693">
        <w:rPr>
          <w:rFonts w:cs="Times New Roman"/>
          <w:szCs w:val="24"/>
        </w:rPr>
        <w:t>departmentlist</w:t>
      </w:r>
      <w:proofErr w:type="spellEnd"/>
      <w:r w:rsidRPr="00D31693">
        <w:rPr>
          <w:rFonts w:cs="Times New Roman"/>
          <w:szCs w:val="24"/>
        </w:rPr>
        <w:t>(</w:t>
      </w:r>
      <w:proofErr w:type="spellStart"/>
      <w:r w:rsidRPr="00D31693">
        <w:rPr>
          <w:rFonts w:cs="Times New Roman"/>
          <w:szCs w:val="24"/>
        </w:rPr>
        <w:t>departmentID</w:t>
      </w:r>
      <w:proofErr w:type="spellEnd"/>
      <w:r w:rsidRPr="00D31693">
        <w:rPr>
          <w:rFonts w:cs="Times New Roman"/>
          <w:szCs w:val="24"/>
        </w:rPr>
        <w:t>)</w:t>
      </w:r>
    </w:p>
    <w:p w14:paraId="2AD8CD73" w14:textId="51290CD3" w:rsidR="007C0E49" w:rsidRPr="0091049E" w:rsidRDefault="00D31693" w:rsidP="00D31693">
      <w:pPr>
        <w:spacing w:line="360" w:lineRule="auto"/>
        <w:jc w:val="both"/>
        <w:rPr>
          <w:rFonts w:cs="Times New Roman"/>
          <w:szCs w:val="24"/>
        </w:rPr>
      </w:pPr>
      <w:proofErr w:type="gramStart"/>
      <w:r w:rsidRPr="00D31693">
        <w:rPr>
          <w:rFonts w:cs="Times New Roman"/>
          <w:szCs w:val="24"/>
        </w:rPr>
        <w:t>);</w:t>
      </w:r>
      <w:proofErr w:type="gramEnd"/>
    </w:p>
    <w:p w14:paraId="5A4E81CD" w14:textId="2D4602A3" w:rsidR="007C0E49" w:rsidRPr="0091049E" w:rsidRDefault="00DE56FF" w:rsidP="0091049E">
      <w:pPr>
        <w:spacing w:line="360" w:lineRule="auto"/>
        <w:ind w:left="567"/>
        <w:jc w:val="both"/>
        <w:rPr>
          <w:rFonts w:cs="Times New Roman"/>
          <w:szCs w:val="24"/>
        </w:rPr>
      </w:pPr>
      <w:r w:rsidRPr="0091049E">
        <w:rPr>
          <w:rFonts w:cs="Times New Roman"/>
          <w:color w:val="667085"/>
          <w:szCs w:val="24"/>
        </w:rPr>
        <w:t xml:space="preserve">Note: JPA </w:t>
      </w:r>
      <w:r w:rsidR="0091049E">
        <w:rPr>
          <w:rFonts w:cs="Times New Roman"/>
          <w:color w:val="667085"/>
          <w:szCs w:val="24"/>
        </w:rPr>
        <w:t>‘</w:t>
      </w:r>
      <w:proofErr w:type="spellStart"/>
      <w:r w:rsidRPr="0091049E">
        <w:rPr>
          <w:rFonts w:cs="Times New Roman"/>
          <w:color w:val="667085"/>
          <w:szCs w:val="24"/>
        </w:rPr>
        <w:t>ddl</w:t>
      </w:r>
      <w:proofErr w:type="spellEnd"/>
      <w:r w:rsidRPr="0091049E">
        <w:rPr>
          <w:rFonts w:cs="Times New Roman"/>
          <w:color w:val="667085"/>
          <w:szCs w:val="24"/>
        </w:rPr>
        <w:t>-auto=update</w:t>
      </w:r>
      <w:r w:rsidR="0091049E">
        <w:rPr>
          <w:rFonts w:cs="Times New Roman"/>
          <w:color w:val="667085"/>
          <w:szCs w:val="24"/>
        </w:rPr>
        <w:t>’</w:t>
      </w:r>
      <w:r w:rsidRPr="0091049E">
        <w:rPr>
          <w:rFonts w:cs="Times New Roman"/>
          <w:color w:val="667085"/>
          <w:szCs w:val="24"/>
        </w:rPr>
        <w:t xml:space="preserve"> manages schema creation automatically. The SQL above is for reference.</w:t>
      </w:r>
    </w:p>
    <w:p w14:paraId="10D68B30" w14:textId="77777777" w:rsidR="007C0E49" w:rsidRPr="0091049E" w:rsidRDefault="007C0E49" w:rsidP="0091049E">
      <w:pPr>
        <w:spacing w:line="360" w:lineRule="auto"/>
        <w:jc w:val="both"/>
        <w:rPr>
          <w:rFonts w:cs="Times New Roman"/>
          <w:szCs w:val="24"/>
        </w:rPr>
      </w:pPr>
    </w:p>
    <w:p w14:paraId="11A671A1" w14:textId="77777777" w:rsidR="007C0E49" w:rsidRPr="0091049E" w:rsidRDefault="00DE56FF" w:rsidP="0091049E">
      <w:pPr>
        <w:pStyle w:val="Heading4"/>
        <w:spacing w:line="360" w:lineRule="auto"/>
        <w:jc w:val="both"/>
        <w:rPr>
          <w:rFonts w:ascii="Times New Roman" w:hAnsi="Times New Roman" w:cs="Times New Roman"/>
          <w:i w:val="0"/>
          <w:iCs w:val="0"/>
          <w:szCs w:val="24"/>
        </w:rPr>
      </w:pPr>
      <w:r w:rsidRPr="0091049E">
        <w:rPr>
          <w:rFonts w:ascii="Times New Roman" w:hAnsi="Times New Roman" w:cs="Times New Roman"/>
          <w:i w:val="0"/>
          <w:iCs w:val="0"/>
          <w:szCs w:val="24"/>
        </w:rPr>
        <w:t>Sample Data</w:t>
      </w:r>
    </w:p>
    <w:p w14:paraId="3961E204" w14:textId="77777777" w:rsidR="007C0E49" w:rsidRPr="0091049E" w:rsidRDefault="00DE56FF" w:rsidP="0091049E">
      <w:pPr>
        <w:spacing w:line="360" w:lineRule="auto"/>
        <w:jc w:val="both"/>
        <w:rPr>
          <w:rFonts w:cs="Times New Roman"/>
          <w:szCs w:val="24"/>
        </w:rPr>
      </w:pPr>
      <w:r w:rsidRPr="0091049E">
        <w:rPr>
          <w:rFonts w:cs="Times New Roman"/>
          <w:szCs w:val="24"/>
        </w:rPr>
        <w:t>A sample_data.sql script is included in the project root. Run it after the backend has started at least once (so JPA can create the tables). It seeds all five departments, tasks, requirements, queue entries, service desk entries, and staff accounts.</w:t>
      </w:r>
    </w:p>
    <w:p w14:paraId="7B287397" w14:textId="77777777" w:rsidR="007C0E49" w:rsidRPr="0091049E" w:rsidRDefault="007C0E49" w:rsidP="0091049E">
      <w:pPr>
        <w:spacing w:line="360" w:lineRule="auto"/>
        <w:jc w:val="both"/>
        <w:rPr>
          <w:rFonts w:cs="Times New Roman"/>
          <w:szCs w:val="24"/>
        </w:rPr>
      </w:pPr>
    </w:p>
    <w:p w14:paraId="0EE2FAD0" w14:textId="77777777" w:rsidR="00D31693" w:rsidRDefault="00D31693" w:rsidP="0091049E">
      <w:pPr>
        <w:spacing w:line="360" w:lineRule="auto"/>
        <w:jc w:val="both"/>
        <w:rPr>
          <w:rFonts w:cs="Times New Roman"/>
          <w:szCs w:val="24"/>
        </w:rPr>
      </w:pPr>
    </w:p>
    <w:p w14:paraId="449EACCA" w14:textId="77777777" w:rsidR="00D31693" w:rsidRDefault="00D31693" w:rsidP="0091049E">
      <w:pPr>
        <w:spacing w:line="360" w:lineRule="auto"/>
        <w:jc w:val="both"/>
        <w:rPr>
          <w:rFonts w:cs="Times New Roman"/>
          <w:szCs w:val="24"/>
        </w:rPr>
      </w:pPr>
    </w:p>
    <w:p w14:paraId="3A076A16" w14:textId="77777777" w:rsidR="00D31693" w:rsidRDefault="00D31693" w:rsidP="0091049E">
      <w:pPr>
        <w:spacing w:line="360" w:lineRule="auto"/>
        <w:jc w:val="both"/>
        <w:rPr>
          <w:rFonts w:cs="Times New Roman"/>
          <w:szCs w:val="24"/>
        </w:rPr>
      </w:pPr>
    </w:p>
    <w:p w14:paraId="741DEDBD" w14:textId="77777777" w:rsidR="00D31693" w:rsidRDefault="00D31693" w:rsidP="0091049E">
      <w:pPr>
        <w:spacing w:line="360" w:lineRule="auto"/>
        <w:jc w:val="both"/>
        <w:rPr>
          <w:rFonts w:cs="Times New Roman"/>
          <w:szCs w:val="24"/>
        </w:rPr>
      </w:pPr>
    </w:p>
    <w:p w14:paraId="1A98FB57" w14:textId="3B3660EC" w:rsidR="007C0E49" w:rsidRPr="0091049E" w:rsidRDefault="00DE56FF" w:rsidP="0091049E">
      <w:pPr>
        <w:spacing w:line="360" w:lineRule="auto"/>
        <w:jc w:val="both"/>
        <w:rPr>
          <w:rFonts w:cs="Times New Roman"/>
          <w:szCs w:val="24"/>
        </w:rPr>
      </w:pPr>
      <w:r w:rsidRPr="0091049E">
        <w:rPr>
          <w:rFonts w:cs="Times New Roman"/>
          <w:szCs w:val="24"/>
        </w:rPr>
        <w:lastRenderedPageBreak/>
        <w:t>Staff accounts included in the seed data:</w:t>
      </w:r>
    </w:p>
    <w:tbl>
      <w:tblPr>
        <w:tblStyle w:val="TableGrid"/>
        <w:tblW w:w="0" w:type="auto"/>
        <w:tblLook w:val="04A0" w:firstRow="1" w:lastRow="0" w:firstColumn="1" w:lastColumn="0" w:noHBand="0" w:noVBand="1"/>
      </w:tblPr>
      <w:tblGrid>
        <w:gridCol w:w="2942"/>
        <w:gridCol w:w="2944"/>
        <w:gridCol w:w="2942"/>
      </w:tblGrid>
      <w:tr w:rsidR="00A572DB" w:rsidRPr="00A572DB" w14:paraId="6F6306D4" w14:textId="77777777" w:rsidTr="00A572DB">
        <w:tc>
          <w:tcPr>
            <w:tcW w:w="2946" w:type="dxa"/>
          </w:tcPr>
          <w:p w14:paraId="79EF0062"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Username</w:t>
            </w:r>
          </w:p>
        </w:tc>
        <w:tc>
          <w:tcPr>
            <w:tcW w:w="2946" w:type="dxa"/>
          </w:tcPr>
          <w:p w14:paraId="60EEB04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Password</w:t>
            </w:r>
          </w:p>
        </w:tc>
        <w:tc>
          <w:tcPr>
            <w:tcW w:w="2946" w:type="dxa"/>
          </w:tcPr>
          <w:p w14:paraId="3FEC82CF"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Department</w:t>
            </w:r>
          </w:p>
        </w:tc>
      </w:tr>
      <w:tr w:rsidR="00A572DB" w:rsidRPr="00A572DB" w14:paraId="2928C117" w14:textId="77777777" w:rsidTr="00A572DB">
        <w:tc>
          <w:tcPr>
            <w:tcW w:w="2946" w:type="dxa"/>
          </w:tcPr>
          <w:p w14:paraId="4509E5BB" w14:textId="77777777" w:rsidR="007C0E49" w:rsidRPr="00A572DB" w:rsidRDefault="00DE56FF" w:rsidP="0091049E">
            <w:pPr>
              <w:spacing w:line="360" w:lineRule="auto"/>
              <w:jc w:val="both"/>
              <w:rPr>
                <w:rFonts w:cs="Times New Roman"/>
                <w:color w:val="000000" w:themeColor="text1"/>
                <w:szCs w:val="24"/>
              </w:rPr>
            </w:pPr>
            <w:proofErr w:type="spellStart"/>
            <w:r w:rsidRPr="00A572DB">
              <w:rPr>
                <w:rFonts w:cs="Times New Roman"/>
                <w:color w:val="000000" w:themeColor="text1"/>
                <w:szCs w:val="24"/>
              </w:rPr>
              <w:t>finance_staff</w:t>
            </w:r>
            <w:proofErr w:type="spellEnd"/>
          </w:p>
        </w:tc>
        <w:tc>
          <w:tcPr>
            <w:tcW w:w="2946" w:type="dxa"/>
          </w:tcPr>
          <w:p w14:paraId="27BF145F"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Finance@2026</w:t>
            </w:r>
          </w:p>
        </w:tc>
        <w:tc>
          <w:tcPr>
            <w:tcW w:w="2946" w:type="dxa"/>
          </w:tcPr>
          <w:p w14:paraId="687D4764"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Finance Office</w:t>
            </w:r>
          </w:p>
        </w:tc>
      </w:tr>
      <w:tr w:rsidR="00A572DB" w:rsidRPr="00A572DB" w14:paraId="5DDE92FE" w14:textId="77777777" w:rsidTr="00A572DB">
        <w:tc>
          <w:tcPr>
            <w:tcW w:w="2946" w:type="dxa"/>
          </w:tcPr>
          <w:p w14:paraId="1B844934" w14:textId="77777777" w:rsidR="007C0E49" w:rsidRPr="00A572DB" w:rsidRDefault="00DE56FF" w:rsidP="0091049E">
            <w:pPr>
              <w:spacing w:line="360" w:lineRule="auto"/>
              <w:jc w:val="both"/>
              <w:rPr>
                <w:rFonts w:cs="Times New Roman"/>
                <w:color w:val="000000" w:themeColor="text1"/>
                <w:szCs w:val="24"/>
              </w:rPr>
            </w:pPr>
            <w:proofErr w:type="spellStart"/>
            <w:r w:rsidRPr="00A572DB">
              <w:rPr>
                <w:rFonts w:cs="Times New Roman"/>
                <w:color w:val="000000" w:themeColor="text1"/>
                <w:szCs w:val="24"/>
              </w:rPr>
              <w:t>registrar_staff</w:t>
            </w:r>
            <w:proofErr w:type="spellEnd"/>
          </w:p>
        </w:tc>
        <w:tc>
          <w:tcPr>
            <w:tcW w:w="2946" w:type="dxa"/>
          </w:tcPr>
          <w:p w14:paraId="3CF90C0F"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Registrar@2026</w:t>
            </w:r>
          </w:p>
        </w:tc>
        <w:tc>
          <w:tcPr>
            <w:tcW w:w="2946" w:type="dxa"/>
          </w:tcPr>
          <w:p w14:paraId="39506FD2"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Registrar's Office</w:t>
            </w:r>
          </w:p>
        </w:tc>
      </w:tr>
      <w:tr w:rsidR="00A572DB" w:rsidRPr="00A572DB" w14:paraId="601DCE57" w14:textId="77777777" w:rsidTr="00A572DB">
        <w:tc>
          <w:tcPr>
            <w:tcW w:w="2946" w:type="dxa"/>
          </w:tcPr>
          <w:p w14:paraId="3EBA13F5" w14:textId="77777777" w:rsidR="007C0E49" w:rsidRPr="00A572DB" w:rsidRDefault="00DE56FF" w:rsidP="0091049E">
            <w:pPr>
              <w:spacing w:line="360" w:lineRule="auto"/>
              <w:jc w:val="both"/>
              <w:rPr>
                <w:rFonts w:cs="Times New Roman"/>
                <w:color w:val="000000" w:themeColor="text1"/>
                <w:szCs w:val="24"/>
              </w:rPr>
            </w:pPr>
            <w:proofErr w:type="spellStart"/>
            <w:r w:rsidRPr="00A572DB">
              <w:rPr>
                <w:rFonts w:cs="Times New Roman"/>
                <w:color w:val="000000" w:themeColor="text1"/>
                <w:szCs w:val="24"/>
              </w:rPr>
              <w:t>student_affairs</w:t>
            </w:r>
            <w:proofErr w:type="spellEnd"/>
          </w:p>
        </w:tc>
        <w:tc>
          <w:tcPr>
            <w:tcW w:w="2946" w:type="dxa"/>
          </w:tcPr>
          <w:p w14:paraId="039C773F"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StudentAffairs@2026</w:t>
            </w:r>
          </w:p>
        </w:tc>
        <w:tc>
          <w:tcPr>
            <w:tcW w:w="2946" w:type="dxa"/>
          </w:tcPr>
          <w:p w14:paraId="24976C2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Student Affairs</w:t>
            </w:r>
          </w:p>
        </w:tc>
      </w:tr>
      <w:tr w:rsidR="00A572DB" w:rsidRPr="00A572DB" w14:paraId="320F1B0D" w14:textId="77777777" w:rsidTr="00A572DB">
        <w:tc>
          <w:tcPr>
            <w:tcW w:w="2946" w:type="dxa"/>
          </w:tcPr>
          <w:p w14:paraId="7281D132" w14:textId="77777777" w:rsidR="007C0E49" w:rsidRPr="00A572DB" w:rsidRDefault="00DE56FF" w:rsidP="0091049E">
            <w:pPr>
              <w:spacing w:line="360" w:lineRule="auto"/>
              <w:jc w:val="both"/>
              <w:rPr>
                <w:rFonts w:cs="Times New Roman"/>
                <w:color w:val="000000" w:themeColor="text1"/>
                <w:szCs w:val="24"/>
              </w:rPr>
            </w:pPr>
            <w:proofErr w:type="spellStart"/>
            <w:r w:rsidRPr="00A572DB">
              <w:rPr>
                <w:rFonts w:cs="Times New Roman"/>
                <w:color w:val="000000" w:themeColor="text1"/>
                <w:szCs w:val="24"/>
              </w:rPr>
              <w:t>it_staff</w:t>
            </w:r>
            <w:proofErr w:type="spellEnd"/>
          </w:p>
        </w:tc>
        <w:tc>
          <w:tcPr>
            <w:tcW w:w="2946" w:type="dxa"/>
          </w:tcPr>
          <w:p w14:paraId="7943531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ITServices@2026</w:t>
            </w:r>
          </w:p>
        </w:tc>
        <w:tc>
          <w:tcPr>
            <w:tcW w:w="2946" w:type="dxa"/>
          </w:tcPr>
          <w:p w14:paraId="26D770CC"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IT Services</w:t>
            </w:r>
          </w:p>
        </w:tc>
      </w:tr>
      <w:tr w:rsidR="00A572DB" w:rsidRPr="00A572DB" w14:paraId="033ECCA9" w14:textId="77777777" w:rsidTr="00A572DB">
        <w:tc>
          <w:tcPr>
            <w:tcW w:w="2946" w:type="dxa"/>
          </w:tcPr>
          <w:p w14:paraId="088D8C81" w14:textId="77777777" w:rsidR="007C0E49" w:rsidRPr="00A572DB" w:rsidRDefault="00DE56FF" w:rsidP="0091049E">
            <w:pPr>
              <w:spacing w:line="360" w:lineRule="auto"/>
              <w:jc w:val="both"/>
              <w:rPr>
                <w:rFonts w:cs="Times New Roman"/>
                <w:color w:val="000000" w:themeColor="text1"/>
                <w:szCs w:val="24"/>
              </w:rPr>
            </w:pPr>
            <w:proofErr w:type="spellStart"/>
            <w:r w:rsidRPr="00A572DB">
              <w:rPr>
                <w:rFonts w:cs="Times New Roman"/>
                <w:color w:val="000000" w:themeColor="text1"/>
                <w:szCs w:val="24"/>
              </w:rPr>
              <w:t>library_staff</w:t>
            </w:r>
            <w:proofErr w:type="spellEnd"/>
          </w:p>
        </w:tc>
        <w:tc>
          <w:tcPr>
            <w:tcW w:w="2946" w:type="dxa"/>
          </w:tcPr>
          <w:p w14:paraId="3953EEFB"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Library@2026</w:t>
            </w:r>
          </w:p>
        </w:tc>
        <w:tc>
          <w:tcPr>
            <w:tcW w:w="2946" w:type="dxa"/>
          </w:tcPr>
          <w:p w14:paraId="6403DCE9"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Library Services</w:t>
            </w:r>
          </w:p>
        </w:tc>
      </w:tr>
    </w:tbl>
    <w:p w14:paraId="1B3E2618" w14:textId="77777777" w:rsidR="007C0E49" w:rsidRPr="0091049E" w:rsidRDefault="007C0E49" w:rsidP="0091049E">
      <w:pPr>
        <w:spacing w:line="360" w:lineRule="auto"/>
        <w:jc w:val="both"/>
        <w:rPr>
          <w:rFonts w:cs="Times New Roman"/>
          <w:szCs w:val="24"/>
        </w:rPr>
      </w:pPr>
    </w:p>
    <w:p w14:paraId="3A483120" w14:textId="77777777" w:rsidR="007C0E49" w:rsidRPr="0091049E" w:rsidRDefault="007C0E49" w:rsidP="0091049E">
      <w:pPr>
        <w:spacing w:line="360" w:lineRule="auto"/>
        <w:jc w:val="both"/>
        <w:rPr>
          <w:rFonts w:cs="Times New Roman"/>
          <w:szCs w:val="24"/>
        </w:rPr>
      </w:pPr>
    </w:p>
    <w:p w14:paraId="7E917143" w14:textId="77777777" w:rsidR="007C0E49" w:rsidRPr="0091049E" w:rsidRDefault="007C0E49" w:rsidP="0091049E">
      <w:pPr>
        <w:spacing w:line="360" w:lineRule="auto"/>
        <w:jc w:val="both"/>
        <w:rPr>
          <w:rFonts w:cs="Times New Roman"/>
          <w:szCs w:val="24"/>
        </w:rPr>
      </w:pPr>
    </w:p>
    <w:p w14:paraId="6CEBA90E" w14:textId="452AA238" w:rsidR="007C0E49" w:rsidRDefault="00DE56FF" w:rsidP="00A572DB">
      <w:pPr>
        <w:pStyle w:val="Heading2"/>
      </w:pPr>
      <w:bookmarkStart w:id="12" w:name="_Toc227740264"/>
      <w:r w:rsidRPr="0091049E">
        <w:t>Configuration</w:t>
      </w:r>
      <w:bookmarkEnd w:id="12"/>
    </w:p>
    <w:p w14:paraId="41E1346A" w14:textId="77777777" w:rsidR="00A572DB" w:rsidRPr="00A572DB" w:rsidRDefault="00A572DB" w:rsidP="00A572DB"/>
    <w:p w14:paraId="42732CF2" w14:textId="77A4A570" w:rsidR="007C0E49" w:rsidRPr="0091049E" w:rsidRDefault="00DE56FF" w:rsidP="0091049E">
      <w:pPr>
        <w:spacing w:line="360" w:lineRule="auto"/>
        <w:jc w:val="both"/>
        <w:rPr>
          <w:rFonts w:cs="Times New Roman"/>
          <w:szCs w:val="24"/>
        </w:rPr>
      </w:pPr>
      <w:r w:rsidRPr="0091049E">
        <w:rPr>
          <w:rFonts w:cs="Times New Roman"/>
          <w:b/>
          <w:szCs w:val="24"/>
        </w:rPr>
        <w:t>File:</w:t>
      </w:r>
      <w:r w:rsidRPr="0091049E">
        <w:rPr>
          <w:rFonts w:cs="Times New Roman"/>
          <w:szCs w:val="24"/>
        </w:rPr>
        <w:t xml:space="preserve"> backend/</w:t>
      </w:r>
      <w:proofErr w:type="spellStart"/>
      <w:r w:rsidRPr="0091049E">
        <w:rPr>
          <w:rFonts w:cs="Times New Roman"/>
          <w:szCs w:val="24"/>
        </w:rPr>
        <w:t>src</w:t>
      </w:r>
      <w:proofErr w:type="spellEnd"/>
      <w:r w:rsidRPr="0091049E">
        <w:rPr>
          <w:rFonts w:cs="Times New Roman"/>
          <w:szCs w:val="24"/>
        </w:rPr>
        <w:t>/main/resources/</w:t>
      </w:r>
      <w:proofErr w:type="spellStart"/>
      <w:r w:rsidRPr="0091049E">
        <w:rPr>
          <w:rFonts w:cs="Times New Roman"/>
          <w:szCs w:val="24"/>
        </w:rPr>
        <w:t>application.properties</w:t>
      </w:r>
      <w:proofErr w:type="spellEnd"/>
    </w:p>
    <w:p w14:paraId="2F784E90" w14:textId="77777777" w:rsidR="00D31693" w:rsidRPr="00D31693" w:rsidRDefault="00D31693" w:rsidP="00D31693">
      <w:pPr>
        <w:spacing w:line="360" w:lineRule="auto"/>
        <w:jc w:val="both"/>
        <w:rPr>
          <w:rFonts w:cs="Times New Roman"/>
          <w:szCs w:val="24"/>
        </w:rPr>
      </w:pPr>
      <w:r w:rsidRPr="00D31693">
        <w:rPr>
          <w:rFonts w:cs="Times New Roman"/>
          <w:szCs w:val="24"/>
        </w:rPr>
        <w:t>spring.application.name=backend</w:t>
      </w:r>
    </w:p>
    <w:p w14:paraId="356AC008" w14:textId="77777777" w:rsidR="00D31693" w:rsidRPr="00D31693" w:rsidRDefault="00D31693" w:rsidP="00D31693">
      <w:pPr>
        <w:spacing w:line="360" w:lineRule="auto"/>
        <w:jc w:val="both"/>
        <w:rPr>
          <w:rFonts w:cs="Times New Roman"/>
          <w:szCs w:val="24"/>
        </w:rPr>
      </w:pPr>
    </w:p>
    <w:p w14:paraId="5B55C4F4"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 MySQL </w:t>
      </w:r>
      <w:proofErr w:type="spellStart"/>
      <w:r w:rsidRPr="00D31693">
        <w:rPr>
          <w:rFonts w:cs="Times New Roman"/>
          <w:szCs w:val="24"/>
        </w:rPr>
        <w:t>DataSource</w:t>
      </w:r>
      <w:proofErr w:type="spellEnd"/>
    </w:p>
    <w:p w14:paraId="04719A83" w14:textId="77777777" w:rsidR="00D31693" w:rsidRPr="00D31693" w:rsidRDefault="00D31693" w:rsidP="00D31693">
      <w:pPr>
        <w:spacing w:line="360" w:lineRule="auto"/>
        <w:jc w:val="both"/>
        <w:rPr>
          <w:rFonts w:cs="Times New Roman"/>
          <w:szCs w:val="24"/>
        </w:rPr>
      </w:pPr>
      <w:r w:rsidRPr="00D31693">
        <w:rPr>
          <w:rFonts w:cs="Times New Roman"/>
          <w:szCs w:val="24"/>
        </w:rPr>
        <w:t>spring.datasource.url=</w:t>
      </w:r>
      <w:proofErr w:type="spellStart"/>
      <w:proofErr w:type="gramStart"/>
      <w:r w:rsidRPr="00D31693">
        <w:rPr>
          <w:rFonts w:cs="Times New Roman"/>
          <w:szCs w:val="24"/>
        </w:rPr>
        <w:t>jdbc:mysql</w:t>
      </w:r>
      <w:proofErr w:type="spellEnd"/>
      <w:r w:rsidRPr="00D31693">
        <w:rPr>
          <w:rFonts w:cs="Times New Roman"/>
          <w:szCs w:val="24"/>
        </w:rPr>
        <w:t>://localhost:3306/</w:t>
      </w:r>
      <w:proofErr w:type="spellStart"/>
      <w:r w:rsidRPr="00D31693">
        <w:rPr>
          <w:rFonts w:cs="Times New Roman"/>
          <w:szCs w:val="24"/>
        </w:rPr>
        <w:t>ProjectSQL</w:t>
      </w:r>
      <w:proofErr w:type="spellEnd"/>
      <w:proofErr w:type="gramEnd"/>
    </w:p>
    <w:p w14:paraId="15414D36" w14:textId="77777777" w:rsidR="00D31693" w:rsidRPr="00D31693" w:rsidRDefault="00D31693" w:rsidP="00D31693">
      <w:pPr>
        <w:spacing w:line="360" w:lineRule="auto"/>
        <w:jc w:val="both"/>
        <w:rPr>
          <w:rFonts w:cs="Times New Roman"/>
          <w:szCs w:val="24"/>
        </w:rPr>
      </w:pPr>
      <w:proofErr w:type="spellStart"/>
      <w:proofErr w:type="gramStart"/>
      <w:r w:rsidRPr="00D31693">
        <w:rPr>
          <w:rFonts w:cs="Times New Roman"/>
          <w:szCs w:val="24"/>
        </w:rPr>
        <w:t>spring.datasource</w:t>
      </w:r>
      <w:proofErr w:type="gramEnd"/>
      <w:r w:rsidRPr="00D31693">
        <w:rPr>
          <w:rFonts w:cs="Times New Roman"/>
          <w:szCs w:val="24"/>
        </w:rPr>
        <w:t>.username</w:t>
      </w:r>
      <w:proofErr w:type="spellEnd"/>
      <w:r w:rsidRPr="00D31693">
        <w:rPr>
          <w:rFonts w:cs="Times New Roman"/>
          <w:szCs w:val="24"/>
        </w:rPr>
        <w:t>=root</w:t>
      </w:r>
    </w:p>
    <w:p w14:paraId="053BDE3F" w14:textId="77777777" w:rsidR="00D31693" w:rsidRPr="00D31693" w:rsidRDefault="00D31693" w:rsidP="00D31693">
      <w:pPr>
        <w:spacing w:line="360" w:lineRule="auto"/>
        <w:jc w:val="both"/>
        <w:rPr>
          <w:rFonts w:cs="Times New Roman"/>
          <w:szCs w:val="24"/>
        </w:rPr>
      </w:pPr>
      <w:proofErr w:type="spellStart"/>
      <w:proofErr w:type="gramStart"/>
      <w:r w:rsidRPr="00D31693">
        <w:rPr>
          <w:rFonts w:cs="Times New Roman"/>
          <w:szCs w:val="24"/>
        </w:rPr>
        <w:t>spring.datasource</w:t>
      </w:r>
      <w:proofErr w:type="gramEnd"/>
      <w:r w:rsidRPr="00D31693">
        <w:rPr>
          <w:rFonts w:cs="Times New Roman"/>
          <w:szCs w:val="24"/>
        </w:rPr>
        <w:t>.password</w:t>
      </w:r>
      <w:proofErr w:type="spellEnd"/>
      <w:r w:rsidRPr="00D31693">
        <w:rPr>
          <w:rFonts w:cs="Times New Roman"/>
          <w:szCs w:val="24"/>
        </w:rPr>
        <w:t>=12345678</w:t>
      </w:r>
    </w:p>
    <w:p w14:paraId="64C9D141" w14:textId="77777777" w:rsidR="00D31693" w:rsidRPr="00D31693" w:rsidRDefault="00D31693" w:rsidP="00D31693">
      <w:pPr>
        <w:spacing w:line="360" w:lineRule="auto"/>
        <w:jc w:val="both"/>
        <w:rPr>
          <w:rFonts w:cs="Times New Roman"/>
          <w:szCs w:val="24"/>
        </w:rPr>
      </w:pPr>
      <w:proofErr w:type="spellStart"/>
      <w:proofErr w:type="gramStart"/>
      <w:r w:rsidRPr="00D31693">
        <w:rPr>
          <w:rFonts w:cs="Times New Roman"/>
          <w:szCs w:val="24"/>
        </w:rPr>
        <w:t>spring.datasource</w:t>
      </w:r>
      <w:proofErr w:type="gramEnd"/>
      <w:r w:rsidRPr="00D31693">
        <w:rPr>
          <w:rFonts w:cs="Times New Roman"/>
          <w:szCs w:val="24"/>
        </w:rPr>
        <w:t>.driver</w:t>
      </w:r>
      <w:proofErr w:type="spellEnd"/>
      <w:r w:rsidRPr="00D31693">
        <w:rPr>
          <w:rFonts w:cs="Times New Roman"/>
          <w:szCs w:val="24"/>
        </w:rPr>
        <w:t>-class-name=</w:t>
      </w:r>
      <w:proofErr w:type="spellStart"/>
      <w:proofErr w:type="gramStart"/>
      <w:r w:rsidRPr="00D31693">
        <w:rPr>
          <w:rFonts w:cs="Times New Roman"/>
          <w:szCs w:val="24"/>
        </w:rPr>
        <w:t>com.mysql</w:t>
      </w:r>
      <w:proofErr w:type="gramEnd"/>
      <w:r w:rsidRPr="00D31693">
        <w:rPr>
          <w:rFonts w:cs="Times New Roman"/>
          <w:szCs w:val="24"/>
        </w:rPr>
        <w:t>.</w:t>
      </w:r>
      <w:proofErr w:type="gramStart"/>
      <w:r w:rsidRPr="00D31693">
        <w:rPr>
          <w:rFonts w:cs="Times New Roman"/>
          <w:szCs w:val="24"/>
        </w:rPr>
        <w:t>cj.jdbc</w:t>
      </w:r>
      <w:proofErr w:type="gramEnd"/>
      <w:r w:rsidRPr="00D31693">
        <w:rPr>
          <w:rFonts w:cs="Times New Roman"/>
          <w:szCs w:val="24"/>
        </w:rPr>
        <w:t>.Driver</w:t>
      </w:r>
      <w:proofErr w:type="spellEnd"/>
    </w:p>
    <w:p w14:paraId="2D6D978F" w14:textId="77777777" w:rsidR="00D31693" w:rsidRPr="00D31693" w:rsidRDefault="00D31693" w:rsidP="00D31693">
      <w:pPr>
        <w:spacing w:line="360" w:lineRule="auto"/>
        <w:jc w:val="both"/>
        <w:rPr>
          <w:rFonts w:cs="Times New Roman"/>
          <w:szCs w:val="24"/>
        </w:rPr>
      </w:pPr>
    </w:p>
    <w:p w14:paraId="605C26D5" w14:textId="77777777" w:rsidR="00D31693" w:rsidRPr="00D31693" w:rsidRDefault="00D31693" w:rsidP="00D31693">
      <w:pPr>
        <w:spacing w:line="360" w:lineRule="auto"/>
        <w:jc w:val="both"/>
        <w:rPr>
          <w:rFonts w:cs="Times New Roman"/>
          <w:szCs w:val="24"/>
        </w:rPr>
      </w:pPr>
      <w:r w:rsidRPr="00D31693">
        <w:rPr>
          <w:rFonts w:cs="Times New Roman"/>
          <w:szCs w:val="24"/>
        </w:rPr>
        <w:t># JPA / Hibernate</w:t>
      </w:r>
    </w:p>
    <w:p w14:paraId="4A4AAA12" w14:textId="77777777" w:rsidR="00D31693" w:rsidRPr="00D31693" w:rsidRDefault="00D31693" w:rsidP="00D31693">
      <w:pPr>
        <w:spacing w:line="360" w:lineRule="auto"/>
        <w:jc w:val="both"/>
        <w:rPr>
          <w:rFonts w:cs="Times New Roman"/>
          <w:szCs w:val="24"/>
        </w:rPr>
      </w:pPr>
      <w:proofErr w:type="spellStart"/>
      <w:proofErr w:type="gramStart"/>
      <w:r w:rsidRPr="00D31693">
        <w:rPr>
          <w:rFonts w:cs="Times New Roman"/>
          <w:szCs w:val="24"/>
        </w:rPr>
        <w:t>spring.jpa.database</w:t>
      </w:r>
      <w:proofErr w:type="spellEnd"/>
      <w:proofErr w:type="gramEnd"/>
      <w:r w:rsidRPr="00D31693">
        <w:rPr>
          <w:rFonts w:cs="Times New Roman"/>
          <w:szCs w:val="24"/>
        </w:rPr>
        <w:t>-platform=</w:t>
      </w:r>
      <w:proofErr w:type="spellStart"/>
      <w:proofErr w:type="gramStart"/>
      <w:r w:rsidRPr="00D31693">
        <w:rPr>
          <w:rFonts w:cs="Times New Roman"/>
          <w:szCs w:val="24"/>
        </w:rPr>
        <w:t>org.hibernate</w:t>
      </w:r>
      <w:proofErr w:type="gramEnd"/>
      <w:r w:rsidRPr="00D31693">
        <w:rPr>
          <w:rFonts w:cs="Times New Roman"/>
          <w:szCs w:val="24"/>
        </w:rPr>
        <w:t>.</w:t>
      </w:r>
      <w:proofErr w:type="gramStart"/>
      <w:r w:rsidRPr="00D31693">
        <w:rPr>
          <w:rFonts w:cs="Times New Roman"/>
          <w:szCs w:val="24"/>
        </w:rPr>
        <w:t>dialect.MySQLDialect</w:t>
      </w:r>
      <w:proofErr w:type="spellEnd"/>
      <w:proofErr w:type="gramEnd"/>
    </w:p>
    <w:p w14:paraId="2D6B5593" w14:textId="77777777" w:rsidR="00D31693" w:rsidRPr="00D31693" w:rsidRDefault="00D31693" w:rsidP="00D31693">
      <w:pPr>
        <w:spacing w:line="360" w:lineRule="auto"/>
        <w:jc w:val="both"/>
        <w:rPr>
          <w:rFonts w:cs="Times New Roman"/>
          <w:szCs w:val="24"/>
        </w:rPr>
      </w:pPr>
      <w:proofErr w:type="spellStart"/>
      <w:r w:rsidRPr="00D31693">
        <w:rPr>
          <w:rFonts w:cs="Times New Roman"/>
          <w:szCs w:val="24"/>
        </w:rPr>
        <w:t>spring.jpa.hibernate.ddl</w:t>
      </w:r>
      <w:proofErr w:type="spellEnd"/>
      <w:r w:rsidRPr="00D31693">
        <w:rPr>
          <w:rFonts w:cs="Times New Roman"/>
          <w:szCs w:val="24"/>
        </w:rPr>
        <w:t>-auto=update</w:t>
      </w:r>
    </w:p>
    <w:p w14:paraId="09BEA480" w14:textId="77777777" w:rsidR="00D31693" w:rsidRPr="00D31693" w:rsidRDefault="00D31693" w:rsidP="00D31693">
      <w:pPr>
        <w:spacing w:line="360" w:lineRule="auto"/>
        <w:jc w:val="both"/>
        <w:rPr>
          <w:rFonts w:cs="Times New Roman"/>
          <w:szCs w:val="24"/>
        </w:rPr>
      </w:pPr>
      <w:proofErr w:type="gramStart"/>
      <w:r w:rsidRPr="00D31693">
        <w:rPr>
          <w:rFonts w:cs="Times New Roman"/>
          <w:szCs w:val="24"/>
        </w:rPr>
        <w:lastRenderedPageBreak/>
        <w:t>spring.jpa.hibernate</w:t>
      </w:r>
      <w:proofErr w:type="gramEnd"/>
      <w:r w:rsidRPr="00D31693">
        <w:rPr>
          <w:rFonts w:cs="Times New Roman"/>
          <w:szCs w:val="24"/>
        </w:rPr>
        <w:t>.</w:t>
      </w:r>
      <w:proofErr w:type="gramStart"/>
      <w:r w:rsidRPr="00D31693">
        <w:rPr>
          <w:rFonts w:cs="Times New Roman"/>
          <w:szCs w:val="24"/>
        </w:rPr>
        <w:t>naming.physical</w:t>
      </w:r>
      <w:proofErr w:type="gramEnd"/>
      <w:r w:rsidRPr="00D31693">
        <w:rPr>
          <w:rFonts w:cs="Times New Roman"/>
          <w:szCs w:val="24"/>
        </w:rPr>
        <w:t>-strategy=</w:t>
      </w:r>
      <w:proofErr w:type="gramStart"/>
      <w:r w:rsidRPr="00D31693">
        <w:rPr>
          <w:rFonts w:cs="Times New Roman"/>
          <w:szCs w:val="24"/>
        </w:rPr>
        <w:t>org.hibernate</w:t>
      </w:r>
      <w:proofErr w:type="gramEnd"/>
      <w:r w:rsidRPr="00D31693">
        <w:rPr>
          <w:rFonts w:cs="Times New Roman"/>
          <w:szCs w:val="24"/>
        </w:rPr>
        <w:t>.</w:t>
      </w:r>
      <w:proofErr w:type="gramStart"/>
      <w:r w:rsidRPr="00D31693">
        <w:rPr>
          <w:rFonts w:cs="Times New Roman"/>
          <w:szCs w:val="24"/>
        </w:rPr>
        <w:t>boot.model</w:t>
      </w:r>
      <w:proofErr w:type="gramEnd"/>
      <w:r w:rsidRPr="00D31693">
        <w:rPr>
          <w:rFonts w:cs="Times New Roman"/>
          <w:szCs w:val="24"/>
        </w:rPr>
        <w:t>.</w:t>
      </w:r>
      <w:proofErr w:type="gramStart"/>
      <w:r w:rsidRPr="00D31693">
        <w:rPr>
          <w:rFonts w:cs="Times New Roman"/>
          <w:szCs w:val="24"/>
        </w:rPr>
        <w:t>naming.PhysicalNamingStrategyStandardImpl</w:t>
      </w:r>
      <w:proofErr w:type="gramEnd"/>
    </w:p>
    <w:p w14:paraId="4F8EE365" w14:textId="71B96989" w:rsidR="007C0E49" w:rsidRDefault="00D31693" w:rsidP="00D31693">
      <w:pPr>
        <w:spacing w:line="360" w:lineRule="auto"/>
        <w:jc w:val="both"/>
        <w:rPr>
          <w:rFonts w:cs="Times New Roman"/>
          <w:szCs w:val="24"/>
        </w:rPr>
      </w:pPr>
      <w:proofErr w:type="spellStart"/>
      <w:proofErr w:type="gramStart"/>
      <w:r w:rsidRPr="00D31693">
        <w:rPr>
          <w:rFonts w:cs="Times New Roman"/>
          <w:szCs w:val="24"/>
        </w:rPr>
        <w:t>spring.jpa.show</w:t>
      </w:r>
      <w:proofErr w:type="gramEnd"/>
      <w:r w:rsidRPr="00D31693">
        <w:rPr>
          <w:rFonts w:cs="Times New Roman"/>
          <w:szCs w:val="24"/>
        </w:rPr>
        <w:t>-sql</w:t>
      </w:r>
      <w:proofErr w:type="spellEnd"/>
      <w:r w:rsidRPr="00D31693">
        <w:rPr>
          <w:rFonts w:cs="Times New Roman"/>
          <w:szCs w:val="24"/>
        </w:rPr>
        <w:t>=true</w:t>
      </w:r>
    </w:p>
    <w:p w14:paraId="7269164F" w14:textId="77777777" w:rsidR="00D31693" w:rsidRPr="0091049E" w:rsidRDefault="00D31693" w:rsidP="00D31693">
      <w:pPr>
        <w:spacing w:line="360" w:lineRule="auto"/>
        <w:jc w:val="both"/>
        <w:rPr>
          <w:rFonts w:cs="Times New Roman"/>
          <w:szCs w:val="24"/>
        </w:rPr>
      </w:pPr>
    </w:p>
    <w:p w14:paraId="37B67B66" w14:textId="17615776" w:rsidR="0091049E" w:rsidRPr="00A572DB" w:rsidRDefault="00DE56FF" w:rsidP="00A572DB">
      <w:pPr>
        <w:spacing w:line="360" w:lineRule="auto"/>
        <w:jc w:val="both"/>
        <w:rPr>
          <w:rFonts w:cs="Times New Roman"/>
          <w:i/>
          <w:iCs/>
          <w:color w:val="667085"/>
          <w:szCs w:val="24"/>
        </w:rPr>
      </w:pPr>
      <w:r w:rsidRPr="00A572DB">
        <w:rPr>
          <w:rFonts w:cs="Times New Roman"/>
          <w:i/>
          <w:iCs/>
          <w:color w:val="667085"/>
          <w:szCs w:val="24"/>
        </w:rPr>
        <w:t xml:space="preserve">Security Note: Change </w:t>
      </w:r>
      <w:r w:rsidR="0091049E" w:rsidRPr="00A572DB">
        <w:rPr>
          <w:rFonts w:cs="Times New Roman"/>
          <w:i/>
          <w:iCs/>
          <w:color w:val="667085"/>
          <w:szCs w:val="24"/>
        </w:rPr>
        <w:t>‘</w:t>
      </w:r>
      <w:proofErr w:type="spellStart"/>
      <w:proofErr w:type="gramStart"/>
      <w:r w:rsidRPr="00A572DB">
        <w:rPr>
          <w:rFonts w:cs="Times New Roman"/>
          <w:i/>
          <w:iCs/>
          <w:color w:val="667085"/>
          <w:szCs w:val="24"/>
        </w:rPr>
        <w:t>spring.datasource</w:t>
      </w:r>
      <w:proofErr w:type="gramEnd"/>
      <w:r w:rsidRPr="00A572DB">
        <w:rPr>
          <w:rFonts w:cs="Times New Roman"/>
          <w:i/>
          <w:iCs/>
          <w:color w:val="667085"/>
          <w:szCs w:val="24"/>
        </w:rPr>
        <w:t>.password</w:t>
      </w:r>
      <w:proofErr w:type="spellEnd"/>
      <w:r w:rsidR="0091049E" w:rsidRPr="00A572DB">
        <w:rPr>
          <w:rFonts w:cs="Times New Roman"/>
          <w:i/>
          <w:iCs/>
          <w:color w:val="667085"/>
          <w:szCs w:val="24"/>
        </w:rPr>
        <w:t>’</w:t>
      </w:r>
      <w:r w:rsidRPr="00A572DB">
        <w:rPr>
          <w:rFonts w:cs="Times New Roman"/>
          <w:i/>
          <w:iCs/>
          <w:color w:val="667085"/>
          <w:szCs w:val="24"/>
        </w:rPr>
        <w:t xml:space="preserve"> before any non-local deployment and never commit credentials to version control.</w:t>
      </w:r>
    </w:p>
    <w:p w14:paraId="05C31A82" w14:textId="28F67054" w:rsidR="007C0E49" w:rsidRPr="0091049E" w:rsidRDefault="0091049E" w:rsidP="0091049E">
      <w:pPr>
        <w:spacing w:line="360" w:lineRule="auto"/>
        <w:jc w:val="both"/>
        <w:rPr>
          <w:rFonts w:cs="Times New Roman"/>
          <w:color w:val="667085"/>
          <w:szCs w:val="24"/>
        </w:rPr>
      </w:pPr>
      <w:r w:rsidRPr="0091049E">
        <w:rPr>
          <w:rFonts w:cs="Times New Roman"/>
          <w:color w:val="667085"/>
          <w:szCs w:val="24"/>
        </w:rPr>
        <w:br w:type="page"/>
      </w:r>
    </w:p>
    <w:p w14:paraId="6A64A28B" w14:textId="0C75B21E" w:rsidR="007C0E49" w:rsidRPr="0091049E" w:rsidRDefault="008A5C08" w:rsidP="008A5C08">
      <w:pPr>
        <w:pStyle w:val="Heading1"/>
      </w:pPr>
      <w:bookmarkStart w:id="13" w:name="_Toc227740265"/>
      <w:r>
        <w:lastRenderedPageBreak/>
        <w:t>6</w:t>
      </w:r>
      <w:r w:rsidR="00DE56FF" w:rsidRPr="0091049E">
        <w:t xml:space="preserve">. User Dashboard </w:t>
      </w:r>
      <w:r>
        <w:t>-</w:t>
      </w:r>
      <w:r w:rsidR="00DE56FF" w:rsidRPr="0091049E">
        <w:t xml:space="preserve"> BETAv2-USER</w:t>
      </w:r>
      <w:bookmarkEnd w:id="13"/>
    </w:p>
    <w:p w14:paraId="31BCAE7A" w14:textId="77777777" w:rsidR="007C0E49" w:rsidRPr="0091049E" w:rsidRDefault="007C0E49" w:rsidP="0091049E">
      <w:pPr>
        <w:spacing w:line="360" w:lineRule="auto"/>
        <w:jc w:val="both"/>
        <w:rPr>
          <w:rFonts w:cs="Times New Roman"/>
          <w:szCs w:val="24"/>
        </w:rPr>
      </w:pPr>
    </w:p>
    <w:p w14:paraId="2E7E3B17" w14:textId="77777777" w:rsidR="007C0E49" w:rsidRPr="00E41803" w:rsidRDefault="00DE56FF" w:rsidP="00E41803">
      <w:pPr>
        <w:rPr>
          <w:b/>
          <w:bCs/>
        </w:rPr>
      </w:pPr>
      <w:bookmarkStart w:id="14" w:name="_Toc227740266"/>
      <w:r w:rsidRPr="00E41803">
        <w:rPr>
          <w:b/>
          <w:bCs/>
        </w:rPr>
        <w:t>Entry Point</w:t>
      </w:r>
      <w:bookmarkEnd w:id="14"/>
    </w:p>
    <w:p w14:paraId="3BADA0BF" w14:textId="7899208B" w:rsidR="007C0E49" w:rsidRPr="0091049E" w:rsidRDefault="00DE56FF" w:rsidP="0091049E">
      <w:pPr>
        <w:spacing w:line="360" w:lineRule="auto"/>
        <w:jc w:val="both"/>
        <w:rPr>
          <w:rFonts w:cs="Times New Roman"/>
          <w:szCs w:val="24"/>
        </w:rPr>
      </w:pPr>
      <w:r w:rsidRPr="0091049E">
        <w:rPr>
          <w:rFonts w:cs="Times New Roman"/>
          <w:szCs w:val="24"/>
        </w:rPr>
        <w:t>BETAv2-USER/</w:t>
      </w:r>
      <w:proofErr w:type="spellStart"/>
      <w:r w:rsidRPr="0091049E">
        <w:rPr>
          <w:rFonts w:cs="Times New Roman"/>
          <w:szCs w:val="24"/>
        </w:rPr>
        <w:t>UserDashboard</w:t>
      </w:r>
      <w:proofErr w:type="spellEnd"/>
      <w:r w:rsidRPr="0091049E">
        <w:rPr>
          <w:rFonts w:cs="Times New Roman"/>
          <w:szCs w:val="24"/>
        </w:rPr>
        <w:t xml:space="preserve">/App.js </w:t>
      </w:r>
      <w:r w:rsidR="008A5C08">
        <w:rPr>
          <w:rFonts w:cs="Times New Roman"/>
          <w:szCs w:val="24"/>
        </w:rPr>
        <w:t>-</w:t>
      </w:r>
      <w:r w:rsidRPr="0091049E">
        <w:rPr>
          <w:rFonts w:cs="Times New Roman"/>
          <w:szCs w:val="24"/>
        </w:rPr>
        <w:t xml:space="preserve"> sets up React Navigation with a NativeStack navigator. Initial screen: UserWelcomeScreen.</w:t>
      </w:r>
    </w:p>
    <w:p w14:paraId="4BA4B852" w14:textId="77777777" w:rsidR="007C0E49" w:rsidRPr="0091049E" w:rsidRDefault="007C0E49" w:rsidP="0091049E">
      <w:pPr>
        <w:spacing w:line="360" w:lineRule="auto"/>
        <w:jc w:val="both"/>
        <w:rPr>
          <w:rFonts w:cs="Times New Roman"/>
          <w:szCs w:val="24"/>
        </w:rPr>
      </w:pPr>
    </w:p>
    <w:p w14:paraId="765784A6" w14:textId="4931C3F5" w:rsidR="007C0E49" w:rsidRPr="00E41803" w:rsidRDefault="00DE56FF" w:rsidP="00E41803">
      <w:pPr>
        <w:rPr>
          <w:b/>
          <w:bCs/>
        </w:rPr>
      </w:pPr>
      <w:bookmarkStart w:id="15" w:name="_Toc227740267"/>
      <w:r w:rsidRPr="00E41803">
        <w:rPr>
          <w:b/>
          <w:bCs/>
        </w:rPr>
        <w:t>Screen Reference</w:t>
      </w:r>
      <w:bookmarkEnd w:id="15"/>
    </w:p>
    <w:tbl>
      <w:tblPr>
        <w:tblStyle w:val="TableGrid"/>
        <w:tblW w:w="0" w:type="auto"/>
        <w:tblLook w:val="04A0" w:firstRow="1" w:lastRow="0" w:firstColumn="1" w:lastColumn="0" w:noHBand="0" w:noVBand="1"/>
      </w:tblPr>
      <w:tblGrid>
        <w:gridCol w:w="2105"/>
        <w:gridCol w:w="2462"/>
        <w:gridCol w:w="2091"/>
        <w:gridCol w:w="2170"/>
      </w:tblGrid>
      <w:tr w:rsidR="00A572DB" w:rsidRPr="00A572DB" w14:paraId="1AFA26CD" w14:textId="77777777" w:rsidTr="00A572DB">
        <w:tc>
          <w:tcPr>
            <w:tcW w:w="2209" w:type="dxa"/>
          </w:tcPr>
          <w:p w14:paraId="1688D03D"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Screen</w:t>
            </w:r>
          </w:p>
        </w:tc>
        <w:tc>
          <w:tcPr>
            <w:tcW w:w="2209" w:type="dxa"/>
          </w:tcPr>
          <w:p w14:paraId="19A97846"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File</w:t>
            </w:r>
          </w:p>
        </w:tc>
        <w:tc>
          <w:tcPr>
            <w:tcW w:w="2209" w:type="dxa"/>
          </w:tcPr>
          <w:p w14:paraId="1577CD2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Route Name</w:t>
            </w:r>
          </w:p>
        </w:tc>
        <w:tc>
          <w:tcPr>
            <w:tcW w:w="2209" w:type="dxa"/>
          </w:tcPr>
          <w:p w14:paraId="30071695"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Purpose</w:t>
            </w:r>
          </w:p>
        </w:tc>
      </w:tr>
      <w:tr w:rsidR="00A572DB" w:rsidRPr="00A572DB" w14:paraId="6640C10D" w14:textId="77777777" w:rsidTr="00A572DB">
        <w:tc>
          <w:tcPr>
            <w:tcW w:w="2209" w:type="dxa"/>
          </w:tcPr>
          <w:p w14:paraId="09AF43B1"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Welcome</w:t>
            </w:r>
          </w:p>
        </w:tc>
        <w:tc>
          <w:tcPr>
            <w:tcW w:w="2209" w:type="dxa"/>
          </w:tcPr>
          <w:p w14:paraId="23C4A024"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UserWelcomeScreen.js</w:t>
            </w:r>
          </w:p>
        </w:tc>
        <w:tc>
          <w:tcPr>
            <w:tcW w:w="2209" w:type="dxa"/>
          </w:tcPr>
          <w:p w14:paraId="49403974"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"Home"</w:t>
            </w:r>
          </w:p>
        </w:tc>
        <w:tc>
          <w:tcPr>
            <w:tcW w:w="2209" w:type="dxa"/>
          </w:tcPr>
          <w:p w14:paraId="3FE8EFB5" w14:textId="77777777" w:rsidR="007C0E49" w:rsidRPr="00A572DB" w:rsidRDefault="00DE56FF" w:rsidP="00D31693">
            <w:pPr>
              <w:spacing w:line="360" w:lineRule="auto"/>
              <w:rPr>
                <w:rFonts w:cs="Times New Roman"/>
                <w:color w:val="000000" w:themeColor="text1"/>
                <w:szCs w:val="24"/>
              </w:rPr>
            </w:pPr>
            <w:r w:rsidRPr="00A572DB">
              <w:rPr>
                <w:rFonts w:cs="Times New Roman"/>
                <w:color w:val="000000" w:themeColor="text1"/>
                <w:szCs w:val="24"/>
              </w:rPr>
              <w:t>Landing page with "Join the Queue" and "Check Queue Status" navigation</w:t>
            </w:r>
          </w:p>
        </w:tc>
      </w:tr>
      <w:tr w:rsidR="00A572DB" w:rsidRPr="00A572DB" w14:paraId="3764BE22" w14:textId="77777777" w:rsidTr="00A572DB">
        <w:tc>
          <w:tcPr>
            <w:tcW w:w="2209" w:type="dxa"/>
          </w:tcPr>
          <w:p w14:paraId="5D3B08C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Join Queue</w:t>
            </w:r>
          </w:p>
        </w:tc>
        <w:tc>
          <w:tcPr>
            <w:tcW w:w="2209" w:type="dxa"/>
          </w:tcPr>
          <w:p w14:paraId="3CCDB50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JoinScreen.js</w:t>
            </w:r>
          </w:p>
        </w:tc>
        <w:tc>
          <w:tcPr>
            <w:tcW w:w="2209" w:type="dxa"/>
          </w:tcPr>
          <w:p w14:paraId="3AA7BB5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"Join"</w:t>
            </w:r>
          </w:p>
        </w:tc>
        <w:tc>
          <w:tcPr>
            <w:tcW w:w="2209" w:type="dxa"/>
          </w:tcPr>
          <w:p w14:paraId="4FCAEFF7" w14:textId="77777777" w:rsidR="007C0E49" w:rsidRPr="00A572DB" w:rsidRDefault="00DE56FF" w:rsidP="00D31693">
            <w:pPr>
              <w:spacing w:line="360" w:lineRule="auto"/>
              <w:rPr>
                <w:rFonts w:cs="Times New Roman"/>
                <w:color w:val="000000" w:themeColor="text1"/>
                <w:szCs w:val="24"/>
              </w:rPr>
            </w:pPr>
            <w:r w:rsidRPr="00A572DB">
              <w:rPr>
                <w:rFonts w:cs="Times New Roman"/>
                <w:color w:val="000000" w:themeColor="text1"/>
                <w:szCs w:val="24"/>
              </w:rPr>
              <w:t>Select department/task, join queue</w:t>
            </w:r>
          </w:p>
        </w:tc>
      </w:tr>
      <w:tr w:rsidR="00A572DB" w:rsidRPr="00A572DB" w14:paraId="5CC7F23C" w14:textId="77777777" w:rsidTr="00A572DB">
        <w:tc>
          <w:tcPr>
            <w:tcW w:w="2209" w:type="dxa"/>
          </w:tcPr>
          <w:p w14:paraId="2EDEEB4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Queue Status</w:t>
            </w:r>
          </w:p>
        </w:tc>
        <w:tc>
          <w:tcPr>
            <w:tcW w:w="2209" w:type="dxa"/>
          </w:tcPr>
          <w:p w14:paraId="38F5D7B8"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StatusScreen.js</w:t>
            </w:r>
          </w:p>
        </w:tc>
        <w:tc>
          <w:tcPr>
            <w:tcW w:w="2209" w:type="dxa"/>
          </w:tcPr>
          <w:p w14:paraId="4A617327"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"Status"</w:t>
            </w:r>
          </w:p>
        </w:tc>
        <w:tc>
          <w:tcPr>
            <w:tcW w:w="2209" w:type="dxa"/>
          </w:tcPr>
          <w:p w14:paraId="178B79AF" w14:textId="77777777" w:rsidR="007C0E49" w:rsidRPr="00A572DB" w:rsidRDefault="00DE56FF" w:rsidP="00D31693">
            <w:pPr>
              <w:spacing w:line="360" w:lineRule="auto"/>
              <w:rPr>
                <w:rFonts w:cs="Times New Roman"/>
                <w:color w:val="000000" w:themeColor="text1"/>
                <w:szCs w:val="24"/>
              </w:rPr>
            </w:pPr>
            <w:r w:rsidRPr="00A572DB">
              <w:rPr>
                <w:rFonts w:cs="Times New Roman"/>
                <w:color w:val="000000" w:themeColor="text1"/>
                <w:szCs w:val="24"/>
              </w:rPr>
              <w:t>Look up queue ID, view live position, cancel</w:t>
            </w:r>
          </w:p>
        </w:tc>
      </w:tr>
    </w:tbl>
    <w:p w14:paraId="7DA4C275" w14:textId="77777777" w:rsidR="007C0E49" w:rsidRPr="0091049E" w:rsidRDefault="007C0E49" w:rsidP="0091049E">
      <w:pPr>
        <w:spacing w:line="360" w:lineRule="auto"/>
        <w:jc w:val="both"/>
        <w:rPr>
          <w:rFonts w:cs="Times New Roman"/>
          <w:szCs w:val="24"/>
        </w:rPr>
      </w:pPr>
    </w:p>
    <w:p w14:paraId="34C4FA77" w14:textId="77777777" w:rsidR="007C0E49" w:rsidRPr="0091049E" w:rsidRDefault="007C0E49" w:rsidP="0091049E">
      <w:pPr>
        <w:spacing w:line="360" w:lineRule="auto"/>
        <w:jc w:val="both"/>
        <w:rPr>
          <w:rFonts w:cs="Times New Roman"/>
          <w:szCs w:val="24"/>
        </w:rPr>
      </w:pPr>
    </w:p>
    <w:p w14:paraId="39F20FD6" w14:textId="1DAD797F" w:rsidR="00E41803" w:rsidRPr="00E41803" w:rsidRDefault="00DE56FF" w:rsidP="00E41803">
      <w:pPr>
        <w:rPr>
          <w:b/>
          <w:bCs/>
        </w:rPr>
      </w:pPr>
      <w:bookmarkStart w:id="16" w:name="_Toc227740268"/>
      <w:r w:rsidRPr="00E41803">
        <w:rPr>
          <w:b/>
          <w:bCs/>
        </w:rPr>
        <w:t xml:space="preserve">Key Logic </w:t>
      </w:r>
      <w:r w:rsidR="00E41803">
        <w:rPr>
          <w:b/>
          <w:bCs/>
        </w:rPr>
        <w:t>–</w:t>
      </w:r>
      <w:r w:rsidRPr="00E41803">
        <w:rPr>
          <w:b/>
          <w:bCs/>
        </w:rPr>
        <w:t xml:space="preserve"> </w:t>
      </w:r>
      <w:proofErr w:type="spellStart"/>
      <w:r w:rsidRPr="00E41803">
        <w:rPr>
          <w:b/>
          <w:bCs/>
        </w:rPr>
        <w:t>UserWelcomeScreen</w:t>
      </w:r>
      <w:bookmarkEnd w:id="16"/>
      <w:proofErr w:type="spellEnd"/>
    </w:p>
    <w:p w14:paraId="02CEA4BA" w14:textId="6AEAE3C5" w:rsidR="007C0E49" w:rsidRPr="0091049E" w:rsidRDefault="00DE56FF" w:rsidP="00E41803">
      <w:pPr>
        <w:pStyle w:val="ListBullet"/>
        <w:numPr>
          <w:ilvl w:val="0"/>
          <w:numId w:val="12"/>
        </w:numPr>
        <w:spacing w:line="360" w:lineRule="auto"/>
        <w:jc w:val="both"/>
        <w:rPr>
          <w:rFonts w:cs="Times New Roman"/>
          <w:szCs w:val="24"/>
        </w:rPr>
      </w:pPr>
      <w:r w:rsidRPr="0091049E">
        <w:rPr>
          <w:rFonts w:cs="Times New Roman"/>
          <w:b/>
          <w:szCs w:val="24"/>
        </w:rPr>
        <w:t>Desktop/tablet layout:</w:t>
      </w:r>
      <w:r w:rsidRPr="0091049E">
        <w:rPr>
          <w:rFonts w:cs="Times New Roman"/>
          <w:szCs w:val="24"/>
        </w:rPr>
        <w:t xml:space="preserve"> split-panel </w:t>
      </w:r>
      <w:r w:rsidR="008A5C08">
        <w:rPr>
          <w:rFonts w:cs="Times New Roman"/>
          <w:szCs w:val="24"/>
        </w:rPr>
        <w:t>-</w:t>
      </w:r>
      <w:r w:rsidRPr="0091049E">
        <w:rPr>
          <w:rFonts w:cs="Times New Roman"/>
          <w:szCs w:val="24"/>
        </w:rPr>
        <w:t xml:space="preserve"> left maroon branding panel (logo, title, feature list) + right action panel with two large buttons.</w:t>
      </w:r>
    </w:p>
    <w:p w14:paraId="4C921D15" w14:textId="77777777" w:rsidR="007C0E49" w:rsidRPr="0091049E" w:rsidRDefault="00DE56FF" w:rsidP="00E41803">
      <w:pPr>
        <w:pStyle w:val="ListBullet"/>
        <w:numPr>
          <w:ilvl w:val="0"/>
          <w:numId w:val="12"/>
        </w:numPr>
        <w:spacing w:line="360" w:lineRule="auto"/>
        <w:jc w:val="both"/>
        <w:rPr>
          <w:rFonts w:cs="Times New Roman"/>
          <w:szCs w:val="24"/>
        </w:rPr>
      </w:pPr>
      <w:r w:rsidRPr="0091049E">
        <w:rPr>
          <w:rFonts w:cs="Times New Roman"/>
          <w:b/>
          <w:szCs w:val="24"/>
        </w:rPr>
        <w:t>Mobile layout:</w:t>
      </w:r>
      <w:r w:rsidRPr="0091049E">
        <w:rPr>
          <w:rFonts w:cs="Times New Roman"/>
          <w:szCs w:val="24"/>
        </w:rPr>
        <w:t xml:space="preserve"> full-screen maroon background with a centered white card containing the logo, title, and two action buttons.</w:t>
      </w:r>
    </w:p>
    <w:p w14:paraId="1C727A3D" w14:textId="77777777" w:rsidR="007C0E49" w:rsidRPr="0091049E" w:rsidRDefault="00DE56FF" w:rsidP="00E41803">
      <w:pPr>
        <w:pStyle w:val="ListBullet"/>
        <w:numPr>
          <w:ilvl w:val="0"/>
          <w:numId w:val="12"/>
        </w:numPr>
        <w:spacing w:line="360" w:lineRule="auto"/>
        <w:jc w:val="both"/>
        <w:rPr>
          <w:rFonts w:cs="Times New Roman"/>
          <w:szCs w:val="24"/>
        </w:rPr>
      </w:pPr>
      <w:r w:rsidRPr="0091049E">
        <w:rPr>
          <w:rFonts w:cs="Times New Roman"/>
          <w:szCs w:val="24"/>
        </w:rPr>
        <w:t xml:space="preserve">Uses </w:t>
      </w:r>
      <w:proofErr w:type="gramStart"/>
      <w:r w:rsidRPr="0091049E">
        <w:rPr>
          <w:rFonts w:cs="Times New Roman"/>
          <w:szCs w:val="24"/>
        </w:rPr>
        <w:t>useResponsive(</w:t>
      </w:r>
      <w:proofErr w:type="gramEnd"/>
      <w:r w:rsidRPr="0091049E">
        <w:rPr>
          <w:rFonts w:cs="Times New Roman"/>
          <w:szCs w:val="24"/>
        </w:rPr>
        <w:t>) to switch between layouts at the md (768px) breakpoint.</w:t>
      </w:r>
    </w:p>
    <w:p w14:paraId="6EC824D7" w14:textId="77777777" w:rsidR="007C0E49" w:rsidRPr="0091049E" w:rsidRDefault="007C0E49" w:rsidP="0091049E">
      <w:pPr>
        <w:spacing w:line="360" w:lineRule="auto"/>
        <w:jc w:val="both"/>
        <w:rPr>
          <w:rFonts w:cs="Times New Roman"/>
          <w:szCs w:val="24"/>
        </w:rPr>
      </w:pPr>
    </w:p>
    <w:p w14:paraId="45BD1BDA" w14:textId="321D1862" w:rsidR="007C0E49" w:rsidRPr="00E41803" w:rsidRDefault="00DE56FF" w:rsidP="00E41803">
      <w:pPr>
        <w:rPr>
          <w:b/>
          <w:bCs/>
        </w:rPr>
      </w:pPr>
      <w:bookmarkStart w:id="17" w:name="_Toc227740269"/>
      <w:r w:rsidRPr="00E41803">
        <w:rPr>
          <w:b/>
          <w:bCs/>
        </w:rPr>
        <w:lastRenderedPageBreak/>
        <w:t xml:space="preserve">Key Logic </w:t>
      </w:r>
      <w:r w:rsidR="008A5C08" w:rsidRPr="00E41803">
        <w:rPr>
          <w:b/>
          <w:bCs/>
        </w:rPr>
        <w:t>-</w:t>
      </w:r>
      <w:r w:rsidRPr="00E41803">
        <w:rPr>
          <w:b/>
          <w:bCs/>
        </w:rPr>
        <w:t xml:space="preserve"> </w:t>
      </w:r>
      <w:proofErr w:type="spellStart"/>
      <w:r w:rsidRPr="00E41803">
        <w:rPr>
          <w:b/>
          <w:bCs/>
        </w:rPr>
        <w:t>JoinScreen</w:t>
      </w:r>
      <w:bookmarkEnd w:id="17"/>
      <w:proofErr w:type="spellEnd"/>
    </w:p>
    <w:p w14:paraId="02E256D0" w14:textId="77777777" w:rsidR="007C0E49" w:rsidRPr="0091049E" w:rsidRDefault="00DE56FF" w:rsidP="00E41803">
      <w:pPr>
        <w:pStyle w:val="ListNumber"/>
        <w:numPr>
          <w:ilvl w:val="0"/>
          <w:numId w:val="16"/>
        </w:numPr>
        <w:spacing w:line="360" w:lineRule="auto"/>
        <w:jc w:val="both"/>
        <w:rPr>
          <w:rFonts w:cs="Times New Roman"/>
          <w:szCs w:val="24"/>
        </w:rPr>
      </w:pPr>
      <w:r w:rsidRPr="0091049E">
        <w:rPr>
          <w:rFonts w:cs="Times New Roman"/>
          <w:szCs w:val="24"/>
        </w:rPr>
        <w:t>On mount: fetches /</w:t>
      </w:r>
      <w:proofErr w:type="spellStart"/>
      <w:r w:rsidRPr="0091049E">
        <w:rPr>
          <w:rFonts w:cs="Times New Roman"/>
          <w:szCs w:val="24"/>
        </w:rPr>
        <w:t>api</w:t>
      </w:r>
      <w:proofErr w:type="spellEnd"/>
      <w:r w:rsidRPr="0091049E">
        <w:rPr>
          <w:rFonts w:cs="Times New Roman"/>
          <w:szCs w:val="24"/>
        </w:rPr>
        <w:t>/departments/all to populate department dropdown.</w:t>
      </w:r>
    </w:p>
    <w:p w14:paraId="40290A28" w14:textId="77777777" w:rsidR="007C0E49" w:rsidRPr="0091049E" w:rsidRDefault="00DE56FF" w:rsidP="00E41803">
      <w:pPr>
        <w:pStyle w:val="ListNumber"/>
        <w:numPr>
          <w:ilvl w:val="0"/>
          <w:numId w:val="16"/>
        </w:numPr>
        <w:spacing w:line="360" w:lineRule="auto"/>
        <w:jc w:val="both"/>
        <w:rPr>
          <w:rFonts w:cs="Times New Roman"/>
          <w:szCs w:val="24"/>
        </w:rPr>
      </w:pPr>
      <w:r w:rsidRPr="0091049E">
        <w:rPr>
          <w:rFonts w:cs="Times New Roman"/>
          <w:szCs w:val="24"/>
        </w:rPr>
        <w:t xml:space="preserve">On department </w:t>
      </w:r>
      <w:proofErr w:type="gramStart"/>
      <w:r w:rsidRPr="0091049E">
        <w:rPr>
          <w:rFonts w:cs="Times New Roman"/>
          <w:szCs w:val="24"/>
        </w:rPr>
        <w:t>select:</w:t>
      </w:r>
      <w:proofErr w:type="gramEnd"/>
      <w:r w:rsidRPr="0091049E">
        <w:rPr>
          <w:rFonts w:cs="Times New Roman"/>
          <w:szCs w:val="24"/>
        </w:rPr>
        <w:t xml:space="preserve"> fetches /api/tasks/department/{id}. All tasks are shown in the picker; unavailable tasks display a warning banner.</w:t>
      </w:r>
    </w:p>
    <w:p w14:paraId="01777AE7" w14:textId="6CDDAFB4" w:rsidR="007C0E49" w:rsidRPr="0091049E" w:rsidRDefault="00DE56FF" w:rsidP="00E41803">
      <w:pPr>
        <w:pStyle w:val="ListNumber"/>
        <w:numPr>
          <w:ilvl w:val="0"/>
          <w:numId w:val="16"/>
        </w:numPr>
        <w:spacing w:line="360" w:lineRule="auto"/>
        <w:jc w:val="both"/>
        <w:rPr>
          <w:rFonts w:cs="Times New Roman"/>
          <w:szCs w:val="24"/>
        </w:rPr>
      </w:pPr>
      <w:r w:rsidRPr="0091049E">
        <w:rPr>
          <w:rFonts w:cs="Times New Roman"/>
          <w:szCs w:val="24"/>
        </w:rPr>
        <w:t>On submit: POST /</w:t>
      </w:r>
      <w:proofErr w:type="spellStart"/>
      <w:r w:rsidRPr="0091049E">
        <w:rPr>
          <w:rFonts w:cs="Times New Roman"/>
          <w:szCs w:val="24"/>
        </w:rPr>
        <w:t>api</w:t>
      </w:r>
      <w:proofErr w:type="spellEnd"/>
      <w:r w:rsidRPr="0091049E">
        <w:rPr>
          <w:rFonts w:cs="Times New Roman"/>
          <w:szCs w:val="24"/>
        </w:rPr>
        <w:t>/</w:t>
      </w:r>
      <w:proofErr w:type="spellStart"/>
      <w:r w:rsidRPr="0091049E">
        <w:rPr>
          <w:rFonts w:cs="Times New Roman"/>
          <w:szCs w:val="24"/>
        </w:rPr>
        <w:t>userq</w:t>
      </w:r>
      <w:proofErr w:type="spellEnd"/>
      <w:r w:rsidRPr="0091049E">
        <w:rPr>
          <w:rFonts w:cs="Times New Roman"/>
          <w:szCs w:val="24"/>
        </w:rPr>
        <w:t>/</w:t>
      </w:r>
      <w:proofErr w:type="spellStart"/>
      <w:r w:rsidRPr="0091049E">
        <w:rPr>
          <w:rFonts w:cs="Times New Roman"/>
          <w:szCs w:val="24"/>
        </w:rPr>
        <w:t>queue?taskID</w:t>
      </w:r>
      <w:proofErr w:type="spellEnd"/>
      <w:r w:rsidRPr="0091049E">
        <w:rPr>
          <w:rFonts w:cs="Times New Roman"/>
          <w:szCs w:val="24"/>
        </w:rPr>
        <w:t xml:space="preserve">={id} </w:t>
      </w:r>
      <w:r w:rsidR="008A5C08">
        <w:rPr>
          <w:rFonts w:cs="Times New Roman"/>
          <w:szCs w:val="24"/>
        </w:rPr>
        <w:t>-</w:t>
      </w:r>
      <w:r w:rsidRPr="0091049E">
        <w:rPr>
          <w:rFonts w:cs="Times New Roman"/>
          <w:szCs w:val="24"/>
        </w:rPr>
        <w:t xml:space="preserve"> on success, navigates directly to StatusScreen with the returned userID pre-loaded (initialUserID route param).</w:t>
      </w:r>
    </w:p>
    <w:p w14:paraId="5FB29648" w14:textId="77777777" w:rsidR="007C0E49" w:rsidRPr="0091049E" w:rsidRDefault="00DE56FF" w:rsidP="00E41803">
      <w:pPr>
        <w:pStyle w:val="ListNumber"/>
        <w:numPr>
          <w:ilvl w:val="0"/>
          <w:numId w:val="16"/>
        </w:numPr>
        <w:spacing w:line="360" w:lineRule="auto"/>
        <w:jc w:val="both"/>
        <w:rPr>
          <w:rFonts w:cs="Times New Roman"/>
          <w:szCs w:val="24"/>
        </w:rPr>
      </w:pPr>
      <w:r w:rsidRPr="0091049E">
        <w:rPr>
          <w:rFonts w:cs="Times New Roman"/>
          <w:szCs w:val="24"/>
        </w:rPr>
        <w:t>Responsive layout: two-column (form + info panel) on tablet/desktop; single-column card stack on mobile.</w:t>
      </w:r>
    </w:p>
    <w:p w14:paraId="613C21FF" w14:textId="77777777" w:rsidR="007C0E49" w:rsidRPr="0091049E" w:rsidRDefault="007C0E49" w:rsidP="0091049E">
      <w:pPr>
        <w:spacing w:line="360" w:lineRule="auto"/>
        <w:jc w:val="both"/>
        <w:rPr>
          <w:rFonts w:cs="Times New Roman"/>
          <w:szCs w:val="24"/>
        </w:rPr>
      </w:pPr>
    </w:p>
    <w:p w14:paraId="6D1D4D4D" w14:textId="75CFCEDB" w:rsidR="007C0E49" w:rsidRPr="00E41803" w:rsidRDefault="00DE56FF" w:rsidP="00E41803">
      <w:pPr>
        <w:rPr>
          <w:b/>
          <w:bCs/>
        </w:rPr>
      </w:pPr>
      <w:bookmarkStart w:id="18" w:name="_Toc227740270"/>
      <w:r w:rsidRPr="00E41803">
        <w:rPr>
          <w:b/>
          <w:bCs/>
        </w:rPr>
        <w:t xml:space="preserve">Key Logic </w:t>
      </w:r>
      <w:r w:rsidR="008A5C08" w:rsidRPr="00E41803">
        <w:rPr>
          <w:b/>
          <w:bCs/>
        </w:rPr>
        <w:t>-</w:t>
      </w:r>
      <w:r w:rsidRPr="00E41803">
        <w:rPr>
          <w:b/>
          <w:bCs/>
        </w:rPr>
        <w:t xml:space="preserve"> </w:t>
      </w:r>
      <w:proofErr w:type="spellStart"/>
      <w:r w:rsidRPr="00E41803">
        <w:rPr>
          <w:b/>
          <w:bCs/>
        </w:rPr>
        <w:t>StatusScreen</w:t>
      </w:r>
      <w:bookmarkEnd w:id="18"/>
      <w:proofErr w:type="spellEnd"/>
    </w:p>
    <w:p w14:paraId="182B66DB" w14:textId="54BE756B" w:rsidR="007C0E49" w:rsidRPr="0091049E" w:rsidRDefault="00DE56FF" w:rsidP="00E41803">
      <w:pPr>
        <w:pStyle w:val="ListNumber"/>
        <w:numPr>
          <w:ilvl w:val="0"/>
          <w:numId w:val="18"/>
        </w:numPr>
        <w:spacing w:line="360" w:lineRule="auto"/>
        <w:jc w:val="both"/>
        <w:rPr>
          <w:rFonts w:cs="Times New Roman"/>
          <w:szCs w:val="24"/>
        </w:rPr>
      </w:pPr>
      <w:r w:rsidRPr="0091049E">
        <w:rPr>
          <w:rFonts w:cs="Times New Roman"/>
          <w:szCs w:val="24"/>
        </w:rPr>
        <w:t xml:space="preserve">Accepts </w:t>
      </w:r>
      <w:proofErr w:type="spellStart"/>
      <w:r w:rsidRPr="0091049E">
        <w:rPr>
          <w:rFonts w:cs="Times New Roman"/>
          <w:szCs w:val="24"/>
        </w:rPr>
        <w:t>initialUserID</w:t>
      </w:r>
      <w:proofErr w:type="spellEnd"/>
      <w:r w:rsidRPr="0091049E">
        <w:rPr>
          <w:rFonts w:cs="Times New Roman"/>
          <w:szCs w:val="24"/>
        </w:rPr>
        <w:t xml:space="preserve"> route param </w:t>
      </w:r>
      <w:r w:rsidR="008A5C08">
        <w:rPr>
          <w:rFonts w:cs="Times New Roman"/>
          <w:szCs w:val="24"/>
        </w:rPr>
        <w:t>-</w:t>
      </w:r>
      <w:r w:rsidRPr="0091049E">
        <w:rPr>
          <w:rFonts w:cs="Times New Roman"/>
          <w:szCs w:val="24"/>
        </w:rPr>
        <w:t xml:space="preserve"> if present, auto-fetches status on mount.</w:t>
      </w:r>
    </w:p>
    <w:p w14:paraId="541597FB" w14:textId="77777777" w:rsidR="007C0E49" w:rsidRPr="0091049E" w:rsidRDefault="00DE56FF" w:rsidP="00E41803">
      <w:pPr>
        <w:pStyle w:val="ListNumber"/>
        <w:numPr>
          <w:ilvl w:val="0"/>
          <w:numId w:val="18"/>
        </w:numPr>
        <w:spacing w:line="360" w:lineRule="auto"/>
        <w:jc w:val="both"/>
        <w:rPr>
          <w:rFonts w:cs="Times New Roman"/>
          <w:szCs w:val="24"/>
        </w:rPr>
      </w:pPr>
      <w:r w:rsidRPr="0091049E">
        <w:rPr>
          <w:rFonts w:cs="Times New Roman"/>
          <w:szCs w:val="24"/>
        </w:rPr>
        <w:t>On lookup: parallel Promise.all calls to /api/userq/{userID} and /api/userq/position/{userID}.</w:t>
      </w:r>
    </w:p>
    <w:p w14:paraId="5B744968" w14:textId="77777777" w:rsidR="007C0E49" w:rsidRPr="0091049E" w:rsidRDefault="00DE56FF" w:rsidP="00E41803">
      <w:pPr>
        <w:pStyle w:val="ListNumber"/>
        <w:numPr>
          <w:ilvl w:val="0"/>
          <w:numId w:val="18"/>
        </w:numPr>
        <w:spacing w:line="360" w:lineRule="auto"/>
        <w:jc w:val="both"/>
        <w:rPr>
          <w:rFonts w:cs="Times New Roman"/>
          <w:szCs w:val="24"/>
        </w:rPr>
      </w:pPr>
      <w:r w:rsidRPr="0091049E">
        <w:rPr>
          <w:rFonts w:cs="Times New Roman"/>
          <w:szCs w:val="24"/>
        </w:rPr>
        <w:t>Fetches /api/requirements/task/{taskID} to list required documents.</w:t>
      </w:r>
    </w:p>
    <w:p w14:paraId="1730F0BA" w14:textId="77777777" w:rsidR="007C0E49" w:rsidRPr="0091049E" w:rsidRDefault="00DE56FF" w:rsidP="00E41803">
      <w:pPr>
        <w:pStyle w:val="ListNumber"/>
        <w:numPr>
          <w:ilvl w:val="0"/>
          <w:numId w:val="18"/>
        </w:numPr>
        <w:spacing w:line="360" w:lineRule="auto"/>
        <w:jc w:val="both"/>
        <w:rPr>
          <w:rFonts w:cs="Times New Roman"/>
          <w:szCs w:val="24"/>
        </w:rPr>
      </w:pPr>
      <w:r w:rsidRPr="0091049E">
        <w:rPr>
          <w:rFonts w:cs="Times New Roman"/>
          <w:b/>
          <w:szCs w:val="24"/>
        </w:rPr>
        <w:t>Auto-</w:t>
      </w:r>
      <w:proofErr w:type="gramStart"/>
      <w:r w:rsidRPr="0091049E">
        <w:rPr>
          <w:rFonts w:cs="Times New Roman"/>
          <w:b/>
          <w:szCs w:val="24"/>
        </w:rPr>
        <w:t>polling:</w:t>
      </w:r>
      <w:proofErr w:type="gramEnd"/>
      <w:r w:rsidRPr="0091049E">
        <w:rPr>
          <w:rFonts w:cs="Times New Roman"/>
          <w:szCs w:val="24"/>
        </w:rPr>
        <w:t xml:space="preserve"> starts a 30-second interval (POLL_INTERVAL_MS = 30000) after a successful lookup; silently updates the displayed position.</w:t>
      </w:r>
    </w:p>
    <w:p w14:paraId="4B8FD028" w14:textId="77777777" w:rsidR="007C0E49" w:rsidRPr="0091049E" w:rsidRDefault="00DE56FF" w:rsidP="00E41803">
      <w:pPr>
        <w:pStyle w:val="ListNumber"/>
        <w:numPr>
          <w:ilvl w:val="0"/>
          <w:numId w:val="18"/>
        </w:numPr>
        <w:spacing w:line="360" w:lineRule="auto"/>
        <w:jc w:val="both"/>
        <w:rPr>
          <w:rFonts w:cs="Times New Roman"/>
          <w:szCs w:val="24"/>
        </w:rPr>
      </w:pPr>
      <w:r w:rsidRPr="0091049E">
        <w:rPr>
          <w:rFonts w:cs="Times New Roman"/>
          <w:b/>
          <w:szCs w:val="24"/>
        </w:rPr>
        <w:t>Position alerts:</w:t>
      </w:r>
      <w:r w:rsidRPr="0091049E">
        <w:rPr>
          <w:rFonts w:cs="Times New Roman"/>
          <w:szCs w:val="24"/>
        </w:rPr>
        <w:t xml:space="preserve"> when position drops to ≤ 3 (ALERT_THRESHOLD), an alert prompts the user to stay nearby. When position reaches 1, a "You're Next!" alert fires once per lookup session.</w:t>
      </w:r>
    </w:p>
    <w:p w14:paraId="67317E66" w14:textId="77777777" w:rsidR="007C0E49" w:rsidRPr="0091049E" w:rsidRDefault="00DE56FF" w:rsidP="00E41803">
      <w:pPr>
        <w:pStyle w:val="ListNumber"/>
        <w:numPr>
          <w:ilvl w:val="0"/>
          <w:numId w:val="18"/>
        </w:numPr>
        <w:spacing w:line="360" w:lineRule="auto"/>
        <w:jc w:val="both"/>
        <w:rPr>
          <w:rFonts w:cs="Times New Roman"/>
          <w:szCs w:val="24"/>
        </w:rPr>
      </w:pPr>
      <w:r w:rsidRPr="0091049E">
        <w:rPr>
          <w:rFonts w:cs="Times New Roman"/>
          <w:szCs w:val="24"/>
        </w:rPr>
        <w:t>On cancel ("Leave Queue"): DELETE /api/userq/remove/{userID} with confirmation dialog; polling stops on cancel.</w:t>
      </w:r>
    </w:p>
    <w:p w14:paraId="70CAF029" w14:textId="77777777" w:rsidR="007C0E49" w:rsidRPr="0091049E" w:rsidRDefault="00DE56FF" w:rsidP="00E41803">
      <w:pPr>
        <w:pStyle w:val="ListNumber"/>
        <w:numPr>
          <w:ilvl w:val="0"/>
          <w:numId w:val="18"/>
        </w:numPr>
        <w:spacing w:line="360" w:lineRule="auto"/>
        <w:jc w:val="both"/>
        <w:rPr>
          <w:rFonts w:cs="Times New Roman"/>
          <w:szCs w:val="24"/>
        </w:rPr>
      </w:pPr>
      <w:r w:rsidRPr="0091049E">
        <w:rPr>
          <w:rFonts w:cs="Times New Roman"/>
          <w:szCs w:val="24"/>
        </w:rPr>
        <w:t>Responsive layout: two-column (lookup panel + status display) on tablet/desktop; single-column on mobile.</w:t>
      </w:r>
    </w:p>
    <w:p w14:paraId="346C3E52" w14:textId="77777777" w:rsidR="007C0E49" w:rsidRDefault="007C0E49" w:rsidP="0091049E">
      <w:pPr>
        <w:spacing w:line="360" w:lineRule="auto"/>
        <w:jc w:val="both"/>
        <w:rPr>
          <w:rFonts w:cs="Times New Roman"/>
          <w:szCs w:val="24"/>
        </w:rPr>
      </w:pPr>
    </w:p>
    <w:p w14:paraId="6D7492C4" w14:textId="77777777" w:rsidR="00E41803" w:rsidRDefault="00E41803" w:rsidP="0091049E">
      <w:pPr>
        <w:spacing w:line="360" w:lineRule="auto"/>
        <w:jc w:val="both"/>
        <w:rPr>
          <w:rFonts w:cs="Times New Roman"/>
          <w:szCs w:val="24"/>
        </w:rPr>
      </w:pPr>
    </w:p>
    <w:p w14:paraId="2E877396" w14:textId="77777777" w:rsidR="00E41803" w:rsidRDefault="00E41803" w:rsidP="0091049E">
      <w:pPr>
        <w:spacing w:line="360" w:lineRule="auto"/>
        <w:jc w:val="both"/>
        <w:rPr>
          <w:rFonts w:cs="Times New Roman"/>
          <w:szCs w:val="24"/>
        </w:rPr>
      </w:pPr>
    </w:p>
    <w:p w14:paraId="70643AAE" w14:textId="77777777" w:rsidR="00E41803" w:rsidRPr="0091049E" w:rsidRDefault="00E41803" w:rsidP="0091049E">
      <w:pPr>
        <w:spacing w:line="360" w:lineRule="auto"/>
        <w:jc w:val="both"/>
        <w:rPr>
          <w:rFonts w:cs="Times New Roman"/>
          <w:szCs w:val="24"/>
        </w:rPr>
      </w:pPr>
    </w:p>
    <w:p w14:paraId="379F9925" w14:textId="77777777" w:rsidR="007C0E49" w:rsidRPr="00E41803" w:rsidRDefault="00DE56FF" w:rsidP="00E41803">
      <w:pPr>
        <w:rPr>
          <w:b/>
          <w:bCs/>
        </w:rPr>
      </w:pPr>
      <w:bookmarkStart w:id="19" w:name="_Toc227740271"/>
      <w:r w:rsidRPr="00E41803">
        <w:rPr>
          <w:b/>
          <w:bCs/>
        </w:rPr>
        <w:lastRenderedPageBreak/>
        <w:t>API Configuration</w:t>
      </w:r>
      <w:bookmarkEnd w:id="19"/>
    </w:p>
    <w:p w14:paraId="00C2F39E" w14:textId="77777777" w:rsidR="007C0E49" w:rsidRPr="0091049E" w:rsidRDefault="00DE56FF" w:rsidP="0091049E">
      <w:pPr>
        <w:spacing w:line="360" w:lineRule="auto"/>
        <w:jc w:val="both"/>
        <w:rPr>
          <w:rFonts w:cs="Times New Roman"/>
          <w:szCs w:val="24"/>
        </w:rPr>
      </w:pPr>
      <w:r w:rsidRPr="0091049E">
        <w:rPr>
          <w:rFonts w:cs="Times New Roman"/>
          <w:szCs w:val="24"/>
        </w:rPr>
        <w:t>BETAv2-USER/</w:t>
      </w:r>
      <w:proofErr w:type="spellStart"/>
      <w:r w:rsidRPr="0091049E">
        <w:rPr>
          <w:rFonts w:cs="Times New Roman"/>
          <w:szCs w:val="24"/>
        </w:rPr>
        <w:t>UserDashboard</w:t>
      </w:r>
      <w:proofErr w:type="spellEnd"/>
      <w:r w:rsidRPr="0091049E">
        <w:rPr>
          <w:rFonts w:cs="Times New Roman"/>
          <w:szCs w:val="24"/>
        </w:rPr>
        <w:t>/constants/Api.js</w:t>
      </w:r>
    </w:p>
    <w:p w14:paraId="498266D7" w14:textId="77777777" w:rsidR="00D31693" w:rsidRPr="00D31693" w:rsidRDefault="00D31693" w:rsidP="00D31693">
      <w:pPr>
        <w:spacing w:line="360" w:lineRule="auto"/>
        <w:jc w:val="both"/>
        <w:rPr>
          <w:rFonts w:cs="Times New Roman"/>
          <w:szCs w:val="24"/>
        </w:rPr>
      </w:pPr>
      <w:r w:rsidRPr="00D31693">
        <w:rPr>
          <w:rFonts w:cs="Times New Roman"/>
          <w:szCs w:val="24"/>
        </w:rPr>
        <w:t>export const IP_ADDRESS = 'localhost</w:t>
      </w:r>
      <w:proofErr w:type="gramStart"/>
      <w:r w:rsidRPr="00D31693">
        <w:rPr>
          <w:rFonts w:cs="Times New Roman"/>
          <w:szCs w:val="24"/>
        </w:rPr>
        <w:t>';</w:t>
      </w:r>
      <w:proofErr w:type="gramEnd"/>
    </w:p>
    <w:p w14:paraId="2AB019A7" w14:textId="77777777" w:rsidR="00D31693" w:rsidRPr="00D31693" w:rsidRDefault="00D31693" w:rsidP="00D31693">
      <w:pPr>
        <w:spacing w:line="360" w:lineRule="auto"/>
        <w:jc w:val="both"/>
        <w:rPr>
          <w:rFonts w:cs="Times New Roman"/>
          <w:szCs w:val="24"/>
        </w:rPr>
      </w:pPr>
      <w:r w:rsidRPr="00D31693">
        <w:rPr>
          <w:rFonts w:cs="Times New Roman"/>
          <w:szCs w:val="24"/>
        </w:rPr>
        <w:t>export const PORT = '8080</w:t>
      </w:r>
      <w:proofErr w:type="gramStart"/>
      <w:r w:rsidRPr="00D31693">
        <w:rPr>
          <w:rFonts w:cs="Times New Roman"/>
          <w:szCs w:val="24"/>
        </w:rPr>
        <w:t>';</w:t>
      </w:r>
      <w:proofErr w:type="gramEnd"/>
    </w:p>
    <w:p w14:paraId="2EEF6723" w14:textId="40D4E373" w:rsidR="007C0E49" w:rsidRPr="0091049E" w:rsidRDefault="00D31693" w:rsidP="00D31693">
      <w:pPr>
        <w:spacing w:line="360" w:lineRule="auto"/>
        <w:jc w:val="both"/>
        <w:rPr>
          <w:rFonts w:cs="Times New Roman"/>
          <w:szCs w:val="24"/>
        </w:rPr>
      </w:pPr>
      <w:r w:rsidRPr="00D31693">
        <w:rPr>
          <w:rFonts w:cs="Times New Roman"/>
          <w:szCs w:val="24"/>
        </w:rPr>
        <w:t>export const API_BASE_URL = ‘</w:t>
      </w:r>
      <w:proofErr w:type="gramStart"/>
      <w:r w:rsidRPr="00D31693">
        <w:rPr>
          <w:rFonts w:cs="Times New Roman"/>
          <w:szCs w:val="24"/>
        </w:rPr>
        <w:t>http://${</w:t>
      </w:r>
      <w:proofErr w:type="gramEnd"/>
      <w:r w:rsidRPr="00D31693">
        <w:rPr>
          <w:rFonts w:cs="Times New Roman"/>
          <w:szCs w:val="24"/>
        </w:rPr>
        <w:t>IP_ADDRESS</w:t>
      </w:r>
      <w:proofErr w:type="gramStart"/>
      <w:r w:rsidRPr="00D31693">
        <w:rPr>
          <w:rFonts w:cs="Times New Roman"/>
          <w:szCs w:val="24"/>
        </w:rPr>
        <w:t>}:$</w:t>
      </w:r>
      <w:proofErr w:type="gramEnd"/>
      <w:r w:rsidRPr="00D31693">
        <w:rPr>
          <w:rFonts w:cs="Times New Roman"/>
          <w:szCs w:val="24"/>
        </w:rPr>
        <w:t>{PORT}/</w:t>
      </w:r>
      <w:proofErr w:type="spellStart"/>
      <w:r w:rsidRPr="00D31693">
        <w:rPr>
          <w:rFonts w:cs="Times New Roman"/>
          <w:szCs w:val="24"/>
        </w:rPr>
        <w:t>api</w:t>
      </w:r>
      <w:proofErr w:type="spellEnd"/>
      <w:proofErr w:type="gramStart"/>
      <w:r w:rsidRPr="00D31693">
        <w:rPr>
          <w:rFonts w:cs="Times New Roman"/>
          <w:szCs w:val="24"/>
        </w:rPr>
        <w:t>’;</w:t>
      </w:r>
      <w:proofErr w:type="gramEnd"/>
    </w:p>
    <w:p w14:paraId="617433C4" w14:textId="05275963" w:rsidR="0091049E" w:rsidRPr="0091049E" w:rsidRDefault="0091049E" w:rsidP="0091049E">
      <w:pPr>
        <w:spacing w:line="360" w:lineRule="auto"/>
        <w:jc w:val="both"/>
        <w:rPr>
          <w:rFonts w:eastAsiaTheme="majorEastAsia" w:cs="Times New Roman"/>
          <w:b/>
          <w:bCs/>
          <w:color w:val="101828"/>
          <w:szCs w:val="24"/>
        </w:rPr>
      </w:pPr>
    </w:p>
    <w:p w14:paraId="73CCE2A3" w14:textId="77777777" w:rsidR="00E41803" w:rsidRDefault="00E41803">
      <w:pPr>
        <w:rPr>
          <w:rFonts w:eastAsiaTheme="majorEastAsia" w:cstheme="majorBidi"/>
          <w:b/>
          <w:bCs/>
          <w:color w:val="1F497D" w:themeColor="text2"/>
          <w:sz w:val="36"/>
          <w:szCs w:val="28"/>
        </w:rPr>
      </w:pPr>
      <w:bookmarkStart w:id="20" w:name="_Toc227740273"/>
      <w:r>
        <w:br w:type="page"/>
      </w:r>
    </w:p>
    <w:p w14:paraId="5013DE97" w14:textId="23DE6649" w:rsidR="007C0E49" w:rsidRPr="0091049E" w:rsidRDefault="008A5C08" w:rsidP="008A5C08">
      <w:pPr>
        <w:pStyle w:val="Heading1"/>
      </w:pPr>
      <w:r>
        <w:lastRenderedPageBreak/>
        <w:t>7</w:t>
      </w:r>
      <w:r w:rsidR="00DE56FF" w:rsidRPr="0091049E">
        <w:t>. Staff Dashboard</w:t>
      </w:r>
      <w:bookmarkEnd w:id="20"/>
    </w:p>
    <w:p w14:paraId="254F1AC7" w14:textId="77777777" w:rsidR="007C0E49" w:rsidRPr="0091049E" w:rsidRDefault="007C0E49" w:rsidP="0091049E">
      <w:pPr>
        <w:spacing w:line="360" w:lineRule="auto"/>
        <w:jc w:val="both"/>
        <w:rPr>
          <w:rFonts w:cs="Times New Roman"/>
          <w:szCs w:val="24"/>
        </w:rPr>
      </w:pPr>
    </w:p>
    <w:p w14:paraId="66C3088D" w14:textId="77777777" w:rsidR="007C0E49" w:rsidRPr="00E41803" w:rsidRDefault="00DE56FF" w:rsidP="00E41803">
      <w:pPr>
        <w:rPr>
          <w:b/>
          <w:bCs/>
        </w:rPr>
      </w:pPr>
      <w:bookmarkStart w:id="21" w:name="_Toc227740274"/>
      <w:r w:rsidRPr="00E41803">
        <w:rPr>
          <w:b/>
          <w:bCs/>
        </w:rPr>
        <w:t>Entry Point</w:t>
      </w:r>
      <w:bookmarkEnd w:id="21"/>
    </w:p>
    <w:p w14:paraId="05B14CF5" w14:textId="369266F4" w:rsidR="007C0E49" w:rsidRDefault="00DE56FF" w:rsidP="0091049E">
      <w:pPr>
        <w:spacing w:line="360" w:lineRule="auto"/>
        <w:jc w:val="both"/>
        <w:rPr>
          <w:rFonts w:cs="Times New Roman"/>
          <w:szCs w:val="24"/>
        </w:rPr>
      </w:pPr>
      <w:r w:rsidRPr="0091049E">
        <w:rPr>
          <w:rFonts w:cs="Times New Roman"/>
          <w:szCs w:val="24"/>
        </w:rPr>
        <w:t>BETAv2-STAFF/</w:t>
      </w:r>
      <w:proofErr w:type="spellStart"/>
      <w:r w:rsidRPr="0091049E">
        <w:rPr>
          <w:rFonts w:cs="Times New Roman"/>
          <w:szCs w:val="24"/>
        </w:rPr>
        <w:t>StaffDashboard</w:t>
      </w:r>
      <w:proofErr w:type="spellEnd"/>
      <w:r w:rsidRPr="0091049E">
        <w:rPr>
          <w:rFonts w:cs="Times New Roman"/>
          <w:szCs w:val="24"/>
        </w:rPr>
        <w:t xml:space="preserve">/App.js </w:t>
      </w:r>
      <w:r w:rsidR="008A5C08">
        <w:rPr>
          <w:rFonts w:cs="Times New Roman"/>
          <w:szCs w:val="24"/>
        </w:rPr>
        <w:t>-</w:t>
      </w:r>
      <w:r w:rsidRPr="0091049E">
        <w:rPr>
          <w:rFonts w:cs="Times New Roman"/>
          <w:szCs w:val="24"/>
        </w:rPr>
        <w:t xml:space="preserve"> same stack navigation pattern. Initial screen: </w:t>
      </w:r>
      <w:proofErr w:type="spellStart"/>
      <w:r w:rsidRPr="0091049E">
        <w:rPr>
          <w:rFonts w:cs="Times New Roman"/>
          <w:szCs w:val="24"/>
        </w:rPr>
        <w:t>WelcomeScreen</w:t>
      </w:r>
      <w:proofErr w:type="spellEnd"/>
      <w:r w:rsidRPr="0091049E">
        <w:rPr>
          <w:rFonts w:cs="Times New Roman"/>
          <w:szCs w:val="24"/>
        </w:rPr>
        <w:t>.</w:t>
      </w:r>
    </w:p>
    <w:p w14:paraId="0F6F8930" w14:textId="77777777" w:rsidR="008A5C08" w:rsidRPr="0091049E" w:rsidRDefault="008A5C08" w:rsidP="0091049E">
      <w:pPr>
        <w:spacing w:line="360" w:lineRule="auto"/>
        <w:jc w:val="both"/>
        <w:rPr>
          <w:rFonts w:cs="Times New Roman"/>
          <w:szCs w:val="24"/>
        </w:rPr>
      </w:pPr>
    </w:p>
    <w:p w14:paraId="62C9323C" w14:textId="3C38055A" w:rsidR="007C0E49" w:rsidRPr="00E41803" w:rsidRDefault="00DE56FF" w:rsidP="00E41803">
      <w:pPr>
        <w:rPr>
          <w:b/>
          <w:bCs/>
        </w:rPr>
      </w:pPr>
      <w:bookmarkStart w:id="22" w:name="_Toc227740275"/>
      <w:r w:rsidRPr="00E41803">
        <w:rPr>
          <w:b/>
          <w:bCs/>
        </w:rPr>
        <w:t>Screen Reference</w:t>
      </w:r>
      <w:bookmarkEnd w:id="22"/>
    </w:p>
    <w:tbl>
      <w:tblPr>
        <w:tblStyle w:val="TableGrid"/>
        <w:tblW w:w="0" w:type="auto"/>
        <w:tblLook w:val="04A0" w:firstRow="1" w:lastRow="0" w:firstColumn="1" w:lastColumn="0" w:noHBand="0" w:noVBand="1"/>
      </w:tblPr>
      <w:tblGrid>
        <w:gridCol w:w="2204"/>
        <w:gridCol w:w="2208"/>
        <w:gridCol w:w="2207"/>
        <w:gridCol w:w="2209"/>
      </w:tblGrid>
      <w:tr w:rsidR="00A572DB" w:rsidRPr="00A572DB" w14:paraId="11A215A0" w14:textId="77777777" w:rsidTr="00A572DB">
        <w:tc>
          <w:tcPr>
            <w:tcW w:w="2209" w:type="dxa"/>
          </w:tcPr>
          <w:p w14:paraId="5B9909BA"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Screen</w:t>
            </w:r>
          </w:p>
        </w:tc>
        <w:tc>
          <w:tcPr>
            <w:tcW w:w="2209" w:type="dxa"/>
          </w:tcPr>
          <w:p w14:paraId="19170DEC"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File</w:t>
            </w:r>
          </w:p>
        </w:tc>
        <w:tc>
          <w:tcPr>
            <w:tcW w:w="2209" w:type="dxa"/>
          </w:tcPr>
          <w:p w14:paraId="247DD90C"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Route Name</w:t>
            </w:r>
          </w:p>
        </w:tc>
        <w:tc>
          <w:tcPr>
            <w:tcW w:w="2209" w:type="dxa"/>
          </w:tcPr>
          <w:p w14:paraId="0AFC71B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Purpose</w:t>
            </w:r>
          </w:p>
        </w:tc>
      </w:tr>
      <w:tr w:rsidR="00A572DB" w:rsidRPr="00A572DB" w14:paraId="78C82C9B" w14:textId="77777777" w:rsidTr="00A572DB">
        <w:tc>
          <w:tcPr>
            <w:tcW w:w="2209" w:type="dxa"/>
          </w:tcPr>
          <w:p w14:paraId="122466C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Staff Welcome</w:t>
            </w:r>
          </w:p>
        </w:tc>
        <w:tc>
          <w:tcPr>
            <w:tcW w:w="2209" w:type="dxa"/>
          </w:tcPr>
          <w:p w14:paraId="1988B1D9"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WelcomeScreen.js</w:t>
            </w:r>
          </w:p>
        </w:tc>
        <w:tc>
          <w:tcPr>
            <w:tcW w:w="2209" w:type="dxa"/>
          </w:tcPr>
          <w:p w14:paraId="2C1B9079"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"Welcome"</w:t>
            </w:r>
          </w:p>
        </w:tc>
        <w:tc>
          <w:tcPr>
            <w:tcW w:w="2209" w:type="dxa"/>
          </w:tcPr>
          <w:p w14:paraId="3882461A" w14:textId="77777777" w:rsidR="007C0E49" w:rsidRPr="00A572DB" w:rsidRDefault="00DE56FF" w:rsidP="00D31693">
            <w:pPr>
              <w:spacing w:line="360" w:lineRule="auto"/>
              <w:rPr>
                <w:rFonts w:cs="Times New Roman"/>
                <w:color w:val="000000" w:themeColor="text1"/>
                <w:szCs w:val="24"/>
              </w:rPr>
            </w:pPr>
            <w:r w:rsidRPr="00A572DB">
              <w:rPr>
                <w:rFonts w:cs="Times New Roman"/>
                <w:color w:val="000000" w:themeColor="text1"/>
                <w:szCs w:val="24"/>
              </w:rPr>
              <w:t>Username/password login</w:t>
            </w:r>
          </w:p>
        </w:tc>
      </w:tr>
      <w:tr w:rsidR="00A572DB" w:rsidRPr="00A572DB" w14:paraId="784173A1" w14:textId="77777777" w:rsidTr="00A572DB">
        <w:tc>
          <w:tcPr>
            <w:tcW w:w="2209" w:type="dxa"/>
          </w:tcPr>
          <w:p w14:paraId="32643C5B"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Queue View</w:t>
            </w:r>
          </w:p>
        </w:tc>
        <w:tc>
          <w:tcPr>
            <w:tcW w:w="2209" w:type="dxa"/>
          </w:tcPr>
          <w:p w14:paraId="4A6C474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StaffDashboard.js</w:t>
            </w:r>
          </w:p>
        </w:tc>
        <w:tc>
          <w:tcPr>
            <w:tcW w:w="2209" w:type="dxa"/>
          </w:tcPr>
          <w:p w14:paraId="36F63413"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"Staff"</w:t>
            </w:r>
          </w:p>
        </w:tc>
        <w:tc>
          <w:tcPr>
            <w:tcW w:w="2209" w:type="dxa"/>
          </w:tcPr>
          <w:p w14:paraId="1E387DDE" w14:textId="77777777" w:rsidR="007C0E49" w:rsidRPr="00A572DB" w:rsidRDefault="00DE56FF" w:rsidP="00D31693">
            <w:pPr>
              <w:spacing w:line="360" w:lineRule="auto"/>
              <w:rPr>
                <w:rFonts w:cs="Times New Roman"/>
                <w:color w:val="000000" w:themeColor="text1"/>
                <w:szCs w:val="24"/>
              </w:rPr>
            </w:pPr>
            <w:r w:rsidRPr="00A572DB">
              <w:rPr>
                <w:rFonts w:cs="Times New Roman"/>
                <w:color w:val="000000" w:themeColor="text1"/>
                <w:szCs w:val="24"/>
              </w:rPr>
              <w:t>Live queue for department, serve users</w:t>
            </w:r>
          </w:p>
        </w:tc>
      </w:tr>
      <w:tr w:rsidR="00A572DB" w:rsidRPr="00A572DB" w14:paraId="3A5F8804" w14:textId="77777777" w:rsidTr="00A572DB">
        <w:tc>
          <w:tcPr>
            <w:tcW w:w="2209" w:type="dxa"/>
          </w:tcPr>
          <w:p w14:paraId="01FDDA5C"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Task Manager</w:t>
            </w:r>
          </w:p>
        </w:tc>
        <w:tc>
          <w:tcPr>
            <w:tcW w:w="2209" w:type="dxa"/>
          </w:tcPr>
          <w:p w14:paraId="02AE9A12"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ManageTasks.js</w:t>
            </w:r>
          </w:p>
        </w:tc>
        <w:tc>
          <w:tcPr>
            <w:tcW w:w="2209" w:type="dxa"/>
          </w:tcPr>
          <w:p w14:paraId="7F59632E"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color w:val="000000" w:themeColor="text1"/>
                <w:szCs w:val="24"/>
              </w:rPr>
              <w:t>"ManageTasks"</w:t>
            </w:r>
          </w:p>
        </w:tc>
        <w:tc>
          <w:tcPr>
            <w:tcW w:w="2209" w:type="dxa"/>
          </w:tcPr>
          <w:p w14:paraId="233EC6DB" w14:textId="77777777" w:rsidR="007C0E49" w:rsidRPr="00A572DB" w:rsidRDefault="00DE56FF" w:rsidP="00D31693">
            <w:pPr>
              <w:spacing w:line="360" w:lineRule="auto"/>
              <w:rPr>
                <w:rFonts w:cs="Times New Roman"/>
                <w:color w:val="000000" w:themeColor="text1"/>
                <w:szCs w:val="24"/>
              </w:rPr>
            </w:pPr>
            <w:r w:rsidRPr="00A572DB">
              <w:rPr>
                <w:rFonts w:cs="Times New Roman"/>
                <w:color w:val="000000" w:themeColor="text1"/>
                <w:szCs w:val="24"/>
              </w:rPr>
              <w:t>CRUD for tasks and requirements</w:t>
            </w:r>
          </w:p>
        </w:tc>
      </w:tr>
    </w:tbl>
    <w:p w14:paraId="7DF1CDBA" w14:textId="77777777" w:rsidR="007C0E49" w:rsidRPr="0091049E" w:rsidRDefault="007C0E49" w:rsidP="0091049E">
      <w:pPr>
        <w:spacing w:line="360" w:lineRule="auto"/>
        <w:jc w:val="both"/>
        <w:rPr>
          <w:rFonts w:cs="Times New Roman"/>
          <w:szCs w:val="24"/>
        </w:rPr>
      </w:pPr>
    </w:p>
    <w:p w14:paraId="406E5554" w14:textId="77777777" w:rsidR="007C0E49" w:rsidRPr="0091049E" w:rsidRDefault="007C0E49" w:rsidP="0091049E">
      <w:pPr>
        <w:spacing w:line="360" w:lineRule="auto"/>
        <w:jc w:val="both"/>
        <w:rPr>
          <w:rFonts w:cs="Times New Roman"/>
          <w:szCs w:val="24"/>
        </w:rPr>
      </w:pPr>
    </w:p>
    <w:p w14:paraId="2D18473D" w14:textId="2606BEE3" w:rsidR="007C0E49" w:rsidRPr="00E41803" w:rsidRDefault="00DE56FF" w:rsidP="00E41803">
      <w:pPr>
        <w:rPr>
          <w:b/>
          <w:bCs/>
        </w:rPr>
      </w:pPr>
      <w:bookmarkStart w:id="23" w:name="_Toc227740276"/>
      <w:r w:rsidRPr="00E41803">
        <w:rPr>
          <w:b/>
          <w:bCs/>
        </w:rPr>
        <w:t xml:space="preserve">Key Logic </w:t>
      </w:r>
      <w:r w:rsidR="008A5C08" w:rsidRPr="00E41803">
        <w:rPr>
          <w:b/>
          <w:bCs/>
        </w:rPr>
        <w:t>-</w:t>
      </w:r>
      <w:r w:rsidRPr="00E41803">
        <w:rPr>
          <w:b/>
          <w:bCs/>
        </w:rPr>
        <w:t xml:space="preserve"> </w:t>
      </w:r>
      <w:proofErr w:type="spellStart"/>
      <w:r w:rsidRPr="00E41803">
        <w:rPr>
          <w:b/>
          <w:bCs/>
        </w:rPr>
        <w:t>WelcomeScreen</w:t>
      </w:r>
      <w:proofErr w:type="spellEnd"/>
      <w:r w:rsidRPr="00E41803">
        <w:rPr>
          <w:b/>
          <w:bCs/>
        </w:rPr>
        <w:t xml:space="preserve"> (Login)</w:t>
      </w:r>
      <w:bookmarkEnd w:id="23"/>
    </w:p>
    <w:p w14:paraId="1771A809" w14:textId="77777777" w:rsidR="007C0E49" w:rsidRPr="0091049E" w:rsidRDefault="00DE56FF" w:rsidP="00E41803">
      <w:pPr>
        <w:pStyle w:val="ListBullet"/>
        <w:numPr>
          <w:ilvl w:val="0"/>
          <w:numId w:val="19"/>
        </w:numPr>
        <w:spacing w:line="360" w:lineRule="auto"/>
        <w:jc w:val="both"/>
        <w:rPr>
          <w:rFonts w:cs="Times New Roman"/>
          <w:szCs w:val="24"/>
        </w:rPr>
      </w:pPr>
      <w:r w:rsidRPr="0091049E">
        <w:rPr>
          <w:rFonts w:cs="Times New Roman"/>
          <w:szCs w:val="24"/>
        </w:rPr>
        <w:t>Displays a username and password form.</w:t>
      </w:r>
    </w:p>
    <w:p w14:paraId="7E480F92" w14:textId="77777777" w:rsidR="007C0E49" w:rsidRPr="0091049E" w:rsidRDefault="00DE56FF" w:rsidP="00E41803">
      <w:pPr>
        <w:pStyle w:val="ListBullet"/>
        <w:numPr>
          <w:ilvl w:val="0"/>
          <w:numId w:val="19"/>
        </w:numPr>
        <w:spacing w:line="360" w:lineRule="auto"/>
        <w:jc w:val="both"/>
        <w:rPr>
          <w:rFonts w:cs="Times New Roman"/>
          <w:szCs w:val="24"/>
        </w:rPr>
      </w:pPr>
      <w:r w:rsidRPr="0091049E">
        <w:rPr>
          <w:rFonts w:cs="Times New Roman"/>
          <w:szCs w:val="24"/>
        </w:rPr>
        <w:t xml:space="preserve">On submit: POST /api/auth/login with </w:t>
      </w:r>
      <w:proofErr w:type="gramStart"/>
      <w:r w:rsidRPr="0091049E">
        <w:rPr>
          <w:rFonts w:cs="Times New Roman"/>
          <w:szCs w:val="24"/>
        </w:rPr>
        <w:t>{ username</w:t>
      </w:r>
      <w:proofErr w:type="gramEnd"/>
      <w:r w:rsidRPr="0091049E">
        <w:rPr>
          <w:rFonts w:cs="Times New Roman"/>
          <w:szCs w:val="24"/>
        </w:rPr>
        <w:t xml:space="preserve">, </w:t>
      </w:r>
      <w:proofErr w:type="gramStart"/>
      <w:r w:rsidRPr="0091049E">
        <w:rPr>
          <w:rFonts w:cs="Times New Roman"/>
          <w:szCs w:val="24"/>
        </w:rPr>
        <w:t>password }</w:t>
      </w:r>
      <w:proofErr w:type="gramEnd"/>
      <w:r w:rsidRPr="0091049E">
        <w:rPr>
          <w:rFonts w:cs="Times New Roman"/>
          <w:szCs w:val="24"/>
        </w:rPr>
        <w:t>.</w:t>
      </w:r>
    </w:p>
    <w:p w14:paraId="2D8A5DFC" w14:textId="77777777" w:rsidR="007C0E49" w:rsidRPr="0091049E" w:rsidRDefault="00DE56FF" w:rsidP="00E41803">
      <w:pPr>
        <w:pStyle w:val="ListBullet"/>
        <w:numPr>
          <w:ilvl w:val="0"/>
          <w:numId w:val="19"/>
        </w:numPr>
        <w:spacing w:line="360" w:lineRule="auto"/>
        <w:jc w:val="both"/>
        <w:rPr>
          <w:rFonts w:cs="Times New Roman"/>
          <w:szCs w:val="24"/>
        </w:rPr>
      </w:pPr>
      <w:r w:rsidRPr="0091049E">
        <w:rPr>
          <w:rFonts w:cs="Times New Roman"/>
          <w:szCs w:val="24"/>
        </w:rPr>
        <w:t xml:space="preserve">On </w:t>
      </w:r>
      <w:proofErr w:type="gramStart"/>
      <w:r w:rsidRPr="0091049E">
        <w:rPr>
          <w:rFonts w:cs="Times New Roman"/>
          <w:szCs w:val="24"/>
        </w:rPr>
        <w:t>success:</w:t>
      </w:r>
      <w:proofErr w:type="gramEnd"/>
      <w:r w:rsidRPr="0091049E">
        <w:rPr>
          <w:rFonts w:cs="Times New Roman"/>
          <w:szCs w:val="24"/>
        </w:rPr>
        <w:t xml:space="preserve"> navigates to StaffDashboard passing departmentID, departmentName, staffID, and username from the response.</w:t>
      </w:r>
    </w:p>
    <w:p w14:paraId="30444F76" w14:textId="77777777" w:rsidR="007C0E49" w:rsidRPr="0091049E" w:rsidRDefault="00DE56FF" w:rsidP="00E41803">
      <w:pPr>
        <w:pStyle w:val="ListBullet"/>
        <w:numPr>
          <w:ilvl w:val="0"/>
          <w:numId w:val="19"/>
        </w:numPr>
        <w:spacing w:line="360" w:lineRule="auto"/>
        <w:jc w:val="both"/>
        <w:rPr>
          <w:rFonts w:cs="Times New Roman"/>
          <w:szCs w:val="24"/>
        </w:rPr>
      </w:pPr>
      <w:r w:rsidRPr="0091049E">
        <w:rPr>
          <w:rFonts w:cs="Times New Roman"/>
          <w:szCs w:val="24"/>
        </w:rPr>
        <w:t xml:space="preserve">On </w:t>
      </w:r>
      <w:proofErr w:type="gramStart"/>
      <w:r w:rsidRPr="0091049E">
        <w:rPr>
          <w:rFonts w:cs="Times New Roman"/>
          <w:szCs w:val="24"/>
        </w:rPr>
        <w:t>failure:</w:t>
      </w:r>
      <w:proofErr w:type="gramEnd"/>
      <w:r w:rsidRPr="0091049E">
        <w:rPr>
          <w:rFonts w:cs="Times New Roman"/>
          <w:szCs w:val="24"/>
        </w:rPr>
        <w:t xml:space="preserve"> displays the error message returned by the API (e.g. "Invalid username or password.").</w:t>
      </w:r>
    </w:p>
    <w:p w14:paraId="47A91D36" w14:textId="77777777" w:rsidR="007C0E49" w:rsidRDefault="007C0E49" w:rsidP="0091049E">
      <w:pPr>
        <w:spacing w:line="360" w:lineRule="auto"/>
        <w:jc w:val="both"/>
        <w:rPr>
          <w:rFonts w:cs="Times New Roman"/>
          <w:szCs w:val="24"/>
        </w:rPr>
      </w:pPr>
    </w:p>
    <w:p w14:paraId="75CD83D5" w14:textId="77777777" w:rsidR="00E41803" w:rsidRPr="0091049E" w:rsidRDefault="00E41803" w:rsidP="0091049E">
      <w:pPr>
        <w:spacing w:line="360" w:lineRule="auto"/>
        <w:jc w:val="both"/>
        <w:rPr>
          <w:rFonts w:cs="Times New Roman"/>
          <w:szCs w:val="24"/>
        </w:rPr>
      </w:pPr>
    </w:p>
    <w:p w14:paraId="4DE1B57D" w14:textId="2A6D0BAB" w:rsidR="007C0E49" w:rsidRPr="00E41803" w:rsidRDefault="00DE56FF" w:rsidP="00E41803">
      <w:pPr>
        <w:rPr>
          <w:b/>
          <w:bCs/>
        </w:rPr>
      </w:pPr>
      <w:bookmarkStart w:id="24" w:name="_Toc227740277"/>
      <w:r w:rsidRPr="00E41803">
        <w:rPr>
          <w:b/>
          <w:bCs/>
        </w:rPr>
        <w:lastRenderedPageBreak/>
        <w:t xml:space="preserve">Key Logic </w:t>
      </w:r>
      <w:r w:rsidR="008A5C08" w:rsidRPr="00E41803">
        <w:rPr>
          <w:b/>
          <w:bCs/>
        </w:rPr>
        <w:t>-</w:t>
      </w:r>
      <w:r w:rsidRPr="00E41803">
        <w:rPr>
          <w:b/>
          <w:bCs/>
        </w:rPr>
        <w:t xml:space="preserve"> </w:t>
      </w:r>
      <w:proofErr w:type="spellStart"/>
      <w:r w:rsidRPr="00E41803">
        <w:rPr>
          <w:b/>
          <w:bCs/>
        </w:rPr>
        <w:t>StaffDashboard</w:t>
      </w:r>
      <w:bookmarkEnd w:id="24"/>
      <w:proofErr w:type="spellEnd"/>
    </w:p>
    <w:p w14:paraId="66FC4B9B" w14:textId="77777777" w:rsidR="007C0E49" w:rsidRPr="0091049E" w:rsidRDefault="00DE56FF" w:rsidP="00E41803">
      <w:pPr>
        <w:pStyle w:val="ListBullet"/>
        <w:numPr>
          <w:ilvl w:val="0"/>
          <w:numId w:val="20"/>
        </w:numPr>
        <w:spacing w:line="360" w:lineRule="auto"/>
        <w:jc w:val="both"/>
        <w:rPr>
          <w:rFonts w:cs="Times New Roman"/>
          <w:szCs w:val="24"/>
        </w:rPr>
      </w:pPr>
      <w:r w:rsidRPr="0091049E">
        <w:rPr>
          <w:rFonts w:cs="Times New Roman"/>
          <w:szCs w:val="24"/>
        </w:rPr>
        <w:t>Receives departmentID and departmentName via route params.</w:t>
      </w:r>
    </w:p>
    <w:p w14:paraId="77ED7948" w14:textId="77777777" w:rsidR="007C0E49" w:rsidRPr="0091049E" w:rsidRDefault="00DE56FF" w:rsidP="00E41803">
      <w:pPr>
        <w:pStyle w:val="ListBullet"/>
        <w:numPr>
          <w:ilvl w:val="0"/>
          <w:numId w:val="20"/>
        </w:numPr>
        <w:spacing w:line="360" w:lineRule="auto"/>
        <w:jc w:val="both"/>
        <w:rPr>
          <w:rFonts w:cs="Times New Roman"/>
          <w:szCs w:val="24"/>
        </w:rPr>
      </w:pPr>
      <w:r w:rsidRPr="0091049E">
        <w:rPr>
          <w:rFonts w:cs="Times New Roman"/>
          <w:szCs w:val="24"/>
        </w:rPr>
        <w:t>Fetches /api/userq/department/{departmentID} on mount and every 10 seconds (auto-refresh via setInterval).</w:t>
      </w:r>
    </w:p>
    <w:p w14:paraId="6C52C8A6" w14:textId="344030D1" w:rsidR="007C0E49" w:rsidRPr="0091049E" w:rsidRDefault="00DE56FF" w:rsidP="00E41803">
      <w:pPr>
        <w:pStyle w:val="ListBullet"/>
        <w:numPr>
          <w:ilvl w:val="0"/>
          <w:numId w:val="20"/>
        </w:numPr>
        <w:spacing w:line="360" w:lineRule="auto"/>
        <w:jc w:val="both"/>
        <w:rPr>
          <w:rFonts w:cs="Times New Roman"/>
          <w:szCs w:val="24"/>
        </w:rPr>
      </w:pPr>
      <w:r w:rsidRPr="0091049E">
        <w:rPr>
          <w:rFonts w:cs="Times New Roman"/>
          <w:szCs w:val="24"/>
        </w:rPr>
        <w:t xml:space="preserve">Sorts queue by </w:t>
      </w:r>
      <w:proofErr w:type="spellStart"/>
      <w:r w:rsidRPr="0091049E">
        <w:rPr>
          <w:rFonts w:cs="Times New Roman"/>
          <w:szCs w:val="24"/>
        </w:rPr>
        <w:t>createdAt</w:t>
      </w:r>
      <w:proofErr w:type="spellEnd"/>
      <w:r w:rsidRPr="0091049E">
        <w:rPr>
          <w:rFonts w:cs="Times New Roman"/>
          <w:szCs w:val="24"/>
        </w:rPr>
        <w:t xml:space="preserve"> (ascending </w:t>
      </w:r>
      <w:r w:rsidR="008A5C08">
        <w:rPr>
          <w:rFonts w:cs="Times New Roman"/>
          <w:szCs w:val="24"/>
        </w:rPr>
        <w:t>-</w:t>
      </w:r>
      <w:r w:rsidRPr="0091049E">
        <w:rPr>
          <w:rFonts w:cs="Times New Roman"/>
          <w:szCs w:val="24"/>
        </w:rPr>
        <w:t xml:space="preserve"> first in, first served).</w:t>
      </w:r>
    </w:p>
    <w:p w14:paraId="3EE86E22" w14:textId="77777777" w:rsidR="007C0E49" w:rsidRPr="0091049E" w:rsidRDefault="00DE56FF" w:rsidP="00E41803">
      <w:pPr>
        <w:pStyle w:val="ListBullet"/>
        <w:numPr>
          <w:ilvl w:val="0"/>
          <w:numId w:val="20"/>
        </w:numPr>
        <w:spacing w:line="360" w:lineRule="auto"/>
        <w:jc w:val="both"/>
        <w:rPr>
          <w:rFonts w:cs="Times New Roman"/>
          <w:szCs w:val="24"/>
        </w:rPr>
      </w:pPr>
      <w:r w:rsidRPr="0091049E">
        <w:rPr>
          <w:rFonts w:cs="Times New Roman"/>
          <w:szCs w:val="24"/>
        </w:rPr>
        <w:t>Removal: DELETE /api/userq/remove/{userID} with Alert.alert confirmation.</w:t>
      </w:r>
    </w:p>
    <w:p w14:paraId="75D5E27E" w14:textId="77777777" w:rsidR="007C0E49" w:rsidRPr="0091049E" w:rsidRDefault="007C0E49" w:rsidP="0091049E">
      <w:pPr>
        <w:spacing w:line="360" w:lineRule="auto"/>
        <w:jc w:val="both"/>
        <w:rPr>
          <w:rFonts w:cs="Times New Roman"/>
          <w:szCs w:val="24"/>
        </w:rPr>
      </w:pPr>
    </w:p>
    <w:p w14:paraId="295EFB4E" w14:textId="3FE3DD1A" w:rsidR="007C0E49" w:rsidRPr="00E41803" w:rsidRDefault="00DE56FF" w:rsidP="00E41803">
      <w:pPr>
        <w:rPr>
          <w:b/>
          <w:bCs/>
        </w:rPr>
      </w:pPr>
      <w:bookmarkStart w:id="25" w:name="_Toc227740278"/>
      <w:r w:rsidRPr="00E41803">
        <w:rPr>
          <w:b/>
          <w:bCs/>
        </w:rPr>
        <w:t xml:space="preserve">Key Logic </w:t>
      </w:r>
      <w:r w:rsidR="008A5C08" w:rsidRPr="00E41803">
        <w:rPr>
          <w:b/>
          <w:bCs/>
        </w:rPr>
        <w:t>-</w:t>
      </w:r>
      <w:r w:rsidRPr="00E41803">
        <w:rPr>
          <w:b/>
          <w:bCs/>
        </w:rPr>
        <w:t xml:space="preserve"> </w:t>
      </w:r>
      <w:proofErr w:type="spellStart"/>
      <w:r w:rsidRPr="00E41803">
        <w:rPr>
          <w:b/>
          <w:bCs/>
        </w:rPr>
        <w:t>ManageTasks</w:t>
      </w:r>
      <w:bookmarkEnd w:id="25"/>
      <w:proofErr w:type="spellEnd"/>
    </w:p>
    <w:p w14:paraId="3BDB98A8" w14:textId="77777777" w:rsidR="007C0E49" w:rsidRPr="0091049E" w:rsidRDefault="007C0E49" w:rsidP="0091049E">
      <w:pPr>
        <w:spacing w:line="360" w:lineRule="auto"/>
        <w:jc w:val="both"/>
        <w:rPr>
          <w:rFonts w:cs="Times New Roman"/>
          <w:szCs w:val="24"/>
        </w:rPr>
      </w:pPr>
    </w:p>
    <w:p w14:paraId="727C3D25" w14:textId="77777777" w:rsidR="007C0E49" w:rsidRPr="0091049E" w:rsidRDefault="00DE56FF" w:rsidP="0091049E">
      <w:pPr>
        <w:spacing w:line="360" w:lineRule="auto"/>
        <w:jc w:val="both"/>
        <w:rPr>
          <w:rFonts w:cs="Times New Roman"/>
          <w:szCs w:val="24"/>
        </w:rPr>
      </w:pPr>
      <w:r w:rsidRPr="0091049E">
        <w:rPr>
          <w:rFonts w:cs="Times New Roman"/>
          <w:b/>
          <w:szCs w:val="24"/>
        </w:rPr>
        <w:t>Existing Tasks:</w:t>
      </w:r>
    </w:p>
    <w:p w14:paraId="6AA5E468" w14:textId="06E44B9A" w:rsidR="00D31693" w:rsidRPr="0091049E" w:rsidRDefault="00D31693" w:rsidP="00E41803">
      <w:pPr>
        <w:pStyle w:val="ListBullet"/>
        <w:numPr>
          <w:ilvl w:val="0"/>
          <w:numId w:val="21"/>
        </w:numPr>
        <w:spacing w:line="360" w:lineRule="auto"/>
        <w:jc w:val="both"/>
        <w:rPr>
          <w:rFonts w:cs="Times New Roman"/>
          <w:szCs w:val="24"/>
        </w:rPr>
      </w:pPr>
      <w:r>
        <w:rPr>
          <w:rFonts w:cs="Times New Roman"/>
          <w:szCs w:val="24"/>
        </w:rPr>
        <w:t>Loads all tasks (/</w:t>
      </w:r>
      <w:proofErr w:type="spellStart"/>
      <w:r>
        <w:rPr>
          <w:rFonts w:cs="Times New Roman"/>
          <w:szCs w:val="24"/>
        </w:rPr>
        <w:t>api</w:t>
      </w:r>
      <w:proofErr w:type="spellEnd"/>
      <w:r>
        <w:rPr>
          <w:rFonts w:cs="Times New Roman"/>
          <w:szCs w:val="24"/>
        </w:rPr>
        <w:t xml:space="preserve">/task/all) and requirement per task on </w:t>
      </w:r>
      <w:proofErr w:type="gramStart"/>
      <w:r>
        <w:rPr>
          <w:rFonts w:cs="Times New Roman"/>
          <w:szCs w:val="24"/>
        </w:rPr>
        <w:t>mount  (</w:t>
      </w:r>
      <w:proofErr w:type="gramEnd"/>
      <w:r>
        <w:rPr>
          <w:rFonts w:cs="Times New Roman"/>
          <w:szCs w:val="24"/>
        </w:rPr>
        <w:t>/</w:t>
      </w:r>
      <w:proofErr w:type="spellStart"/>
      <w:r>
        <w:rPr>
          <w:rFonts w:cs="Times New Roman"/>
          <w:szCs w:val="24"/>
        </w:rPr>
        <w:t>api</w:t>
      </w:r>
      <w:proofErr w:type="spellEnd"/>
      <w:r>
        <w:rPr>
          <w:rFonts w:cs="Times New Roman"/>
          <w:szCs w:val="24"/>
        </w:rPr>
        <w:t>/requirements/task/{</w:t>
      </w:r>
      <w:proofErr w:type="spellStart"/>
      <w:r>
        <w:rPr>
          <w:rFonts w:cs="Times New Roman"/>
          <w:szCs w:val="24"/>
        </w:rPr>
        <w:t>taskID</w:t>
      </w:r>
      <w:proofErr w:type="spellEnd"/>
      <w:r>
        <w:rPr>
          <w:rFonts w:cs="Times New Roman"/>
          <w:szCs w:val="24"/>
        </w:rPr>
        <w:t>})</w:t>
      </w:r>
    </w:p>
    <w:p w14:paraId="4EDA098E" w14:textId="77777777" w:rsidR="007C0E49" w:rsidRPr="0091049E" w:rsidRDefault="00DE56FF" w:rsidP="00E41803">
      <w:pPr>
        <w:pStyle w:val="ListBullet"/>
        <w:numPr>
          <w:ilvl w:val="0"/>
          <w:numId w:val="21"/>
        </w:numPr>
        <w:spacing w:line="360" w:lineRule="auto"/>
        <w:jc w:val="both"/>
        <w:rPr>
          <w:rFonts w:cs="Times New Roman"/>
          <w:szCs w:val="24"/>
        </w:rPr>
      </w:pPr>
      <w:r w:rsidRPr="0091049E">
        <w:rPr>
          <w:rFonts w:cs="Times New Roman"/>
          <w:szCs w:val="24"/>
        </w:rPr>
        <w:t>Task cards are collapsible; only one expands at a time.</w:t>
      </w:r>
    </w:p>
    <w:p w14:paraId="1DAD592A" w14:textId="77777777" w:rsidR="007C0E49" w:rsidRPr="0091049E" w:rsidRDefault="00DE56FF" w:rsidP="00E41803">
      <w:pPr>
        <w:pStyle w:val="ListBullet"/>
        <w:numPr>
          <w:ilvl w:val="0"/>
          <w:numId w:val="21"/>
        </w:numPr>
        <w:spacing w:line="360" w:lineRule="auto"/>
        <w:jc w:val="both"/>
        <w:rPr>
          <w:rFonts w:cs="Times New Roman"/>
          <w:szCs w:val="24"/>
        </w:rPr>
      </w:pPr>
      <w:r w:rsidRPr="0091049E">
        <w:rPr>
          <w:rFonts w:cs="Times New Roman"/>
          <w:szCs w:val="24"/>
        </w:rPr>
        <w:t>Updates via PUT /api/tasks/update/{taskID} with the full updated task object.</w:t>
      </w:r>
    </w:p>
    <w:p w14:paraId="1E426C2A" w14:textId="77777777" w:rsidR="007C0E49" w:rsidRPr="0091049E" w:rsidRDefault="00DE56FF" w:rsidP="00E41803">
      <w:pPr>
        <w:pStyle w:val="ListBullet"/>
        <w:numPr>
          <w:ilvl w:val="0"/>
          <w:numId w:val="21"/>
        </w:numPr>
        <w:spacing w:line="360" w:lineRule="auto"/>
        <w:jc w:val="both"/>
        <w:rPr>
          <w:rFonts w:cs="Times New Roman"/>
          <w:szCs w:val="24"/>
        </w:rPr>
      </w:pPr>
      <w:r w:rsidRPr="0091049E">
        <w:rPr>
          <w:rFonts w:cs="Times New Roman"/>
          <w:szCs w:val="24"/>
        </w:rPr>
        <w:t xml:space="preserve">Cascading </w:t>
      </w:r>
      <w:proofErr w:type="gramStart"/>
      <w:r w:rsidRPr="0091049E">
        <w:rPr>
          <w:rFonts w:cs="Times New Roman"/>
          <w:szCs w:val="24"/>
        </w:rPr>
        <w:t>delete</w:t>
      </w:r>
      <w:proofErr w:type="gramEnd"/>
      <w:r w:rsidRPr="0091049E">
        <w:rPr>
          <w:rFonts w:cs="Times New Roman"/>
          <w:szCs w:val="24"/>
        </w:rPr>
        <w:t xml:space="preserve"> via DELETE /api/tasks/delete/{taskID}.</w:t>
      </w:r>
    </w:p>
    <w:p w14:paraId="753C3ACE" w14:textId="77777777" w:rsidR="007C0E49" w:rsidRPr="0091049E" w:rsidRDefault="007C0E49" w:rsidP="0091049E">
      <w:pPr>
        <w:spacing w:line="360" w:lineRule="auto"/>
        <w:jc w:val="both"/>
        <w:rPr>
          <w:rFonts w:cs="Times New Roman"/>
          <w:szCs w:val="24"/>
        </w:rPr>
      </w:pPr>
    </w:p>
    <w:p w14:paraId="22A8EFD7" w14:textId="77777777" w:rsidR="007C0E49" w:rsidRPr="00E41803" w:rsidRDefault="00DE56FF" w:rsidP="00E41803">
      <w:pPr>
        <w:rPr>
          <w:b/>
          <w:bCs/>
        </w:rPr>
      </w:pPr>
      <w:r w:rsidRPr="00E41803">
        <w:rPr>
          <w:b/>
          <w:bCs/>
        </w:rPr>
        <w:t>New Task Form:</w:t>
      </w:r>
    </w:p>
    <w:p w14:paraId="4605E073" w14:textId="77777777" w:rsidR="007C0E49" w:rsidRPr="0091049E" w:rsidRDefault="00DE56FF" w:rsidP="00E41803">
      <w:pPr>
        <w:pStyle w:val="ListBullet"/>
        <w:numPr>
          <w:ilvl w:val="0"/>
          <w:numId w:val="22"/>
        </w:numPr>
        <w:spacing w:line="360" w:lineRule="auto"/>
        <w:jc w:val="both"/>
        <w:rPr>
          <w:rFonts w:cs="Times New Roman"/>
          <w:szCs w:val="24"/>
        </w:rPr>
      </w:pPr>
      <w:r w:rsidRPr="0091049E">
        <w:rPr>
          <w:rFonts w:cs="Times New Roman"/>
          <w:szCs w:val="24"/>
        </w:rPr>
        <w:t>Fields: Task ID (manual), Task Name, Duration (HH:</w:t>
      </w:r>
      <w:proofErr w:type="gramStart"/>
      <w:r w:rsidRPr="0091049E">
        <w:rPr>
          <w:rFonts w:cs="Times New Roman"/>
          <w:szCs w:val="24"/>
        </w:rPr>
        <w:t>MM:SS</w:t>
      </w:r>
      <w:proofErr w:type="gramEnd"/>
      <w:r w:rsidRPr="0091049E">
        <w:rPr>
          <w:rFonts w:cs="Times New Roman"/>
          <w:szCs w:val="24"/>
        </w:rPr>
        <w:t>), Availability (toggle), Department (picker).</w:t>
      </w:r>
    </w:p>
    <w:p w14:paraId="6A807158" w14:textId="77777777" w:rsidR="007C0E49" w:rsidRPr="0091049E" w:rsidRDefault="00DE56FF" w:rsidP="00E41803">
      <w:pPr>
        <w:pStyle w:val="ListBullet"/>
        <w:numPr>
          <w:ilvl w:val="0"/>
          <w:numId w:val="22"/>
        </w:numPr>
        <w:spacing w:line="360" w:lineRule="auto"/>
        <w:jc w:val="both"/>
        <w:rPr>
          <w:rFonts w:cs="Times New Roman"/>
          <w:szCs w:val="24"/>
        </w:rPr>
      </w:pPr>
      <w:r w:rsidRPr="0091049E">
        <w:rPr>
          <w:rFonts w:cs="Times New Roman"/>
          <w:szCs w:val="24"/>
        </w:rPr>
        <w:t>Submits via POST /api/tasks/add.</w:t>
      </w:r>
    </w:p>
    <w:p w14:paraId="5C892771" w14:textId="77777777" w:rsidR="007C0E49" w:rsidRPr="0091049E" w:rsidRDefault="007C0E49" w:rsidP="0091049E">
      <w:pPr>
        <w:spacing w:line="360" w:lineRule="auto"/>
        <w:jc w:val="both"/>
        <w:rPr>
          <w:rFonts w:cs="Times New Roman"/>
          <w:szCs w:val="24"/>
        </w:rPr>
      </w:pPr>
    </w:p>
    <w:p w14:paraId="14BAF82A" w14:textId="77777777" w:rsidR="007C0E49" w:rsidRPr="00E41803" w:rsidRDefault="00DE56FF" w:rsidP="00E41803">
      <w:pPr>
        <w:rPr>
          <w:b/>
          <w:bCs/>
        </w:rPr>
      </w:pPr>
      <w:r w:rsidRPr="00E41803">
        <w:rPr>
          <w:b/>
          <w:bCs/>
        </w:rPr>
        <w:t>Requirements Management:</w:t>
      </w:r>
    </w:p>
    <w:p w14:paraId="63CF1C20" w14:textId="77777777" w:rsidR="007C0E49" w:rsidRPr="0091049E" w:rsidRDefault="00DE56FF" w:rsidP="00E41803">
      <w:pPr>
        <w:pStyle w:val="ListBullet"/>
        <w:numPr>
          <w:ilvl w:val="0"/>
          <w:numId w:val="23"/>
        </w:numPr>
        <w:spacing w:line="360" w:lineRule="auto"/>
        <w:jc w:val="both"/>
        <w:rPr>
          <w:rFonts w:cs="Times New Roman"/>
          <w:szCs w:val="24"/>
        </w:rPr>
      </w:pPr>
      <w:r w:rsidRPr="0091049E">
        <w:rPr>
          <w:rFonts w:cs="Times New Roman"/>
          <w:szCs w:val="24"/>
        </w:rPr>
        <w:t>Per-task text input adds new document: POST /api/requirements/add.</w:t>
      </w:r>
    </w:p>
    <w:p w14:paraId="1B76F2A9" w14:textId="77777777" w:rsidR="007C0E49" w:rsidRPr="0091049E" w:rsidRDefault="00DE56FF" w:rsidP="00E41803">
      <w:pPr>
        <w:pStyle w:val="ListBullet"/>
        <w:numPr>
          <w:ilvl w:val="0"/>
          <w:numId w:val="23"/>
        </w:numPr>
        <w:spacing w:line="360" w:lineRule="auto"/>
        <w:jc w:val="both"/>
        <w:rPr>
          <w:rFonts w:cs="Times New Roman"/>
          <w:szCs w:val="24"/>
        </w:rPr>
      </w:pPr>
      <w:r w:rsidRPr="0091049E">
        <w:rPr>
          <w:rFonts w:cs="Times New Roman"/>
          <w:szCs w:val="24"/>
        </w:rPr>
        <w:t>Inline delete button: DELETE /</w:t>
      </w:r>
      <w:proofErr w:type="spellStart"/>
      <w:r w:rsidRPr="0091049E">
        <w:rPr>
          <w:rFonts w:cs="Times New Roman"/>
          <w:szCs w:val="24"/>
        </w:rPr>
        <w:t>api</w:t>
      </w:r>
      <w:proofErr w:type="spellEnd"/>
      <w:r w:rsidRPr="0091049E">
        <w:rPr>
          <w:rFonts w:cs="Times New Roman"/>
          <w:szCs w:val="24"/>
        </w:rPr>
        <w:t>/requirements/delete/{</w:t>
      </w:r>
      <w:proofErr w:type="spellStart"/>
      <w:r w:rsidRPr="0091049E">
        <w:rPr>
          <w:rFonts w:cs="Times New Roman"/>
          <w:szCs w:val="24"/>
        </w:rPr>
        <w:t>taskID</w:t>
      </w:r>
      <w:proofErr w:type="spellEnd"/>
      <w:r w:rsidRPr="0091049E">
        <w:rPr>
          <w:rFonts w:cs="Times New Roman"/>
          <w:szCs w:val="24"/>
        </w:rPr>
        <w:t>}/{document}.</w:t>
      </w:r>
    </w:p>
    <w:p w14:paraId="214814C1" w14:textId="2EA1AB2E" w:rsidR="007C0E49" w:rsidRPr="008A5C08" w:rsidRDefault="008A5C08" w:rsidP="008A5C08">
      <w:pPr>
        <w:pStyle w:val="Heading1"/>
        <w:rPr>
          <w:color w:val="101828"/>
        </w:rPr>
      </w:pPr>
      <w:bookmarkStart w:id="26" w:name="_Toc227740279"/>
      <w:r>
        <w:lastRenderedPageBreak/>
        <w:t>8</w:t>
      </w:r>
      <w:r w:rsidR="00DE56FF" w:rsidRPr="0091049E">
        <w:t>. Installation &amp; Setup</w:t>
      </w:r>
      <w:bookmarkEnd w:id="26"/>
    </w:p>
    <w:p w14:paraId="6550E250" w14:textId="77777777" w:rsidR="007C0E49" w:rsidRPr="0091049E" w:rsidRDefault="007C0E49" w:rsidP="0091049E">
      <w:pPr>
        <w:spacing w:line="360" w:lineRule="auto"/>
        <w:jc w:val="both"/>
        <w:rPr>
          <w:rFonts w:cs="Times New Roman"/>
          <w:szCs w:val="24"/>
        </w:rPr>
      </w:pPr>
    </w:p>
    <w:p w14:paraId="6B070BB9" w14:textId="7EC5D0CB" w:rsidR="007C0E49" w:rsidRPr="0091049E" w:rsidRDefault="00DE56FF" w:rsidP="00E41803">
      <w:pPr>
        <w:pStyle w:val="Heading2"/>
      </w:pPr>
      <w:bookmarkStart w:id="27" w:name="_Toc227740280"/>
      <w:r w:rsidRPr="0091049E">
        <w:t>Database Setup</w:t>
      </w:r>
      <w:bookmarkEnd w:id="27"/>
    </w:p>
    <w:p w14:paraId="0859B14B" w14:textId="77777777" w:rsidR="007C0E49" w:rsidRPr="0091049E" w:rsidRDefault="007C0E49" w:rsidP="0091049E">
      <w:pPr>
        <w:spacing w:line="360" w:lineRule="auto"/>
        <w:jc w:val="both"/>
        <w:rPr>
          <w:rFonts w:cs="Times New Roman"/>
          <w:szCs w:val="24"/>
        </w:rPr>
      </w:pPr>
    </w:p>
    <w:p w14:paraId="62580C22" w14:textId="77777777" w:rsidR="00D31693" w:rsidRPr="00D31693" w:rsidRDefault="00D31693" w:rsidP="00D31693">
      <w:pPr>
        <w:spacing w:line="360" w:lineRule="auto"/>
        <w:jc w:val="both"/>
        <w:rPr>
          <w:rFonts w:cs="Times New Roman"/>
          <w:szCs w:val="24"/>
        </w:rPr>
      </w:pPr>
      <w:r w:rsidRPr="00D31693">
        <w:rPr>
          <w:rFonts w:cs="Times New Roman"/>
          <w:szCs w:val="24"/>
        </w:rPr>
        <w:t>-- In MySQL shell or workbench</w:t>
      </w:r>
    </w:p>
    <w:p w14:paraId="66D66484"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CREATE DATABASE </w:t>
      </w:r>
      <w:proofErr w:type="spellStart"/>
      <w:proofErr w:type="gramStart"/>
      <w:r w:rsidRPr="00D31693">
        <w:rPr>
          <w:rFonts w:cs="Times New Roman"/>
          <w:szCs w:val="24"/>
        </w:rPr>
        <w:t>ProjectSQL</w:t>
      </w:r>
      <w:proofErr w:type="spellEnd"/>
      <w:r w:rsidRPr="00D31693">
        <w:rPr>
          <w:rFonts w:cs="Times New Roman"/>
          <w:szCs w:val="24"/>
        </w:rPr>
        <w:t>;</w:t>
      </w:r>
      <w:proofErr w:type="gramEnd"/>
    </w:p>
    <w:p w14:paraId="49DB18EF" w14:textId="77777777" w:rsidR="00D31693" w:rsidRPr="00D31693" w:rsidRDefault="00D31693" w:rsidP="00D31693">
      <w:pPr>
        <w:spacing w:line="360" w:lineRule="auto"/>
        <w:jc w:val="both"/>
        <w:rPr>
          <w:rFonts w:cs="Times New Roman"/>
          <w:szCs w:val="24"/>
        </w:rPr>
      </w:pPr>
      <w:r w:rsidRPr="00D31693">
        <w:rPr>
          <w:rFonts w:cs="Times New Roman"/>
          <w:szCs w:val="24"/>
        </w:rPr>
        <w:t xml:space="preserve">USE </w:t>
      </w:r>
      <w:proofErr w:type="spellStart"/>
      <w:proofErr w:type="gramStart"/>
      <w:r w:rsidRPr="00D31693">
        <w:rPr>
          <w:rFonts w:cs="Times New Roman"/>
          <w:szCs w:val="24"/>
        </w:rPr>
        <w:t>ProjectSQL</w:t>
      </w:r>
      <w:proofErr w:type="spellEnd"/>
      <w:r w:rsidRPr="00D31693">
        <w:rPr>
          <w:rFonts w:cs="Times New Roman"/>
          <w:szCs w:val="24"/>
        </w:rPr>
        <w:t>;</w:t>
      </w:r>
      <w:proofErr w:type="gramEnd"/>
    </w:p>
    <w:p w14:paraId="58A190B3" w14:textId="755861C3" w:rsidR="007C0E49" w:rsidRPr="0091049E" w:rsidRDefault="00D31693" w:rsidP="00D31693">
      <w:pPr>
        <w:spacing w:line="360" w:lineRule="auto"/>
        <w:jc w:val="both"/>
        <w:rPr>
          <w:rFonts w:cs="Times New Roman"/>
          <w:szCs w:val="24"/>
        </w:rPr>
      </w:pPr>
      <w:r w:rsidRPr="00D31693">
        <w:rPr>
          <w:rFonts w:cs="Times New Roman"/>
          <w:szCs w:val="24"/>
        </w:rPr>
        <w:t>-- Tables are created automatically by JPA on first run</w:t>
      </w:r>
    </w:p>
    <w:p w14:paraId="49391A63" w14:textId="77777777" w:rsidR="007C0E49" w:rsidRPr="0091049E" w:rsidRDefault="00DE56FF" w:rsidP="0091049E">
      <w:pPr>
        <w:spacing w:line="360" w:lineRule="auto"/>
        <w:jc w:val="both"/>
        <w:rPr>
          <w:rFonts w:cs="Times New Roman"/>
          <w:szCs w:val="24"/>
        </w:rPr>
      </w:pPr>
      <w:r w:rsidRPr="0091049E">
        <w:rPr>
          <w:rFonts w:cs="Times New Roman"/>
          <w:szCs w:val="24"/>
        </w:rPr>
        <w:t>After the backend has started once and JPA has created all tables, load the sample data:</w:t>
      </w:r>
    </w:p>
    <w:p w14:paraId="2EB62F5E" w14:textId="77777777" w:rsidR="007C0E49" w:rsidRPr="0091049E" w:rsidRDefault="007C0E49" w:rsidP="0091049E">
      <w:pPr>
        <w:spacing w:line="360" w:lineRule="auto"/>
        <w:jc w:val="both"/>
        <w:rPr>
          <w:rFonts w:cs="Times New Roman"/>
          <w:szCs w:val="24"/>
        </w:rPr>
      </w:pPr>
    </w:p>
    <w:p w14:paraId="30450BD4" w14:textId="6B0CCC72" w:rsidR="007C0E49" w:rsidRPr="0091049E" w:rsidRDefault="00D31693" w:rsidP="0091049E">
      <w:pPr>
        <w:spacing w:line="360" w:lineRule="auto"/>
        <w:jc w:val="both"/>
        <w:rPr>
          <w:rFonts w:cs="Times New Roman"/>
          <w:szCs w:val="24"/>
        </w:rPr>
      </w:pPr>
      <w:proofErr w:type="spellStart"/>
      <w:r w:rsidRPr="00D31693">
        <w:rPr>
          <w:rFonts w:cs="Times New Roman"/>
          <w:szCs w:val="24"/>
        </w:rPr>
        <w:t>mysql</w:t>
      </w:r>
      <w:proofErr w:type="spellEnd"/>
      <w:r w:rsidRPr="00D31693">
        <w:rPr>
          <w:rFonts w:cs="Times New Roman"/>
          <w:szCs w:val="24"/>
        </w:rPr>
        <w:t xml:space="preserve"> -u root -p </w:t>
      </w:r>
      <w:proofErr w:type="spellStart"/>
      <w:r w:rsidRPr="00D31693">
        <w:rPr>
          <w:rFonts w:cs="Times New Roman"/>
          <w:szCs w:val="24"/>
        </w:rPr>
        <w:t>ProjectSQL</w:t>
      </w:r>
      <w:proofErr w:type="spellEnd"/>
      <w:r w:rsidRPr="00D31693">
        <w:rPr>
          <w:rFonts w:cs="Times New Roman"/>
          <w:szCs w:val="24"/>
        </w:rPr>
        <w:t xml:space="preserve"> &lt; </w:t>
      </w:r>
      <w:proofErr w:type="spellStart"/>
      <w:r w:rsidRPr="00D31693">
        <w:rPr>
          <w:rFonts w:cs="Times New Roman"/>
          <w:szCs w:val="24"/>
        </w:rPr>
        <w:t>sample_data.sql</w:t>
      </w:r>
      <w:proofErr w:type="spellEnd"/>
    </w:p>
    <w:p w14:paraId="63E38953" w14:textId="77777777" w:rsidR="007C0E49" w:rsidRPr="0091049E" w:rsidRDefault="00DE56FF" w:rsidP="0091049E">
      <w:pPr>
        <w:spacing w:line="360" w:lineRule="auto"/>
        <w:jc w:val="both"/>
        <w:rPr>
          <w:rFonts w:cs="Times New Roman"/>
          <w:szCs w:val="24"/>
        </w:rPr>
      </w:pPr>
      <w:r w:rsidRPr="0091049E">
        <w:rPr>
          <w:rFonts w:cs="Times New Roman"/>
          <w:szCs w:val="24"/>
        </w:rPr>
        <w:t>This seeds departments, tasks, requirements, queue entries, service desk entries, and staff accounts.</w:t>
      </w:r>
    </w:p>
    <w:p w14:paraId="2B180FAB" w14:textId="77777777" w:rsidR="007C0E49" w:rsidRPr="0091049E" w:rsidRDefault="007C0E49" w:rsidP="0091049E">
      <w:pPr>
        <w:spacing w:line="360" w:lineRule="auto"/>
        <w:jc w:val="both"/>
        <w:rPr>
          <w:rFonts w:cs="Times New Roman"/>
          <w:szCs w:val="24"/>
        </w:rPr>
      </w:pPr>
    </w:p>
    <w:p w14:paraId="74C59151" w14:textId="06D3F134" w:rsidR="007C0E49" w:rsidRPr="00E41803" w:rsidRDefault="00DE56FF" w:rsidP="00E41803">
      <w:pPr>
        <w:pStyle w:val="Heading2"/>
      </w:pPr>
      <w:bookmarkStart w:id="28" w:name="_Toc227740281"/>
      <w:r w:rsidRPr="0091049E">
        <w:t>Backend Setup</w:t>
      </w:r>
      <w:bookmarkEnd w:id="28"/>
    </w:p>
    <w:p w14:paraId="3B4726AA" w14:textId="6D4E4F19" w:rsidR="00D31693" w:rsidRDefault="00E41803" w:rsidP="00D31693">
      <w:pPr>
        <w:spacing w:line="360" w:lineRule="auto"/>
        <w:jc w:val="both"/>
        <w:rPr>
          <w:rFonts w:cs="Times New Roman"/>
          <w:szCs w:val="24"/>
        </w:rPr>
      </w:pPr>
      <w:r w:rsidRPr="00D31693">
        <w:rPr>
          <w:rFonts w:cs="Times New Roman"/>
          <w:szCs w:val="24"/>
        </w:rPr>
        <w:t>cd "</w:t>
      </w:r>
      <w:r>
        <w:rPr>
          <w:rFonts w:cs="Times New Roman"/>
          <w:szCs w:val="24"/>
        </w:rPr>
        <w:t>{</w:t>
      </w:r>
      <w:proofErr w:type="spellStart"/>
      <w:r>
        <w:rPr>
          <w:rFonts w:cs="Times New Roman"/>
          <w:szCs w:val="24"/>
        </w:rPr>
        <w:t>src</w:t>
      </w:r>
      <w:proofErr w:type="spellEnd"/>
      <w:r>
        <w:rPr>
          <w:rFonts w:cs="Times New Roman"/>
          <w:szCs w:val="24"/>
        </w:rPr>
        <w:t xml:space="preserve"> directory}</w:t>
      </w:r>
      <w:r w:rsidRPr="00D31693">
        <w:rPr>
          <w:rFonts w:cs="Times New Roman"/>
          <w:szCs w:val="24"/>
        </w:rPr>
        <w:t>"</w:t>
      </w:r>
    </w:p>
    <w:p w14:paraId="00BDA79D" w14:textId="77777777" w:rsidR="00E41803" w:rsidRPr="00D31693" w:rsidRDefault="00E41803" w:rsidP="00D31693">
      <w:pPr>
        <w:spacing w:line="360" w:lineRule="auto"/>
        <w:jc w:val="both"/>
        <w:rPr>
          <w:rFonts w:cs="Times New Roman"/>
          <w:szCs w:val="24"/>
        </w:rPr>
      </w:pPr>
    </w:p>
    <w:p w14:paraId="33A32B43" w14:textId="77777777" w:rsidR="00D31693" w:rsidRPr="00D31693" w:rsidRDefault="00D31693" w:rsidP="00D31693">
      <w:pPr>
        <w:spacing w:line="360" w:lineRule="auto"/>
        <w:jc w:val="both"/>
        <w:rPr>
          <w:rFonts w:cs="Times New Roman"/>
          <w:szCs w:val="24"/>
        </w:rPr>
      </w:pPr>
      <w:r w:rsidRPr="00D31693">
        <w:rPr>
          <w:rFonts w:cs="Times New Roman"/>
          <w:szCs w:val="24"/>
        </w:rPr>
        <w:t># Build</w:t>
      </w:r>
    </w:p>
    <w:p w14:paraId="15BF8B93" w14:textId="77777777" w:rsidR="00D31693" w:rsidRPr="00D31693" w:rsidRDefault="00D31693" w:rsidP="00D31693">
      <w:pPr>
        <w:spacing w:line="360" w:lineRule="auto"/>
        <w:jc w:val="both"/>
        <w:rPr>
          <w:rFonts w:cs="Times New Roman"/>
          <w:szCs w:val="24"/>
        </w:rPr>
      </w:pPr>
      <w:proofErr w:type="gramStart"/>
      <w:r w:rsidRPr="00D31693">
        <w:rPr>
          <w:rFonts w:cs="Times New Roman"/>
          <w:szCs w:val="24"/>
        </w:rPr>
        <w:t>./</w:t>
      </w:r>
      <w:proofErr w:type="spellStart"/>
      <w:proofErr w:type="gramEnd"/>
      <w:r w:rsidRPr="00D31693">
        <w:rPr>
          <w:rFonts w:cs="Times New Roman"/>
          <w:szCs w:val="24"/>
        </w:rPr>
        <w:t>mvnw</w:t>
      </w:r>
      <w:proofErr w:type="spellEnd"/>
      <w:r w:rsidRPr="00D31693">
        <w:rPr>
          <w:rFonts w:cs="Times New Roman"/>
          <w:szCs w:val="24"/>
        </w:rPr>
        <w:t xml:space="preserve"> clean install</w:t>
      </w:r>
    </w:p>
    <w:p w14:paraId="705A3EE5" w14:textId="77777777" w:rsidR="00D31693" w:rsidRPr="00D31693" w:rsidRDefault="00D31693" w:rsidP="00D31693">
      <w:pPr>
        <w:spacing w:line="360" w:lineRule="auto"/>
        <w:jc w:val="both"/>
        <w:rPr>
          <w:rFonts w:cs="Times New Roman"/>
          <w:szCs w:val="24"/>
        </w:rPr>
      </w:pPr>
    </w:p>
    <w:p w14:paraId="512BD5BF" w14:textId="77777777" w:rsidR="00D31693" w:rsidRPr="00D31693" w:rsidRDefault="00D31693" w:rsidP="00D31693">
      <w:pPr>
        <w:spacing w:line="360" w:lineRule="auto"/>
        <w:jc w:val="both"/>
        <w:rPr>
          <w:rFonts w:cs="Times New Roman"/>
          <w:szCs w:val="24"/>
        </w:rPr>
      </w:pPr>
      <w:r w:rsidRPr="00D31693">
        <w:rPr>
          <w:rFonts w:cs="Times New Roman"/>
          <w:szCs w:val="24"/>
        </w:rPr>
        <w:t># Run</w:t>
      </w:r>
    </w:p>
    <w:p w14:paraId="67685075" w14:textId="19B3D249" w:rsidR="007C0E49" w:rsidRPr="0091049E" w:rsidRDefault="00D31693" w:rsidP="00D31693">
      <w:pPr>
        <w:spacing w:line="360" w:lineRule="auto"/>
        <w:jc w:val="both"/>
        <w:rPr>
          <w:rFonts w:cs="Times New Roman"/>
          <w:szCs w:val="24"/>
        </w:rPr>
      </w:pPr>
      <w:proofErr w:type="gramStart"/>
      <w:r w:rsidRPr="00D31693">
        <w:rPr>
          <w:rFonts w:cs="Times New Roman"/>
          <w:szCs w:val="24"/>
        </w:rPr>
        <w:t>./</w:t>
      </w:r>
      <w:proofErr w:type="spellStart"/>
      <w:proofErr w:type="gramEnd"/>
      <w:r w:rsidRPr="00D31693">
        <w:rPr>
          <w:rFonts w:cs="Times New Roman"/>
          <w:szCs w:val="24"/>
        </w:rPr>
        <w:t>mvnw</w:t>
      </w:r>
      <w:proofErr w:type="spellEnd"/>
      <w:r w:rsidRPr="00D31693">
        <w:rPr>
          <w:rFonts w:cs="Times New Roman"/>
          <w:szCs w:val="24"/>
        </w:rPr>
        <w:t xml:space="preserve"> </w:t>
      </w:r>
      <w:proofErr w:type="spellStart"/>
      <w:r w:rsidRPr="00D31693">
        <w:rPr>
          <w:rFonts w:cs="Times New Roman"/>
          <w:szCs w:val="24"/>
        </w:rPr>
        <w:t>spring-</w:t>
      </w:r>
      <w:proofErr w:type="gramStart"/>
      <w:r w:rsidRPr="00D31693">
        <w:rPr>
          <w:rFonts w:cs="Times New Roman"/>
          <w:szCs w:val="24"/>
        </w:rPr>
        <w:t>boot:run</w:t>
      </w:r>
      <w:proofErr w:type="spellEnd"/>
      <w:proofErr w:type="gramEnd"/>
    </w:p>
    <w:p w14:paraId="27E3982F" w14:textId="77777777" w:rsidR="007C0E49" w:rsidRPr="0091049E" w:rsidRDefault="00DE56FF" w:rsidP="0091049E">
      <w:pPr>
        <w:spacing w:line="360" w:lineRule="auto"/>
        <w:jc w:val="both"/>
        <w:rPr>
          <w:rFonts w:cs="Times New Roman"/>
          <w:szCs w:val="24"/>
        </w:rPr>
      </w:pPr>
      <w:r w:rsidRPr="0091049E">
        <w:rPr>
          <w:rFonts w:cs="Times New Roman"/>
          <w:szCs w:val="24"/>
        </w:rPr>
        <w:lastRenderedPageBreak/>
        <w:t>The API will start at http://localhost:8080.</w:t>
      </w:r>
    </w:p>
    <w:p w14:paraId="61520A54" w14:textId="77777777" w:rsidR="007C0E49" w:rsidRPr="0091049E" w:rsidRDefault="007C0E49" w:rsidP="0091049E">
      <w:pPr>
        <w:spacing w:line="360" w:lineRule="auto"/>
        <w:jc w:val="both"/>
        <w:rPr>
          <w:rFonts w:cs="Times New Roman"/>
          <w:szCs w:val="24"/>
        </w:rPr>
      </w:pPr>
    </w:p>
    <w:p w14:paraId="2F056DB8" w14:textId="0BD91017" w:rsidR="007C0E49" w:rsidRPr="00E41803" w:rsidRDefault="00DE56FF" w:rsidP="00E41803">
      <w:pPr>
        <w:pStyle w:val="Heading2"/>
      </w:pPr>
      <w:bookmarkStart w:id="29" w:name="_Toc227740282"/>
      <w:r w:rsidRPr="0091049E">
        <w:t>User Dashboard</w:t>
      </w:r>
      <w:r w:rsidR="00E41803">
        <w:t>/ Staff Dashboard</w:t>
      </w:r>
      <w:r w:rsidRPr="0091049E">
        <w:t xml:space="preserve"> Setup</w:t>
      </w:r>
      <w:bookmarkEnd w:id="29"/>
    </w:p>
    <w:p w14:paraId="3D640000" w14:textId="691F9942" w:rsidR="00D31693" w:rsidRPr="00D31693" w:rsidRDefault="00D31693" w:rsidP="00D31693">
      <w:pPr>
        <w:spacing w:line="360" w:lineRule="auto"/>
        <w:jc w:val="both"/>
        <w:rPr>
          <w:rFonts w:cs="Times New Roman"/>
          <w:szCs w:val="24"/>
        </w:rPr>
      </w:pPr>
      <w:r w:rsidRPr="00D31693">
        <w:rPr>
          <w:rFonts w:cs="Times New Roman"/>
          <w:szCs w:val="24"/>
        </w:rPr>
        <w:t>cd "</w:t>
      </w:r>
      <w:r w:rsidR="00E41803">
        <w:rPr>
          <w:rFonts w:cs="Times New Roman"/>
          <w:szCs w:val="24"/>
        </w:rPr>
        <w:t>{</w:t>
      </w:r>
      <w:proofErr w:type="spellStart"/>
      <w:r w:rsidR="00E41803">
        <w:rPr>
          <w:rFonts w:cs="Times New Roman"/>
          <w:szCs w:val="24"/>
        </w:rPr>
        <w:t>src</w:t>
      </w:r>
      <w:proofErr w:type="spellEnd"/>
      <w:r w:rsidR="00E41803">
        <w:rPr>
          <w:rFonts w:cs="Times New Roman"/>
          <w:szCs w:val="24"/>
        </w:rPr>
        <w:t xml:space="preserve"> directory}</w:t>
      </w:r>
      <w:r w:rsidRPr="00D31693">
        <w:rPr>
          <w:rFonts w:cs="Times New Roman"/>
          <w:szCs w:val="24"/>
        </w:rPr>
        <w:t>"</w:t>
      </w:r>
    </w:p>
    <w:p w14:paraId="4060E754" w14:textId="77777777" w:rsidR="00D31693" w:rsidRPr="00D31693" w:rsidRDefault="00D31693" w:rsidP="00D31693">
      <w:pPr>
        <w:spacing w:line="360" w:lineRule="auto"/>
        <w:jc w:val="both"/>
        <w:rPr>
          <w:rFonts w:cs="Times New Roman"/>
          <w:szCs w:val="24"/>
        </w:rPr>
      </w:pPr>
      <w:proofErr w:type="spellStart"/>
      <w:r w:rsidRPr="00D31693">
        <w:rPr>
          <w:rFonts w:cs="Times New Roman"/>
          <w:szCs w:val="24"/>
        </w:rPr>
        <w:t>npm</w:t>
      </w:r>
      <w:proofErr w:type="spellEnd"/>
      <w:r w:rsidRPr="00D31693">
        <w:rPr>
          <w:rFonts w:cs="Times New Roman"/>
          <w:szCs w:val="24"/>
        </w:rPr>
        <w:t xml:space="preserve"> install</w:t>
      </w:r>
    </w:p>
    <w:p w14:paraId="6E6F9540" w14:textId="7C476399" w:rsidR="00E41803" w:rsidRPr="0091049E" w:rsidRDefault="00D31693" w:rsidP="0091049E">
      <w:pPr>
        <w:spacing w:line="360" w:lineRule="auto"/>
        <w:jc w:val="both"/>
        <w:rPr>
          <w:rFonts w:cs="Times New Roman"/>
          <w:szCs w:val="24"/>
        </w:rPr>
      </w:pPr>
      <w:proofErr w:type="spellStart"/>
      <w:r w:rsidRPr="00D31693">
        <w:rPr>
          <w:rFonts w:cs="Times New Roman"/>
          <w:szCs w:val="24"/>
        </w:rPr>
        <w:t>npx</w:t>
      </w:r>
      <w:proofErr w:type="spellEnd"/>
      <w:r w:rsidRPr="00D31693">
        <w:rPr>
          <w:rFonts w:cs="Times New Roman"/>
          <w:szCs w:val="24"/>
        </w:rPr>
        <w:t xml:space="preserve"> expo start</w:t>
      </w:r>
    </w:p>
    <w:p w14:paraId="61D3B8A4" w14:textId="77777777" w:rsidR="007C0E49" w:rsidRPr="0091049E" w:rsidRDefault="007C0E49" w:rsidP="0091049E">
      <w:pPr>
        <w:spacing w:line="360" w:lineRule="auto"/>
        <w:jc w:val="both"/>
        <w:rPr>
          <w:rFonts w:cs="Times New Roman"/>
          <w:szCs w:val="24"/>
        </w:rPr>
      </w:pPr>
    </w:p>
    <w:p w14:paraId="267803B5" w14:textId="77777777" w:rsidR="0091049E" w:rsidRPr="0091049E" w:rsidRDefault="0091049E" w:rsidP="0091049E">
      <w:pPr>
        <w:spacing w:line="360" w:lineRule="auto"/>
        <w:jc w:val="both"/>
        <w:rPr>
          <w:rFonts w:eastAsiaTheme="majorEastAsia" w:cs="Times New Roman"/>
          <w:b/>
          <w:bCs/>
          <w:color w:val="101828"/>
          <w:szCs w:val="24"/>
        </w:rPr>
      </w:pPr>
      <w:r w:rsidRPr="0091049E">
        <w:rPr>
          <w:rFonts w:cs="Times New Roman"/>
          <w:szCs w:val="24"/>
        </w:rPr>
        <w:br w:type="page"/>
      </w:r>
    </w:p>
    <w:p w14:paraId="125F5BC0" w14:textId="249B720C" w:rsidR="007C0E49" w:rsidRPr="0091049E" w:rsidRDefault="008A5C08" w:rsidP="008A5C08">
      <w:pPr>
        <w:pStyle w:val="Heading1"/>
      </w:pPr>
      <w:bookmarkStart w:id="30" w:name="_Toc227740284"/>
      <w:r>
        <w:lastRenderedPageBreak/>
        <w:t>9</w:t>
      </w:r>
      <w:r w:rsidR="00DE56FF" w:rsidRPr="0091049E">
        <w:t>. Running the System</w:t>
      </w:r>
      <w:bookmarkEnd w:id="30"/>
    </w:p>
    <w:p w14:paraId="6F4F8500" w14:textId="77777777" w:rsidR="007C0E49" w:rsidRPr="0091049E" w:rsidRDefault="007C0E49" w:rsidP="0091049E">
      <w:pPr>
        <w:spacing w:line="360" w:lineRule="auto"/>
        <w:jc w:val="both"/>
        <w:rPr>
          <w:rFonts w:cs="Times New Roman"/>
          <w:szCs w:val="24"/>
        </w:rPr>
      </w:pPr>
    </w:p>
    <w:p w14:paraId="58AE504D" w14:textId="77777777" w:rsidR="007C0E49" w:rsidRPr="0091049E" w:rsidRDefault="00DE56FF" w:rsidP="0091049E">
      <w:pPr>
        <w:spacing w:line="360" w:lineRule="auto"/>
        <w:jc w:val="both"/>
        <w:rPr>
          <w:rFonts w:cs="Times New Roman"/>
          <w:szCs w:val="24"/>
        </w:rPr>
      </w:pPr>
      <w:r w:rsidRPr="0091049E">
        <w:rPr>
          <w:rFonts w:cs="Times New Roman"/>
          <w:szCs w:val="24"/>
        </w:rPr>
        <w:t>Start components in this order:</w:t>
      </w:r>
    </w:p>
    <w:p w14:paraId="324B8B31" w14:textId="77777777" w:rsidR="007C0E49" w:rsidRPr="0091049E" w:rsidRDefault="007C0E49" w:rsidP="0091049E">
      <w:pPr>
        <w:spacing w:line="360" w:lineRule="auto"/>
        <w:jc w:val="both"/>
        <w:rPr>
          <w:rFonts w:cs="Times New Roman"/>
          <w:szCs w:val="24"/>
        </w:rPr>
      </w:pPr>
    </w:p>
    <w:p w14:paraId="17279BE3" w14:textId="3EADE5E8" w:rsidR="007C0E49" w:rsidRPr="0091049E" w:rsidRDefault="00DE56FF" w:rsidP="00D31693">
      <w:pPr>
        <w:pStyle w:val="ListNumber"/>
        <w:numPr>
          <w:ilvl w:val="0"/>
          <w:numId w:val="10"/>
        </w:numPr>
        <w:spacing w:line="360" w:lineRule="auto"/>
        <w:jc w:val="both"/>
        <w:rPr>
          <w:rFonts w:cs="Times New Roman"/>
          <w:szCs w:val="24"/>
        </w:rPr>
      </w:pPr>
      <w:r w:rsidRPr="0091049E">
        <w:rPr>
          <w:rFonts w:cs="Times New Roman"/>
          <w:b/>
          <w:szCs w:val="24"/>
        </w:rPr>
        <w:t>MySQL</w:t>
      </w:r>
      <w:r w:rsidRPr="0091049E">
        <w:rPr>
          <w:rFonts w:cs="Times New Roman"/>
          <w:szCs w:val="24"/>
        </w:rPr>
        <w:t xml:space="preserve"> </w:t>
      </w:r>
      <w:r w:rsidR="008A5C08">
        <w:rPr>
          <w:rFonts w:cs="Times New Roman"/>
          <w:szCs w:val="24"/>
        </w:rPr>
        <w:t>-</w:t>
      </w:r>
      <w:r w:rsidRPr="0091049E">
        <w:rPr>
          <w:rFonts w:cs="Times New Roman"/>
          <w:szCs w:val="24"/>
        </w:rPr>
        <w:t xml:space="preserve"> ensure the service is running and ProjectSQL database exists.</w:t>
      </w:r>
    </w:p>
    <w:p w14:paraId="65941912" w14:textId="02209648" w:rsidR="007C0E49" w:rsidRPr="0091049E" w:rsidRDefault="00DE56FF" w:rsidP="00D31693">
      <w:pPr>
        <w:pStyle w:val="ListNumber"/>
        <w:numPr>
          <w:ilvl w:val="0"/>
          <w:numId w:val="10"/>
        </w:numPr>
        <w:spacing w:line="360" w:lineRule="auto"/>
        <w:jc w:val="both"/>
        <w:rPr>
          <w:rFonts w:cs="Times New Roman"/>
          <w:szCs w:val="24"/>
        </w:rPr>
      </w:pPr>
      <w:r w:rsidRPr="0091049E">
        <w:rPr>
          <w:rFonts w:cs="Times New Roman"/>
          <w:b/>
          <w:szCs w:val="24"/>
        </w:rPr>
        <w:t>Backend</w:t>
      </w:r>
      <w:r w:rsidRPr="0091049E">
        <w:rPr>
          <w:rFonts w:cs="Times New Roman"/>
          <w:szCs w:val="24"/>
        </w:rPr>
        <w:t xml:space="preserve"> </w:t>
      </w:r>
      <w:proofErr w:type="gramStart"/>
      <w:r w:rsidR="008A5C08">
        <w:rPr>
          <w:rFonts w:cs="Times New Roman"/>
          <w:szCs w:val="24"/>
        </w:rPr>
        <w:t>-</w:t>
      </w:r>
      <w:r w:rsidRPr="0091049E">
        <w:rPr>
          <w:rFonts w:cs="Times New Roman"/>
          <w:szCs w:val="24"/>
        </w:rPr>
        <w:t xml:space="preserve"> .</w:t>
      </w:r>
      <w:proofErr w:type="gramEnd"/>
      <w:r w:rsidRPr="0091049E">
        <w:rPr>
          <w:rFonts w:cs="Times New Roman"/>
          <w:szCs w:val="24"/>
        </w:rPr>
        <w:t>/</w:t>
      </w:r>
      <w:proofErr w:type="spellStart"/>
      <w:r w:rsidRPr="0091049E">
        <w:rPr>
          <w:rFonts w:cs="Times New Roman"/>
          <w:szCs w:val="24"/>
        </w:rPr>
        <w:t>mvnw</w:t>
      </w:r>
      <w:proofErr w:type="spellEnd"/>
      <w:r w:rsidRPr="0091049E">
        <w:rPr>
          <w:rFonts w:cs="Times New Roman"/>
          <w:szCs w:val="24"/>
        </w:rPr>
        <w:t xml:space="preserve"> </w:t>
      </w:r>
      <w:proofErr w:type="spellStart"/>
      <w:r w:rsidRPr="0091049E">
        <w:rPr>
          <w:rFonts w:cs="Times New Roman"/>
          <w:szCs w:val="24"/>
        </w:rPr>
        <w:t>spring-</w:t>
      </w:r>
      <w:proofErr w:type="gramStart"/>
      <w:r w:rsidRPr="0091049E">
        <w:rPr>
          <w:rFonts w:cs="Times New Roman"/>
          <w:szCs w:val="24"/>
        </w:rPr>
        <w:t>boot:run</w:t>
      </w:r>
      <w:proofErr w:type="spellEnd"/>
      <w:proofErr w:type="gramEnd"/>
      <w:r w:rsidRPr="0091049E">
        <w:rPr>
          <w:rFonts w:cs="Times New Roman"/>
          <w:szCs w:val="24"/>
        </w:rPr>
        <w:t xml:space="preserve"> inside backend/.</w:t>
      </w:r>
    </w:p>
    <w:p w14:paraId="7D92BDEC" w14:textId="119B1E08" w:rsidR="007C0E49" w:rsidRPr="0091049E" w:rsidRDefault="00DE56FF" w:rsidP="00D31693">
      <w:pPr>
        <w:pStyle w:val="ListNumber"/>
        <w:numPr>
          <w:ilvl w:val="0"/>
          <w:numId w:val="10"/>
        </w:numPr>
        <w:spacing w:line="360" w:lineRule="auto"/>
        <w:jc w:val="both"/>
        <w:rPr>
          <w:rFonts w:cs="Times New Roman"/>
          <w:szCs w:val="24"/>
        </w:rPr>
      </w:pPr>
      <w:r w:rsidRPr="0091049E">
        <w:rPr>
          <w:rFonts w:cs="Times New Roman"/>
          <w:b/>
          <w:szCs w:val="24"/>
        </w:rPr>
        <w:t>User Dashboard</w:t>
      </w:r>
      <w:r w:rsidRPr="0091049E">
        <w:rPr>
          <w:rFonts w:cs="Times New Roman"/>
          <w:szCs w:val="24"/>
        </w:rPr>
        <w:t xml:space="preserve"> </w:t>
      </w:r>
      <w:r w:rsidR="008A5C08">
        <w:rPr>
          <w:rFonts w:cs="Times New Roman"/>
          <w:szCs w:val="24"/>
        </w:rPr>
        <w:t>-</w:t>
      </w:r>
      <w:r w:rsidRPr="0091049E">
        <w:rPr>
          <w:rFonts w:cs="Times New Roman"/>
          <w:szCs w:val="24"/>
        </w:rPr>
        <w:t xml:space="preserve"> </w:t>
      </w:r>
      <w:proofErr w:type="spellStart"/>
      <w:r w:rsidRPr="0091049E">
        <w:rPr>
          <w:rFonts w:cs="Times New Roman"/>
          <w:szCs w:val="24"/>
        </w:rPr>
        <w:t>npx</w:t>
      </w:r>
      <w:proofErr w:type="spellEnd"/>
      <w:r w:rsidRPr="0091049E">
        <w:rPr>
          <w:rFonts w:cs="Times New Roman"/>
          <w:szCs w:val="24"/>
        </w:rPr>
        <w:t xml:space="preserve"> expo start inside BETAv2-USER/UserDashboard/.</w:t>
      </w:r>
    </w:p>
    <w:p w14:paraId="018D06A4" w14:textId="3AD7AAC8" w:rsidR="007C0E49" w:rsidRPr="0091049E" w:rsidRDefault="00DE56FF" w:rsidP="00D31693">
      <w:pPr>
        <w:pStyle w:val="ListNumber"/>
        <w:numPr>
          <w:ilvl w:val="0"/>
          <w:numId w:val="10"/>
        </w:numPr>
        <w:spacing w:line="360" w:lineRule="auto"/>
        <w:jc w:val="both"/>
        <w:rPr>
          <w:rFonts w:cs="Times New Roman"/>
          <w:szCs w:val="24"/>
        </w:rPr>
      </w:pPr>
      <w:r w:rsidRPr="0091049E">
        <w:rPr>
          <w:rFonts w:cs="Times New Roman"/>
          <w:b/>
          <w:szCs w:val="24"/>
        </w:rPr>
        <w:t>Staff Dashboard</w:t>
      </w:r>
      <w:r w:rsidRPr="0091049E">
        <w:rPr>
          <w:rFonts w:cs="Times New Roman"/>
          <w:szCs w:val="24"/>
        </w:rPr>
        <w:t xml:space="preserve"> </w:t>
      </w:r>
      <w:r w:rsidR="008A5C08">
        <w:rPr>
          <w:rFonts w:cs="Times New Roman"/>
          <w:szCs w:val="24"/>
        </w:rPr>
        <w:t>-</w:t>
      </w:r>
      <w:r w:rsidRPr="0091049E">
        <w:rPr>
          <w:rFonts w:cs="Times New Roman"/>
          <w:szCs w:val="24"/>
        </w:rPr>
        <w:t xml:space="preserve"> </w:t>
      </w:r>
      <w:proofErr w:type="spellStart"/>
      <w:r w:rsidRPr="0091049E">
        <w:rPr>
          <w:rFonts w:cs="Times New Roman"/>
          <w:szCs w:val="24"/>
        </w:rPr>
        <w:t>npx</w:t>
      </w:r>
      <w:proofErr w:type="spellEnd"/>
      <w:r w:rsidRPr="0091049E">
        <w:rPr>
          <w:rFonts w:cs="Times New Roman"/>
          <w:szCs w:val="24"/>
        </w:rPr>
        <w:t xml:space="preserve"> expo start inside BETAv2-STAFF/StaffDashboard/.</w:t>
      </w:r>
    </w:p>
    <w:p w14:paraId="1A447774" w14:textId="77777777" w:rsidR="007C0E49" w:rsidRPr="0091049E" w:rsidRDefault="007C0E49" w:rsidP="0091049E">
      <w:pPr>
        <w:spacing w:line="360" w:lineRule="auto"/>
        <w:jc w:val="both"/>
        <w:rPr>
          <w:rFonts w:cs="Times New Roman"/>
          <w:szCs w:val="24"/>
        </w:rPr>
      </w:pPr>
    </w:p>
    <w:p w14:paraId="4FA7679F" w14:textId="77777777" w:rsidR="007C0E49" w:rsidRPr="0091049E" w:rsidRDefault="007C0E49" w:rsidP="0091049E">
      <w:pPr>
        <w:spacing w:line="360" w:lineRule="auto"/>
        <w:jc w:val="both"/>
        <w:rPr>
          <w:rFonts w:cs="Times New Roman"/>
          <w:szCs w:val="24"/>
        </w:rPr>
      </w:pPr>
    </w:p>
    <w:p w14:paraId="6FFCCC53" w14:textId="77777777" w:rsidR="0091049E" w:rsidRPr="0091049E" w:rsidRDefault="0091049E" w:rsidP="0091049E">
      <w:pPr>
        <w:spacing w:line="360" w:lineRule="auto"/>
        <w:jc w:val="both"/>
        <w:rPr>
          <w:rFonts w:eastAsiaTheme="majorEastAsia" w:cs="Times New Roman"/>
          <w:b/>
          <w:bCs/>
          <w:color w:val="101828"/>
          <w:szCs w:val="24"/>
        </w:rPr>
      </w:pPr>
      <w:r w:rsidRPr="0091049E">
        <w:rPr>
          <w:rFonts w:cs="Times New Roman"/>
          <w:szCs w:val="24"/>
        </w:rPr>
        <w:br w:type="page"/>
      </w:r>
    </w:p>
    <w:p w14:paraId="643F12DE" w14:textId="28DFE19E" w:rsidR="007C0E49" w:rsidRPr="0091049E" w:rsidRDefault="00DE56FF" w:rsidP="008A5C08">
      <w:pPr>
        <w:pStyle w:val="Heading1"/>
      </w:pPr>
      <w:bookmarkStart w:id="31" w:name="_Toc227740285"/>
      <w:r w:rsidRPr="0091049E">
        <w:lastRenderedPageBreak/>
        <w:t>1</w:t>
      </w:r>
      <w:r w:rsidR="008A5C08">
        <w:t>0</w:t>
      </w:r>
      <w:r w:rsidRPr="0091049E">
        <w:t>. API Configuration (Frontend)</w:t>
      </w:r>
      <w:bookmarkEnd w:id="31"/>
    </w:p>
    <w:p w14:paraId="62C3B78C" w14:textId="77777777" w:rsidR="007C0E49" w:rsidRPr="0091049E" w:rsidRDefault="007C0E49" w:rsidP="0091049E">
      <w:pPr>
        <w:spacing w:line="360" w:lineRule="auto"/>
        <w:jc w:val="both"/>
        <w:rPr>
          <w:rFonts w:cs="Times New Roman"/>
          <w:szCs w:val="24"/>
        </w:rPr>
      </w:pPr>
    </w:p>
    <w:p w14:paraId="09655B17" w14:textId="77777777" w:rsidR="007C0E49" w:rsidRPr="0091049E" w:rsidRDefault="00DE56FF" w:rsidP="0091049E">
      <w:pPr>
        <w:spacing w:line="360" w:lineRule="auto"/>
        <w:jc w:val="both"/>
        <w:rPr>
          <w:rFonts w:cs="Times New Roman"/>
          <w:szCs w:val="24"/>
        </w:rPr>
      </w:pPr>
      <w:r w:rsidRPr="0091049E">
        <w:rPr>
          <w:rFonts w:cs="Times New Roman"/>
          <w:szCs w:val="24"/>
        </w:rPr>
        <w:t>Both dashboards share the same pattern. To point the frontends at a different backend host:</w:t>
      </w:r>
    </w:p>
    <w:p w14:paraId="1064440B" w14:textId="77777777" w:rsidR="007C0E49" w:rsidRPr="0091049E" w:rsidRDefault="007C0E49" w:rsidP="0091049E">
      <w:pPr>
        <w:spacing w:line="360" w:lineRule="auto"/>
        <w:jc w:val="both"/>
        <w:rPr>
          <w:rFonts w:cs="Times New Roman"/>
          <w:szCs w:val="24"/>
        </w:rPr>
      </w:pPr>
    </w:p>
    <w:p w14:paraId="719326CB" w14:textId="77777777" w:rsidR="007C0E49" w:rsidRPr="0091049E" w:rsidRDefault="00DE56FF" w:rsidP="0091049E">
      <w:pPr>
        <w:spacing w:line="360" w:lineRule="auto"/>
        <w:jc w:val="both"/>
        <w:rPr>
          <w:rFonts w:cs="Times New Roman"/>
          <w:szCs w:val="24"/>
        </w:rPr>
      </w:pPr>
      <w:r w:rsidRPr="0091049E">
        <w:rPr>
          <w:rFonts w:cs="Times New Roman"/>
          <w:b/>
          <w:szCs w:val="24"/>
        </w:rPr>
        <w:t>User Dashboard:</w:t>
      </w:r>
      <w:r w:rsidRPr="0091049E">
        <w:rPr>
          <w:rFonts w:cs="Times New Roman"/>
          <w:szCs w:val="24"/>
        </w:rPr>
        <w:t xml:space="preserve"> BETAv2-USER/UserDashboard/constants/Api.js</w:t>
      </w:r>
    </w:p>
    <w:p w14:paraId="354440EB" w14:textId="77777777" w:rsidR="007C0E49" w:rsidRPr="0091049E" w:rsidRDefault="00DE56FF" w:rsidP="0091049E">
      <w:pPr>
        <w:spacing w:line="360" w:lineRule="auto"/>
        <w:jc w:val="both"/>
        <w:rPr>
          <w:rFonts w:cs="Times New Roman"/>
          <w:szCs w:val="24"/>
        </w:rPr>
      </w:pPr>
      <w:r w:rsidRPr="0091049E">
        <w:rPr>
          <w:rFonts w:cs="Times New Roman"/>
          <w:b/>
          <w:szCs w:val="24"/>
        </w:rPr>
        <w:t>Staff Dashboard:</w:t>
      </w:r>
      <w:r w:rsidRPr="0091049E">
        <w:rPr>
          <w:rFonts w:cs="Times New Roman"/>
          <w:szCs w:val="24"/>
        </w:rPr>
        <w:t xml:space="preserve"> BETAv2-STAFF/StaffDashboard/constants/Api.js</w:t>
      </w:r>
    </w:p>
    <w:p w14:paraId="167B44ED" w14:textId="77777777" w:rsidR="007C0E49" w:rsidRPr="0091049E" w:rsidRDefault="007C0E49" w:rsidP="0091049E">
      <w:pPr>
        <w:spacing w:line="360" w:lineRule="auto"/>
        <w:jc w:val="both"/>
        <w:rPr>
          <w:rFonts w:cs="Times New Roman"/>
          <w:szCs w:val="24"/>
        </w:rPr>
      </w:pPr>
    </w:p>
    <w:p w14:paraId="6A184EB7" w14:textId="77777777" w:rsidR="00D31693" w:rsidRPr="00D31693" w:rsidRDefault="00D31693" w:rsidP="00D31693">
      <w:pPr>
        <w:spacing w:line="360" w:lineRule="auto"/>
        <w:jc w:val="both"/>
        <w:rPr>
          <w:rFonts w:cs="Times New Roman"/>
          <w:szCs w:val="24"/>
        </w:rPr>
      </w:pPr>
      <w:r w:rsidRPr="00D31693">
        <w:rPr>
          <w:rFonts w:cs="Times New Roman"/>
          <w:szCs w:val="24"/>
        </w:rPr>
        <w:t>// Change IP_ADDRESS to the backend machine's IP on your network</w:t>
      </w:r>
    </w:p>
    <w:p w14:paraId="4190AB3B" w14:textId="77777777" w:rsidR="00D31693" w:rsidRPr="00D31693" w:rsidRDefault="00D31693" w:rsidP="00D31693">
      <w:pPr>
        <w:spacing w:line="360" w:lineRule="auto"/>
        <w:jc w:val="both"/>
        <w:rPr>
          <w:rFonts w:cs="Times New Roman"/>
          <w:szCs w:val="24"/>
        </w:rPr>
      </w:pPr>
      <w:r w:rsidRPr="00D31693">
        <w:rPr>
          <w:rFonts w:cs="Times New Roman"/>
          <w:szCs w:val="24"/>
        </w:rPr>
        <w:t>export const IP_ADDRESS = '192.168.1.100</w:t>
      </w:r>
      <w:proofErr w:type="gramStart"/>
      <w:r w:rsidRPr="00D31693">
        <w:rPr>
          <w:rFonts w:cs="Times New Roman"/>
          <w:szCs w:val="24"/>
        </w:rPr>
        <w:t xml:space="preserve">';   </w:t>
      </w:r>
      <w:proofErr w:type="gramEnd"/>
      <w:r w:rsidRPr="00D31693">
        <w:rPr>
          <w:rFonts w:cs="Times New Roman"/>
          <w:szCs w:val="24"/>
        </w:rPr>
        <w:t>// example</w:t>
      </w:r>
    </w:p>
    <w:p w14:paraId="6605CDB9" w14:textId="77777777" w:rsidR="00D31693" w:rsidRPr="00D31693" w:rsidRDefault="00D31693" w:rsidP="00D31693">
      <w:pPr>
        <w:spacing w:line="360" w:lineRule="auto"/>
        <w:jc w:val="both"/>
        <w:rPr>
          <w:rFonts w:cs="Times New Roman"/>
          <w:szCs w:val="24"/>
        </w:rPr>
      </w:pPr>
      <w:r w:rsidRPr="00D31693">
        <w:rPr>
          <w:rFonts w:cs="Times New Roman"/>
          <w:szCs w:val="24"/>
        </w:rPr>
        <w:t>export const PORT = '8080</w:t>
      </w:r>
      <w:proofErr w:type="gramStart"/>
      <w:r w:rsidRPr="00D31693">
        <w:rPr>
          <w:rFonts w:cs="Times New Roman"/>
          <w:szCs w:val="24"/>
        </w:rPr>
        <w:t>';</w:t>
      </w:r>
      <w:proofErr w:type="gramEnd"/>
    </w:p>
    <w:p w14:paraId="07CA5835" w14:textId="07B22381" w:rsidR="007C0E49" w:rsidRPr="0091049E" w:rsidRDefault="00D31693" w:rsidP="00D31693">
      <w:pPr>
        <w:spacing w:line="360" w:lineRule="auto"/>
        <w:jc w:val="both"/>
        <w:rPr>
          <w:rFonts w:cs="Times New Roman"/>
          <w:szCs w:val="24"/>
        </w:rPr>
      </w:pPr>
      <w:r w:rsidRPr="00D31693">
        <w:rPr>
          <w:rFonts w:cs="Times New Roman"/>
          <w:szCs w:val="24"/>
        </w:rPr>
        <w:t>export const API_BASE_URL = ‘</w:t>
      </w:r>
      <w:proofErr w:type="gramStart"/>
      <w:r w:rsidRPr="00D31693">
        <w:rPr>
          <w:rFonts w:cs="Times New Roman"/>
          <w:szCs w:val="24"/>
        </w:rPr>
        <w:t>http://${</w:t>
      </w:r>
      <w:proofErr w:type="gramEnd"/>
      <w:r w:rsidRPr="00D31693">
        <w:rPr>
          <w:rFonts w:cs="Times New Roman"/>
          <w:szCs w:val="24"/>
        </w:rPr>
        <w:t>IP_ADDRESS</w:t>
      </w:r>
      <w:proofErr w:type="gramStart"/>
      <w:r w:rsidRPr="00D31693">
        <w:rPr>
          <w:rFonts w:cs="Times New Roman"/>
          <w:szCs w:val="24"/>
        </w:rPr>
        <w:t>}:$</w:t>
      </w:r>
      <w:proofErr w:type="gramEnd"/>
      <w:r w:rsidRPr="00D31693">
        <w:rPr>
          <w:rFonts w:cs="Times New Roman"/>
          <w:szCs w:val="24"/>
        </w:rPr>
        <w:t>{PORT}/</w:t>
      </w:r>
      <w:proofErr w:type="spellStart"/>
      <w:r w:rsidRPr="00D31693">
        <w:rPr>
          <w:rFonts w:cs="Times New Roman"/>
          <w:szCs w:val="24"/>
        </w:rPr>
        <w:t>api</w:t>
      </w:r>
      <w:proofErr w:type="spellEnd"/>
      <w:proofErr w:type="gramStart"/>
      <w:r w:rsidRPr="00D31693">
        <w:rPr>
          <w:rFonts w:cs="Times New Roman"/>
          <w:szCs w:val="24"/>
        </w:rPr>
        <w:t>’;</w:t>
      </w:r>
      <w:proofErr w:type="gramEnd"/>
    </w:p>
    <w:p w14:paraId="78A6A066" w14:textId="0A616C49" w:rsidR="007C0E49" w:rsidRPr="0091049E" w:rsidRDefault="00DE56FF" w:rsidP="00D31693">
      <w:pPr>
        <w:spacing w:line="360" w:lineRule="auto"/>
        <w:jc w:val="both"/>
        <w:rPr>
          <w:rFonts w:cs="Times New Roman"/>
          <w:szCs w:val="24"/>
        </w:rPr>
      </w:pPr>
      <w:r w:rsidRPr="0091049E">
        <w:rPr>
          <w:rFonts w:cs="Times New Roman"/>
          <w:color w:val="667085"/>
          <w:szCs w:val="24"/>
        </w:rPr>
        <w:t xml:space="preserve">On physical devices, </w:t>
      </w:r>
      <w:r w:rsidR="0091049E">
        <w:rPr>
          <w:rFonts w:cs="Times New Roman"/>
          <w:color w:val="667085"/>
          <w:szCs w:val="24"/>
        </w:rPr>
        <w:t>‘</w:t>
      </w:r>
      <w:r w:rsidRPr="0091049E">
        <w:rPr>
          <w:rFonts w:cs="Times New Roman"/>
          <w:color w:val="667085"/>
          <w:szCs w:val="24"/>
        </w:rPr>
        <w:t>localhost</w:t>
      </w:r>
      <w:r w:rsidR="0091049E">
        <w:rPr>
          <w:rFonts w:cs="Times New Roman"/>
          <w:color w:val="667085"/>
          <w:szCs w:val="24"/>
        </w:rPr>
        <w:t>’</w:t>
      </w:r>
      <w:r w:rsidRPr="0091049E">
        <w:rPr>
          <w:rFonts w:cs="Times New Roman"/>
          <w:color w:val="667085"/>
          <w:szCs w:val="24"/>
        </w:rPr>
        <w:t xml:space="preserve"> refers to the device itself. You must use the backend machine's LAN IP (e.g., </w:t>
      </w:r>
      <w:r w:rsidR="0091049E">
        <w:rPr>
          <w:rFonts w:cs="Times New Roman"/>
          <w:color w:val="667085"/>
          <w:szCs w:val="24"/>
        </w:rPr>
        <w:t>‘</w:t>
      </w:r>
      <w:r w:rsidRPr="0091049E">
        <w:rPr>
          <w:rFonts w:cs="Times New Roman"/>
          <w:color w:val="667085"/>
          <w:szCs w:val="24"/>
        </w:rPr>
        <w:t>192.168.x.x</w:t>
      </w:r>
      <w:r w:rsidR="0091049E">
        <w:rPr>
          <w:rFonts w:cs="Times New Roman"/>
          <w:color w:val="667085"/>
          <w:szCs w:val="24"/>
        </w:rPr>
        <w:t>’</w:t>
      </w:r>
      <w:r w:rsidRPr="0091049E">
        <w:rPr>
          <w:rFonts w:cs="Times New Roman"/>
          <w:color w:val="667085"/>
          <w:szCs w:val="24"/>
        </w:rPr>
        <w:t>).</w:t>
      </w:r>
    </w:p>
    <w:p w14:paraId="2B645D45" w14:textId="77777777" w:rsidR="007C0E49" w:rsidRPr="0091049E" w:rsidRDefault="007C0E49" w:rsidP="0091049E">
      <w:pPr>
        <w:spacing w:line="360" w:lineRule="auto"/>
        <w:jc w:val="both"/>
        <w:rPr>
          <w:rFonts w:cs="Times New Roman"/>
          <w:szCs w:val="24"/>
        </w:rPr>
      </w:pPr>
    </w:p>
    <w:p w14:paraId="445AEF6A" w14:textId="77777777" w:rsidR="007C0E49" w:rsidRPr="0091049E" w:rsidRDefault="007C0E49" w:rsidP="0091049E">
      <w:pPr>
        <w:spacing w:line="360" w:lineRule="auto"/>
        <w:jc w:val="both"/>
        <w:rPr>
          <w:rFonts w:cs="Times New Roman"/>
          <w:szCs w:val="24"/>
        </w:rPr>
      </w:pPr>
    </w:p>
    <w:p w14:paraId="7ABD7715" w14:textId="77777777" w:rsidR="0091049E" w:rsidRPr="0091049E" w:rsidRDefault="0091049E" w:rsidP="0091049E">
      <w:pPr>
        <w:spacing w:line="360" w:lineRule="auto"/>
        <w:jc w:val="both"/>
        <w:rPr>
          <w:rFonts w:eastAsiaTheme="majorEastAsia" w:cs="Times New Roman"/>
          <w:b/>
          <w:bCs/>
          <w:color w:val="101828"/>
          <w:szCs w:val="24"/>
        </w:rPr>
      </w:pPr>
      <w:r w:rsidRPr="0091049E">
        <w:rPr>
          <w:rFonts w:cs="Times New Roman"/>
          <w:szCs w:val="24"/>
        </w:rPr>
        <w:br w:type="page"/>
      </w:r>
    </w:p>
    <w:p w14:paraId="6F9F9D0E" w14:textId="64F31CDF" w:rsidR="007C0E49" w:rsidRPr="0091049E" w:rsidRDefault="00DE56FF" w:rsidP="008A5C08">
      <w:pPr>
        <w:pStyle w:val="Heading1"/>
      </w:pPr>
      <w:bookmarkStart w:id="32" w:name="_Toc227740286"/>
      <w:r w:rsidRPr="0091049E">
        <w:lastRenderedPageBreak/>
        <w:t>1</w:t>
      </w:r>
      <w:r w:rsidR="008A5C08">
        <w:t>1</w:t>
      </w:r>
      <w:r w:rsidRPr="0091049E">
        <w:t>. Known Limitations &amp; Security Notes</w:t>
      </w:r>
      <w:bookmarkEnd w:id="32"/>
    </w:p>
    <w:p w14:paraId="59592356" w14:textId="77777777" w:rsidR="007C0E49" w:rsidRPr="0091049E" w:rsidRDefault="007C0E49" w:rsidP="0091049E">
      <w:pPr>
        <w:spacing w:line="360" w:lineRule="auto"/>
        <w:jc w:val="both"/>
        <w:rPr>
          <w:rFonts w:cs="Times New Roman"/>
          <w:szCs w:val="24"/>
        </w:rPr>
      </w:pPr>
    </w:p>
    <w:tbl>
      <w:tblPr>
        <w:tblStyle w:val="TableGrid"/>
        <w:tblW w:w="0" w:type="auto"/>
        <w:tblLook w:val="04A0" w:firstRow="1" w:lastRow="0" w:firstColumn="1" w:lastColumn="0" w:noHBand="0" w:noVBand="1"/>
      </w:tblPr>
      <w:tblGrid>
        <w:gridCol w:w="2941"/>
        <w:gridCol w:w="2944"/>
        <w:gridCol w:w="2943"/>
      </w:tblGrid>
      <w:tr w:rsidR="00A572DB" w:rsidRPr="00A572DB" w14:paraId="2D3D2A7B" w14:textId="77777777" w:rsidTr="00A572DB">
        <w:tc>
          <w:tcPr>
            <w:tcW w:w="2946" w:type="dxa"/>
          </w:tcPr>
          <w:p w14:paraId="4BAD80D2"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Area</w:t>
            </w:r>
          </w:p>
        </w:tc>
        <w:tc>
          <w:tcPr>
            <w:tcW w:w="2946" w:type="dxa"/>
          </w:tcPr>
          <w:p w14:paraId="5A33C550"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Issue</w:t>
            </w:r>
          </w:p>
        </w:tc>
        <w:tc>
          <w:tcPr>
            <w:tcW w:w="2946" w:type="dxa"/>
          </w:tcPr>
          <w:p w14:paraId="0F2583C7" w14:textId="77777777" w:rsidR="007C0E49" w:rsidRPr="00A572DB" w:rsidRDefault="00DE56FF" w:rsidP="0091049E">
            <w:pPr>
              <w:spacing w:line="360" w:lineRule="auto"/>
              <w:jc w:val="both"/>
              <w:rPr>
                <w:rFonts w:cs="Times New Roman"/>
                <w:color w:val="000000" w:themeColor="text1"/>
                <w:szCs w:val="24"/>
              </w:rPr>
            </w:pPr>
            <w:r w:rsidRPr="00A572DB">
              <w:rPr>
                <w:rFonts w:cs="Times New Roman"/>
                <w:b/>
                <w:color w:val="000000" w:themeColor="text1"/>
                <w:szCs w:val="24"/>
              </w:rPr>
              <w:t>Recommendation</w:t>
            </w:r>
          </w:p>
        </w:tc>
      </w:tr>
      <w:tr w:rsidR="00A572DB" w:rsidRPr="00A572DB" w14:paraId="55E6030E" w14:textId="77777777" w:rsidTr="00A572DB">
        <w:tc>
          <w:tcPr>
            <w:tcW w:w="2946" w:type="dxa"/>
          </w:tcPr>
          <w:p w14:paraId="1E938B93"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Authentication</w:t>
            </w:r>
          </w:p>
        </w:tc>
        <w:tc>
          <w:tcPr>
            <w:tcW w:w="2946" w:type="dxa"/>
          </w:tcPr>
          <w:p w14:paraId="1D5E468B" w14:textId="148B9683"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 xml:space="preserve">Staff login uses BCrypt password verification, but there is no session/token management </w:t>
            </w:r>
            <w:r w:rsidR="008A5C08" w:rsidRPr="00A572DB">
              <w:rPr>
                <w:rFonts w:cs="Times New Roman"/>
                <w:color w:val="000000" w:themeColor="text1"/>
                <w:szCs w:val="24"/>
              </w:rPr>
              <w:t>-</w:t>
            </w:r>
            <w:r w:rsidRPr="00A572DB">
              <w:rPr>
                <w:rFonts w:cs="Times New Roman"/>
                <w:color w:val="000000" w:themeColor="text1"/>
                <w:szCs w:val="24"/>
              </w:rPr>
              <w:t xml:space="preserve"> the frontend receives no JWT/session; any client can still call staff-only endpoints directly</w:t>
            </w:r>
          </w:p>
        </w:tc>
        <w:tc>
          <w:tcPr>
            <w:tcW w:w="2946" w:type="dxa"/>
          </w:tcPr>
          <w:p w14:paraId="44C5088E"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Add JWT or session tokens; add Spring Security filter to protect staff endpoints</w:t>
            </w:r>
          </w:p>
        </w:tc>
      </w:tr>
      <w:tr w:rsidR="00A572DB" w:rsidRPr="00A572DB" w14:paraId="37A55953" w14:textId="77777777" w:rsidTr="00A572DB">
        <w:tc>
          <w:tcPr>
            <w:tcW w:w="2946" w:type="dxa"/>
          </w:tcPr>
          <w:p w14:paraId="74101742"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Staff Registration</w:t>
            </w:r>
          </w:p>
        </w:tc>
        <w:tc>
          <w:tcPr>
            <w:tcW w:w="2946" w:type="dxa"/>
          </w:tcPr>
          <w:p w14:paraId="285943C0"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POST /api/auth/register is open with no admin guard</w:t>
            </w:r>
          </w:p>
        </w:tc>
        <w:tc>
          <w:tcPr>
            <w:tcW w:w="2946" w:type="dxa"/>
          </w:tcPr>
          <w:p w14:paraId="0388F17F"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Remove or restrict after initial account setup</w:t>
            </w:r>
          </w:p>
        </w:tc>
      </w:tr>
      <w:tr w:rsidR="00A572DB" w:rsidRPr="00A572DB" w14:paraId="6EB75D28" w14:textId="77777777" w:rsidTr="00A572DB">
        <w:tc>
          <w:tcPr>
            <w:tcW w:w="2946" w:type="dxa"/>
          </w:tcPr>
          <w:p w14:paraId="5D6083DE"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CORS</w:t>
            </w:r>
          </w:p>
        </w:tc>
        <w:tc>
          <w:tcPr>
            <w:tcW w:w="2946" w:type="dxa"/>
          </w:tcPr>
          <w:p w14:paraId="5AAFB6C3" w14:textId="7E97ACBD"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w:t>
            </w:r>
            <w:proofErr w:type="gramStart"/>
            <w:r w:rsidRPr="00A572DB">
              <w:rPr>
                <w:rFonts w:cs="Times New Roman"/>
                <w:color w:val="000000" w:themeColor="text1"/>
                <w:szCs w:val="24"/>
              </w:rPr>
              <w:t>CrossOrigin(</w:t>
            </w:r>
            <w:proofErr w:type="gramEnd"/>
            <w:r w:rsidRPr="00A572DB">
              <w:rPr>
                <w:rFonts w:cs="Times New Roman"/>
                <w:color w:val="000000" w:themeColor="text1"/>
                <w:szCs w:val="24"/>
              </w:rPr>
              <w:t>origins = "") allows all origins</w:t>
            </w:r>
          </w:p>
        </w:tc>
        <w:tc>
          <w:tcPr>
            <w:tcW w:w="2946" w:type="dxa"/>
          </w:tcPr>
          <w:p w14:paraId="22032BE3"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Restrict to known frontend origins in production</w:t>
            </w:r>
          </w:p>
        </w:tc>
      </w:tr>
      <w:tr w:rsidR="00A572DB" w:rsidRPr="00A572DB" w14:paraId="4B097DF8" w14:textId="77777777" w:rsidTr="00A572DB">
        <w:tc>
          <w:tcPr>
            <w:tcW w:w="2946" w:type="dxa"/>
          </w:tcPr>
          <w:p w14:paraId="0B7DC27E"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Database credentials</w:t>
            </w:r>
          </w:p>
        </w:tc>
        <w:tc>
          <w:tcPr>
            <w:tcW w:w="2946" w:type="dxa"/>
          </w:tcPr>
          <w:p w14:paraId="729B1218"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 xml:space="preserve">Hardcoded in </w:t>
            </w:r>
            <w:proofErr w:type="gramStart"/>
            <w:r w:rsidRPr="00A572DB">
              <w:rPr>
                <w:rFonts w:cs="Times New Roman"/>
                <w:color w:val="000000" w:themeColor="text1"/>
                <w:szCs w:val="24"/>
              </w:rPr>
              <w:t>application.properties</w:t>
            </w:r>
            <w:proofErr w:type="gramEnd"/>
          </w:p>
        </w:tc>
        <w:tc>
          <w:tcPr>
            <w:tcW w:w="2946" w:type="dxa"/>
          </w:tcPr>
          <w:p w14:paraId="42121702"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Use environment variables or a secrets manager</w:t>
            </w:r>
          </w:p>
        </w:tc>
      </w:tr>
      <w:tr w:rsidR="00A572DB" w:rsidRPr="00A572DB" w14:paraId="0AB00B5E" w14:textId="77777777" w:rsidTr="00A572DB">
        <w:tc>
          <w:tcPr>
            <w:tcW w:w="2946" w:type="dxa"/>
          </w:tcPr>
          <w:p w14:paraId="46326F8E"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API URL</w:t>
            </w:r>
          </w:p>
        </w:tc>
        <w:tc>
          <w:tcPr>
            <w:tcW w:w="2946" w:type="dxa"/>
          </w:tcPr>
          <w:p w14:paraId="17EE79F9"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Hardcoded localhost:8080 in frontend constants</w:t>
            </w:r>
          </w:p>
        </w:tc>
        <w:tc>
          <w:tcPr>
            <w:tcW w:w="2946" w:type="dxa"/>
          </w:tcPr>
          <w:p w14:paraId="32CA01B3"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Use a config file or environment variable per build target</w:t>
            </w:r>
          </w:p>
        </w:tc>
      </w:tr>
      <w:tr w:rsidR="00A572DB" w:rsidRPr="00A572DB" w14:paraId="2D558253" w14:textId="77777777" w:rsidTr="00A572DB">
        <w:tc>
          <w:tcPr>
            <w:tcW w:w="2946" w:type="dxa"/>
          </w:tcPr>
          <w:p w14:paraId="1EB0D8BC"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User ID generation</w:t>
            </w:r>
          </w:p>
        </w:tc>
        <w:tc>
          <w:tcPr>
            <w:tcW w:w="2946" w:type="dxa"/>
          </w:tcPr>
          <w:p w14:paraId="017777FF" w14:textId="5EAE6339"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 xml:space="preserve">Random 5-digit int </w:t>
            </w:r>
            <w:r w:rsidR="008A5C08" w:rsidRPr="00A572DB">
              <w:rPr>
                <w:rFonts w:cs="Times New Roman"/>
                <w:color w:val="000000" w:themeColor="text1"/>
                <w:szCs w:val="24"/>
              </w:rPr>
              <w:t>-</w:t>
            </w:r>
            <w:r w:rsidRPr="00A572DB">
              <w:rPr>
                <w:rFonts w:cs="Times New Roman"/>
                <w:color w:val="000000" w:themeColor="text1"/>
                <w:szCs w:val="24"/>
              </w:rPr>
              <w:t xml:space="preserve"> collisions possible under high concurrency</w:t>
            </w:r>
          </w:p>
        </w:tc>
        <w:tc>
          <w:tcPr>
            <w:tcW w:w="2946" w:type="dxa"/>
          </w:tcPr>
          <w:p w14:paraId="5F4320FD"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Use a database sequence or UUID</w:t>
            </w:r>
          </w:p>
        </w:tc>
      </w:tr>
      <w:tr w:rsidR="00A572DB" w:rsidRPr="00A572DB" w14:paraId="5F202C05" w14:textId="77777777" w:rsidTr="00A572DB">
        <w:tc>
          <w:tcPr>
            <w:tcW w:w="2946" w:type="dxa"/>
          </w:tcPr>
          <w:p w14:paraId="4475651F"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No HTTPS</w:t>
            </w:r>
          </w:p>
        </w:tc>
        <w:tc>
          <w:tcPr>
            <w:tcW w:w="2946" w:type="dxa"/>
          </w:tcPr>
          <w:p w14:paraId="66B52E3A"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All communication is plain HTTP</w:t>
            </w:r>
          </w:p>
        </w:tc>
        <w:tc>
          <w:tcPr>
            <w:tcW w:w="2946" w:type="dxa"/>
          </w:tcPr>
          <w:p w14:paraId="4FBB4A5A"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Add TLS/SSL for any network beyond localhost</w:t>
            </w:r>
          </w:p>
        </w:tc>
      </w:tr>
      <w:tr w:rsidR="00A572DB" w:rsidRPr="00A572DB" w14:paraId="1B1516ED" w14:textId="77777777" w:rsidTr="00A572DB">
        <w:tc>
          <w:tcPr>
            <w:tcW w:w="2946" w:type="dxa"/>
          </w:tcPr>
          <w:p w14:paraId="7045A709" w14:textId="77777777" w:rsidR="007C0E49" w:rsidRPr="00A572DB" w:rsidRDefault="00DE56FF" w:rsidP="008A5C08">
            <w:pPr>
              <w:spacing w:line="360" w:lineRule="auto"/>
              <w:rPr>
                <w:rFonts w:cs="Times New Roman"/>
                <w:color w:val="000000" w:themeColor="text1"/>
                <w:szCs w:val="24"/>
              </w:rPr>
            </w:pPr>
            <w:proofErr w:type="spellStart"/>
            <w:r w:rsidRPr="00A572DB">
              <w:rPr>
                <w:rFonts w:cs="Times New Roman"/>
                <w:color w:val="000000" w:themeColor="text1"/>
                <w:szCs w:val="24"/>
              </w:rPr>
              <w:t>ddl</w:t>
            </w:r>
            <w:proofErr w:type="spellEnd"/>
            <w:r w:rsidRPr="00A572DB">
              <w:rPr>
                <w:rFonts w:cs="Times New Roman"/>
                <w:color w:val="000000" w:themeColor="text1"/>
                <w:szCs w:val="24"/>
              </w:rPr>
              <w:t>-auto=update</w:t>
            </w:r>
          </w:p>
        </w:tc>
        <w:tc>
          <w:tcPr>
            <w:tcW w:w="2946" w:type="dxa"/>
          </w:tcPr>
          <w:p w14:paraId="3B2601B3"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Can alter schema unexpectedly in production</w:t>
            </w:r>
          </w:p>
        </w:tc>
        <w:tc>
          <w:tcPr>
            <w:tcW w:w="2946" w:type="dxa"/>
          </w:tcPr>
          <w:p w14:paraId="3C1C0C6A"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Switch to validate or use Flyway/Liquibase for migrations</w:t>
            </w:r>
          </w:p>
        </w:tc>
      </w:tr>
      <w:tr w:rsidR="00A572DB" w:rsidRPr="00A572DB" w14:paraId="4B090259" w14:textId="77777777" w:rsidTr="00A572DB">
        <w:tc>
          <w:tcPr>
            <w:tcW w:w="2946" w:type="dxa"/>
          </w:tcPr>
          <w:p w14:paraId="131D4277"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No input validation on frontend</w:t>
            </w:r>
          </w:p>
        </w:tc>
        <w:tc>
          <w:tcPr>
            <w:tcW w:w="2946" w:type="dxa"/>
          </w:tcPr>
          <w:p w14:paraId="648B83D4"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Text fields accept any value</w:t>
            </w:r>
          </w:p>
        </w:tc>
        <w:tc>
          <w:tcPr>
            <w:tcW w:w="2946" w:type="dxa"/>
          </w:tcPr>
          <w:p w14:paraId="574D497C" w14:textId="77777777" w:rsidR="007C0E49" w:rsidRPr="00A572DB" w:rsidRDefault="00DE56FF" w:rsidP="008A5C08">
            <w:pPr>
              <w:spacing w:line="360" w:lineRule="auto"/>
              <w:rPr>
                <w:rFonts w:cs="Times New Roman"/>
                <w:color w:val="000000" w:themeColor="text1"/>
                <w:szCs w:val="24"/>
              </w:rPr>
            </w:pPr>
            <w:r w:rsidRPr="00A572DB">
              <w:rPr>
                <w:rFonts w:cs="Times New Roman"/>
                <w:color w:val="000000" w:themeColor="text1"/>
                <w:szCs w:val="24"/>
              </w:rPr>
              <w:t>Add length and format validation to all form fields</w:t>
            </w:r>
          </w:p>
        </w:tc>
      </w:tr>
    </w:tbl>
    <w:p w14:paraId="33ABE42E" w14:textId="77777777" w:rsidR="007C0E49" w:rsidRPr="0091049E" w:rsidRDefault="007C0E49" w:rsidP="0091049E">
      <w:pPr>
        <w:spacing w:line="360" w:lineRule="auto"/>
        <w:jc w:val="both"/>
        <w:rPr>
          <w:rFonts w:cs="Times New Roman"/>
          <w:szCs w:val="24"/>
        </w:rPr>
      </w:pPr>
    </w:p>
    <w:sectPr w:rsidR="007C0E49" w:rsidRPr="0091049E" w:rsidSect="00034616">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2A4FC" w14:textId="77777777" w:rsidR="00F57711" w:rsidRDefault="00F57711" w:rsidP="0091049E">
      <w:pPr>
        <w:spacing w:after="0" w:line="240" w:lineRule="auto"/>
      </w:pPr>
      <w:r>
        <w:separator/>
      </w:r>
    </w:p>
  </w:endnote>
  <w:endnote w:type="continuationSeparator" w:id="0">
    <w:p w14:paraId="1F1DB4E6" w14:textId="77777777" w:rsidR="00F57711" w:rsidRDefault="00F57711" w:rsidP="00910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34C7E" w14:textId="77777777" w:rsidR="00F57711" w:rsidRDefault="00F57711" w:rsidP="0091049E">
      <w:pPr>
        <w:spacing w:after="0" w:line="240" w:lineRule="auto"/>
      </w:pPr>
      <w:r>
        <w:separator/>
      </w:r>
    </w:p>
  </w:footnote>
  <w:footnote w:type="continuationSeparator" w:id="0">
    <w:p w14:paraId="5F8AC0E6" w14:textId="77777777" w:rsidR="00F57711" w:rsidRDefault="00F57711" w:rsidP="009104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828BA4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E055A"/>
    <w:multiLevelType w:val="hybridMultilevel"/>
    <w:tmpl w:val="DDB63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6022A8E"/>
    <w:multiLevelType w:val="hybridMultilevel"/>
    <w:tmpl w:val="97B203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E9464C4"/>
    <w:multiLevelType w:val="hybridMultilevel"/>
    <w:tmpl w:val="E5BC1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F15AA0"/>
    <w:multiLevelType w:val="hybridMultilevel"/>
    <w:tmpl w:val="FF503C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31F26F4"/>
    <w:multiLevelType w:val="hybridMultilevel"/>
    <w:tmpl w:val="47FE3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936871"/>
    <w:multiLevelType w:val="hybridMultilevel"/>
    <w:tmpl w:val="143A5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F32882"/>
    <w:multiLevelType w:val="hybridMultilevel"/>
    <w:tmpl w:val="68ACF1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F83A19"/>
    <w:multiLevelType w:val="hybridMultilevel"/>
    <w:tmpl w:val="4336C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19240E"/>
    <w:multiLevelType w:val="hybridMultilevel"/>
    <w:tmpl w:val="EAA42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8E40F1"/>
    <w:multiLevelType w:val="hybridMultilevel"/>
    <w:tmpl w:val="5DD2D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CE72B58"/>
    <w:multiLevelType w:val="hybridMultilevel"/>
    <w:tmpl w:val="FB766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30256F1"/>
    <w:multiLevelType w:val="hybridMultilevel"/>
    <w:tmpl w:val="3AB21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AB11FA6"/>
    <w:multiLevelType w:val="hybridMultilevel"/>
    <w:tmpl w:val="A860F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CC96D77"/>
    <w:multiLevelType w:val="hybridMultilevel"/>
    <w:tmpl w:val="906E4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5192746">
    <w:abstractNumId w:val="8"/>
  </w:num>
  <w:num w:numId="2" w16cid:durableId="309482239">
    <w:abstractNumId w:val="6"/>
  </w:num>
  <w:num w:numId="3" w16cid:durableId="544606801">
    <w:abstractNumId w:val="5"/>
  </w:num>
  <w:num w:numId="4" w16cid:durableId="1434671703">
    <w:abstractNumId w:val="4"/>
  </w:num>
  <w:num w:numId="5" w16cid:durableId="818810504">
    <w:abstractNumId w:val="7"/>
  </w:num>
  <w:num w:numId="6" w16cid:durableId="1915159683">
    <w:abstractNumId w:val="3"/>
  </w:num>
  <w:num w:numId="7" w16cid:durableId="175074704">
    <w:abstractNumId w:val="2"/>
  </w:num>
  <w:num w:numId="8" w16cid:durableId="89661770">
    <w:abstractNumId w:val="1"/>
  </w:num>
  <w:num w:numId="9" w16cid:durableId="1259369456">
    <w:abstractNumId w:val="0"/>
  </w:num>
  <w:num w:numId="10" w16cid:durableId="83842130">
    <w:abstractNumId w:val="12"/>
  </w:num>
  <w:num w:numId="11" w16cid:durableId="204634623">
    <w:abstractNumId w:val="21"/>
  </w:num>
  <w:num w:numId="12" w16cid:durableId="1817721193">
    <w:abstractNumId w:val="13"/>
  </w:num>
  <w:num w:numId="13" w16cid:durableId="8531164">
    <w:abstractNumId w:val="15"/>
  </w:num>
  <w:num w:numId="14" w16cid:durableId="82260023">
    <w:abstractNumId w:val="20"/>
  </w:num>
  <w:num w:numId="15" w16cid:durableId="381830698">
    <w:abstractNumId w:val="9"/>
  </w:num>
  <w:num w:numId="16" w16cid:durableId="1884055074">
    <w:abstractNumId w:val="10"/>
  </w:num>
  <w:num w:numId="17" w16cid:durableId="881862398">
    <w:abstractNumId w:val="11"/>
  </w:num>
  <w:num w:numId="18" w16cid:durableId="189494784">
    <w:abstractNumId w:val="14"/>
  </w:num>
  <w:num w:numId="19" w16cid:durableId="788283894">
    <w:abstractNumId w:val="17"/>
  </w:num>
  <w:num w:numId="20" w16cid:durableId="889262873">
    <w:abstractNumId w:val="19"/>
  </w:num>
  <w:num w:numId="21" w16cid:durableId="267857088">
    <w:abstractNumId w:val="22"/>
  </w:num>
  <w:num w:numId="22" w16cid:durableId="1709180862">
    <w:abstractNumId w:val="16"/>
  </w:num>
  <w:num w:numId="23" w16cid:durableId="18677896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3D3"/>
    <w:rsid w:val="00222222"/>
    <w:rsid w:val="0029639D"/>
    <w:rsid w:val="002B28C6"/>
    <w:rsid w:val="00326F90"/>
    <w:rsid w:val="007744CA"/>
    <w:rsid w:val="007C0E49"/>
    <w:rsid w:val="008A5C08"/>
    <w:rsid w:val="0091049E"/>
    <w:rsid w:val="00A572DB"/>
    <w:rsid w:val="00AA1D8D"/>
    <w:rsid w:val="00B47730"/>
    <w:rsid w:val="00CB0664"/>
    <w:rsid w:val="00D31693"/>
    <w:rsid w:val="00DE56FF"/>
    <w:rsid w:val="00E41803"/>
    <w:rsid w:val="00ED6E78"/>
    <w:rsid w:val="00F57711"/>
    <w:rsid w:val="00FC693F"/>
    <w:rsid w:val="00FD38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22E319"/>
  <w14:defaultImageDpi w14:val="300"/>
  <w15:docId w15:val="{0441C5C3-6156-8A44-B8B2-ACAB5F2ED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2DB"/>
    <w:rPr>
      <w:rFonts w:ascii="Times New Roman" w:hAnsi="Times New Roman"/>
      <w:color w:val="344054"/>
      <w:sz w:val="24"/>
    </w:rPr>
  </w:style>
  <w:style w:type="paragraph" w:styleId="Heading1">
    <w:name w:val="heading 1"/>
    <w:basedOn w:val="Normal"/>
    <w:next w:val="Normal"/>
    <w:link w:val="Heading1Char"/>
    <w:uiPriority w:val="9"/>
    <w:qFormat/>
    <w:rsid w:val="00A572DB"/>
    <w:pPr>
      <w:keepNext/>
      <w:keepLines/>
      <w:spacing w:before="480" w:after="0"/>
      <w:outlineLvl w:val="0"/>
    </w:pPr>
    <w:rPr>
      <w:rFonts w:eastAsiaTheme="majorEastAsia" w:cstheme="majorBidi"/>
      <w:b/>
      <w:bCs/>
      <w:color w:val="1F497D" w:themeColor="text2"/>
      <w:sz w:val="36"/>
      <w:szCs w:val="28"/>
    </w:rPr>
  </w:style>
  <w:style w:type="paragraph" w:styleId="Heading2">
    <w:name w:val="heading 2"/>
    <w:basedOn w:val="Normal"/>
    <w:next w:val="Normal"/>
    <w:link w:val="Heading2Char"/>
    <w:uiPriority w:val="9"/>
    <w:unhideWhenUsed/>
    <w:qFormat/>
    <w:rsid w:val="00A572DB"/>
    <w:pPr>
      <w:keepNext/>
      <w:keepLines/>
      <w:spacing w:before="200" w:after="0"/>
      <w:outlineLvl w:val="1"/>
    </w:pPr>
    <w:rPr>
      <w:rFonts w:eastAsiaTheme="majorEastAsia" w:cstheme="majorBidi"/>
      <w:b/>
      <w:bCs/>
      <w:color w:val="17365D" w:themeColor="text2" w:themeShade="B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01828"/>
      <w:sz w:val="28"/>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1018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A572DB"/>
    <w:rPr>
      <w:rFonts w:ascii="Times New Roman" w:eastAsiaTheme="majorEastAsia" w:hAnsi="Times New Roman" w:cstheme="majorBidi"/>
      <w:b/>
      <w:bCs/>
      <w:color w:val="1F497D" w:themeColor="text2"/>
      <w:sz w:val="36"/>
      <w:szCs w:val="28"/>
    </w:rPr>
  </w:style>
  <w:style w:type="character" w:customStyle="1" w:styleId="Heading2Char">
    <w:name w:val="Heading 2 Char"/>
    <w:basedOn w:val="DefaultParagraphFont"/>
    <w:link w:val="Heading2"/>
    <w:uiPriority w:val="9"/>
    <w:rsid w:val="00A572DB"/>
    <w:rPr>
      <w:rFonts w:ascii="Times New Roman" w:eastAsiaTheme="majorEastAsia" w:hAnsi="Times New Roman" w:cstheme="majorBidi"/>
      <w:b/>
      <w:bCs/>
      <w:color w:val="17365D" w:themeColor="text2" w:themeShade="BF"/>
      <w:sz w:val="3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91049E"/>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91049E"/>
    <w:pPr>
      <w:spacing w:after="0"/>
      <w:ind w:left="420"/>
    </w:pPr>
    <w:rPr>
      <w:rFonts w:asciiTheme="minorHAnsi" w:hAnsiTheme="minorHAnsi"/>
      <w:sz w:val="20"/>
      <w:szCs w:val="20"/>
    </w:rPr>
  </w:style>
  <w:style w:type="character" w:styleId="Hyperlink">
    <w:name w:val="Hyperlink"/>
    <w:basedOn w:val="DefaultParagraphFont"/>
    <w:uiPriority w:val="99"/>
    <w:unhideWhenUsed/>
    <w:rsid w:val="0091049E"/>
    <w:rPr>
      <w:color w:val="0000FF" w:themeColor="hyperlink"/>
      <w:u w:val="single"/>
    </w:rPr>
  </w:style>
  <w:style w:type="paragraph" w:styleId="TOC1">
    <w:name w:val="toc 1"/>
    <w:basedOn w:val="Normal"/>
    <w:next w:val="Normal"/>
    <w:autoRedefine/>
    <w:uiPriority w:val="39"/>
    <w:unhideWhenUsed/>
    <w:rsid w:val="0091049E"/>
    <w:pPr>
      <w:spacing w:before="120" w:after="0"/>
    </w:pPr>
    <w:rPr>
      <w:rFonts w:asciiTheme="minorHAnsi" w:hAnsiTheme="minorHAnsi"/>
      <w:b/>
      <w:bCs/>
      <w:i/>
      <w:iCs/>
      <w:szCs w:val="24"/>
    </w:rPr>
  </w:style>
  <w:style w:type="paragraph" w:styleId="TOC4">
    <w:name w:val="toc 4"/>
    <w:basedOn w:val="Normal"/>
    <w:next w:val="Normal"/>
    <w:autoRedefine/>
    <w:uiPriority w:val="39"/>
    <w:semiHidden/>
    <w:unhideWhenUsed/>
    <w:rsid w:val="0091049E"/>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91049E"/>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91049E"/>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91049E"/>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91049E"/>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91049E"/>
    <w:pPr>
      <w:spacing w:after="0"/>
      <w:ind w:left="1680"/>
    </w:pPr>
    <w:rPr>
      <w:rFonts w:asciiTheme="minorHAnsi" w:hAnsiTheme="minorHAnsi"/>
      <w:sz w:val="20"/>
      <w:szCs w:val="20"/>
    </w:rPr>
  </w:style>
  <w:style w:type="character" w:customStyle="1" w:styleId="NoSpacingChar">
    <w:name w:val="No Spacing Char"/>
    <w:basedOn w:val="DefaultParagraphFont"/>
    <w:link w:val="NoSpacing"/>
    <w:uiPriority w:val="1"/>
    <w:rsid w:val="001673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29</Pages>
  <Words>2899</Words>
  <Characters>16530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Lekagane,Pholoso</cp:lastModifiedBy>
  <cp:revision>2</cp:revision>
  <dcterms:created xsi:type="dcterms:W3CDTF">2013-12-23T23:15:00Z</dcterms:created>
  <dcterms:modified xsi:type="dcterms:W3CDTF">2026-04-22T07:13:00Z</dcterms:modified>
  <cp:category/>
</cp:coreProperties>
</file>