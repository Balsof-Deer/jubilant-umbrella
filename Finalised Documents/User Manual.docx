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64043997"/>
        <w:docPartObj>
          <w:docPartGallery w:val="Cover Pages"/>
          <w:docPartUnique/>
        </w:docPartObj>
      </w:sdtPr>
      <w:sdtEndPr>
        <w:rPr>
          <w:b/>
          <w:bCs/>
          <w:noProof/>
        </w:rPr>
      </w:sdtEndPr>
      <w:sdtContent>
        <w:p w14:paraId="33D5E4CE" w14:textId="77777777" w:rsidR="00391872" w:rsidRDefault="00391872" w:rsidP="0039187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9FF88FE" wp14:editId="708C5846">
                    <wp:simplePos x="0" y="0"/>
                    <wp:positionH relativeFrom="column">
                      <wp:posOffset>19685</wp:posOffset>
                    </wp:positionH>
                    <wp:positionV relativeFrom="paragraph">
                      <wp:posOffset>-290830</wp:posOffset>
                    </wp:positionV>
                    <wp:extent cx="6320413" cy="2898000"/>
                    <wp:effectExtent l="0" t="0" r="17145" b="10795"/>
                    <wp:wrapNone/>
                    <wp:docPr id="2040611134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320413" cy="28980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14:paraId="66C4D761" w14:textId="77777777" w:rsidR="00391872" w:rsidRDefault="00391872" w:rsidP="00391872">
                                <w:pPr>
                                  <w:jc w:val="center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56BB47F3" wp14:editId="69C41E79">
                                      <wp:extent cx="1336431" cy="1472917"/>
                                      <wp:effectExtent l="0" t="0" r="0" b="635"/>
                                      <wp:docPr id="1006934388" name="Picture 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006934388" name="Picture 1006934388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51545" cy="148957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2887A02C" w14:textId="77777777" w:rsidR="00391872" w:rsidRDefault="00391872" w:rsidP="00391872">
                                <w:pPr>
                                  <w:jc w:val="center"/>
                                </w:pPr>
                              </w:p>
                              <w:p w14:paraId="76187C17" w14:textId="77777777" w:rsidR="00391872" w:rsidRDefault="00391872" w:rsidP="00391872">
                                <w:pPr>
                                  <w:jc w:val="center"/>
                                  <w:rPr>
                                    <w:b/>
                                    <w:bCs/>
                                    <w:noProof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UNIVERSITY OF BOTSWANA</w:t>
                                </w:r>
                              </w:p>
                              <w:p w14:paraId="245D82D5" w14:textId="77777777" w:rsidR="00391872" w:rsidRDefault="00391872" w:rsidP="00391872">
                                <w:pPr>
                                  <w:jc w:val="center"/>
                                  <w:rPr>
                                    <w:b/>
                                    <w:bCs/>
                                    <w:noProof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FACULTY OF SCIENCE: COMPUTER SCIENCE DEPARTMENT</w:t>
                                </w:r>
                              </w:p>
                              <w:p w14:paraId="71BA7317" w14:textId="103C60D3" w:rsidR="00D82F38" w:rsidRPr="00D82F38" w:rsidRDefault="00D82F38" w:rsidP="00D82F38">
                                <w:pPr>
                                  <w:jc w:val="center"/>
                                  <w:rPr>
                                    <w:b/>
                                    <w:bCs/>
                                    <w:noProof/>
                                    <w:lang w:val="en-BW"/>
                                  </w:rPr>
                                </w:pPr>
                                <w:r w:rsidRPr="00D82F38">
                                  <w:rPr>
                                    <w:b/>
                                    <w:bCs/>
                                    <w:noProof/>
                                    <w:lang w:val="en-BW"/>
                                  </w:rPr>
                                  <w:t xml:space="preserve">UB QUEUE MANAGEMENT SYSTEM 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lang w:val="en-BW"/>
                                  </w:rPr>
                                  <w:t>USER MANUAL</w:t>
                                </w:r>
                              </w:p>
                              <w:p w14:paraId="79DBDC2B" w14:textId="77777777" w:rsidR="00D82F38" w:rsidRDefault="00D82F38" w:rsidP="00391872">
                                <w:pPr>
                                  <w:jc w:val="center"/>
                                  <w:rPr>
                                    <w:b/>
                                    <w:bCs/>
                                    <w:noProof/>
                                  </w:rPr>
                                </w:pPr>
                              </w:p>
                              <w:p w14:paraId="11A12265" w14:textId="77777777" w:rsidR="00D82F38" w:rsidRDefault="00D82F38" w:rsidP="00391872">
                                <w:pPr>
                                  <w:jc w:val="center"/>
                                  <w:rPr>
                                    <w:b/>
                                    <w:bCs/>
                                    <w:noProof/>
                                  </w:rPr>
                                </w:pPr>
                              </w:p>
                              <w:p w14:paraId="3270DE40" w14:textId="77777777" w:rsidR="00391872" w:rsidRDefault="00391872" w:rsidP="0039187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9FF88F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6" type="#_x0000_t202" style="position:absolute;margin-left:1.55pt;margin-top:-22.9pt;width:497.65pt;height:228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" fillcolor="white [3201]" strokecolor="white [3212]" strokeweight=".5pt">
                    <v:textbox>
                      <w:txbxContent>
                        <w:p w14:paraId="66C4D761" w14:textId="77777777" w:rsidR="00391872" w:rsidRDefault="00391872" w:rsidP="00391872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6BB47F3" wp14:editId="69C41E79">
                                <wp:extent cx="1336431" cy="1472917"/>
                                <wp:effectExtent l="0" t="0" r="0" b="635"/>
                                <wp:docPr id="1006934388" name="Picture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06934388" name="Picture 1006934388"/>
                                        <pic:cNvPicPr/>
                                      </pic:nvPicPr>
                                      <pic:blipFill>
                                        <a:blip r:embed="rId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351545" cy="148957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2887A02C" w14:textId="77777777" w:rsidR="00391872" w:rsidRDefault="00391872" w:rsidP="00391872">
                          <w:pPr>
                            <w:jc w:val="center"/>
                          </w:pPr>
                        </w:p>
                        <w:p w14:paraId="76187C17" w14:textId="77777777" w:rsidR="00391872" w:rsidRDefault="00391872" w:rsidP="00391872">
                          <w:pPr>
                            <w:jc w:val="center"/>
                            <w:rPr>
                              <w:b/>
                              <w:bCs/>
                              <w:noProof/>
                            </w:rPr>
                          </w:pPr>
                          <w:r>
                            <w:rPr>
                              <w:b/>
                              <w:bCs/>
                              <w:noProof/>
                            </w:rPr>
                            <w:t>UNIVERSITY OF BOTSWANA</w:t>
                          </w:r>
                        </w:p>
                        <w:p w14:paraId="245D82D5" w14:textId="77777777" w:rsidR="00391872" w:rsidRDefault="00391872" w:rsidP="00391872">
                          <w:pPr>
                            <w:jc w:val="center"/>
                            <w:rPr>
                              <w:b/>
                              <w:bCs/>
                              <w:noProof/>
                            </w:rPr>
                          </w:pPr>
                          <w:r>
                            <w:rPr>
                              <w:b/>
                              <w:bCs/>
                              <w:noProof/>
                            </w:rPr>
                            <w:t>FACULTY OF SCIENCE: COMPUTER SCIENCE DEPARTMENT</w:t>
                          </w:r>
                        </w:p>
                        <w:p w14:paraId="71BA7317" w14:textId="103C60D3" w:rsidR="00D82F38" w:rsidRPr="00D82F38" w:rsidRDefault="00D82F38" w:rsidP="00D82F38">
                          <w:pPr>
                            <w:jc w:val="center"/>
                            <w:rPr>
                              <w:b/>
                              <w:bCs/>
                              <w:noProof/>
                              <w:lang w:val="en-BW"/>
                            </w:rPr>
                          </w:pPr>
                          <w:r w:rsidRPr="00D82F38">
                            <w:rPr>
                              <w:b/>
                              <w:bCs/>
                              <w:noProof/>
                              <w:lang w:val="en-BW"/>
                            </w:rPr>
                            <w:t xml:space="preserve">UB QUEUE MANAGEMENT SYSTEM </w:t>
                          </w:r>
                          <w:r>
                            <w:rPr>
                              <w:b/>
                              <w:bCs/>
                              <w:noProof/>
                              <w:lang w:val="en-BW"/>
                            </w:rPr>
                            <w:t>USER MANUAL</w:t>
                          </w:r>
                        </w:p>
                        <w:p w14:paraId="79DBDC2B" w14:textId="77777777" w:rsidR="00D82F38" w:rsidRDefault="00D82F38" w:rsidP="00391872">
                          <w:pPr>
                            <w:jc w:val="center"/>
                            <w:rPr>
                              <w:b/>
                              <w:bCs/>
                              <w:noProof/>
                            </w:rPr>
                          </w:pPr>
                        </w:p>
                        <w:p w14:paraId="11A12265" w14:textId="77777777" w:rsidR="00D82F38" w:rsidRDefault="00D82F38" w:rsidP="00391872">
                          <w:pPr>
                            <w:jc w:val="center"/>
                            <w:rPr>
                              <w:b/>
                              <w:bCs/>
                              <w:noProof/>
                            </w:rPr>
                          </w:pPr>
                        </w:p>
                        <w:p w14:paraId="3270DE40" w14:textId="77777777" w:rsidR="00391872" w:rsidRDefault="00391872" w:rsidP="00391872">
                          <w:pPr>
                            <w:jc w:val="center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2FB7773F" w14:textId="77777777" w:rsidR="00391872" w:rsidRDefault="00391872" w:rsidP="00391872"/>
        <w:p w14:paraId="2C667F82" w14:textId="77777777" w:rsidR="00391872" w:rsidRDefault="00391872" w:rsidP="00391872">
          <w:pPr>
            <w:jc w:val="center"/>
            <w:rPr>
              <w:b/>
              <w:bCs/>
              <w:noProof/>
            </w:rPr>
          </w:pPr>
          <w:r>
            <w:rPr>
              <w:noProof/>
              <w:lang w:eastAsia="zh-CN"/>
            </w:rPr>
            <mc:AlternateContent>
              <mc:Choice Requires="wpg">
                <w:drawing>
                  <wp:anchor distT="0" distB="0" distL="114300" distR="114300" simplePos="0" relativeHeight="251654144" behindDoc="0" locked="0" layoutInCell="1" allowOverlap="1" wp14:anchorId="7DEF7DEB" wp14:editId="67BEA8F7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5FE95D2" id="Group 98" o:spid="_x0000_s1026" style="position:absolute;margin-left:0;margin-top:0;width:18pt;height:10in;z-index:25165414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">
                    <v:rect id="Rectangle 115" o:spid="_x0000_s1027" style="position:absolute;width:2286;height:878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" fillcolor="#c0504d [3205]" stroked="f" strokeweight="2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" fillcolor="#4f81bd [3204]" stroked="f" strokeweight="2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</w:p>
        <w:p w14:paraId="01B2914B" w14:textId="33000237" w:rsidR="00E5258D" w:rsidRPr="00391872" w:rsidRDefault="00391872" w:rsidP="00391872">
          <w:pPr>
            <w:rPr>
              <w:noProof/>
            </w:rPr>
          </w:pPr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864EAAB" wp14:editId="022FC545">
                    <wp:simplePos x="0" y="0"/>
                    <wp:positionH relativeFrom="column">
                      <wp:posOffset>161643</wp:posOffset>
                    </wp:positionH>
                    <wp:positionV relativeFrom="paragraph">
                      <wp:posOffset>6581352</wp:posOffset>
                    </wp:positionV>
                    <wp:extent cx="5488340" cy="1028417"/>
                    <wp:effectExtent l="12700" t="12700" r="10795" b="13335"/>
                    <wp:wrapNone/>
                    <wp:docPr id="613861468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488340" cy="1028417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00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3D2090F" w14:textId="77777777" w:rsidR="00391872" w:rsidRDefault="00391872" w:rsidP="00391872">
                                <w:pPr>
                                  <w:jc w:val="center"/>
                                  <w:rPr>
                                    <w:b/>
                                    <w:bCs/>
                                    <w:noProof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SUPERVISOR: Dr. Trust Mapoka</w:t>
                                </w:r>
                              </w:p>
                              <w:p w14:paraId="35394291" w14:textId="4B7FBA1F" w:rsidR="00D82F38" w:rsidRDefault="00D82F38" w:rsidP="00391872">
                                <w:pPr>
                                  <w:jc w:val="center"/>
                                  <w:rPr>
                                    <w:b/>
                                    <w:bCs/>
                                    <w:noProof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CO-SUPERVISOR: Dr E.U. Okike</w:t>
                                </w:r>
                              </w:p>
                              <w:p w14:paraId="4BB25D04" w14:textId="77777777" w:rsidR="00391872" w:rsidRDefault="00391872" w:rsidP="00391872">
                                <w:pPr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PROGRAMME: BSc Computer Science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864EAAB" id="Text Box 1" o:spid="_x0000_s1027" type="#_x0000_t202" style="position:absolute;margin-left:12.75pt;margin-top:518.2pt;width:432.15pt;height:8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" fillcolor="white [3201]" strokecolor="white [3212]" strokeweight="2pt">
                    <v:textbox>
                      <w:txbxContent>
                        <w:p w14:paraId="23D2090F" w14:textId="77777777" w:rsidR="00391872" w:rsidRDefault="00391872" w:rsidP="00391872">
                          <w:pPr>
                            <w:jc w:val="center"/>
                            <w:rPr>
                              <w:b/>
                              <w:bCs/>
                              <w:noProof/>
                            </w:rPr>
                          </w:pPr>
                          <w:r>
                            <w:rPr>
                              <w:b/>
                              <w:bCs/>
                              <w:noProof/>
                            </w:rPr>
                            <w:t>SUPERVISOR: Dr. Trust Mapoka</w:t>
                          </w:r>
                        </w:p>
                        <w:p w14:paraId="35394291" w14:textId="4B7FBA1F" w:rsidR="00D82F38" w:rsidRDefault="00D82F38" w:rsidP="00391872">
                          <w:pPr>
                            <w:jc w:val="center"/>
                            <w:rPr>
                              <w:b/>
                              <w:bCs/>
                              <w:noProof/>
                            </w:rPr>
                          </w:pPr>
                          <w:r>
                            <w:rPr>
                              <w:b/>
                              <w:bCs/>
                              <w:noProof/>
                            </w:rPr>
                            <w:t>CO-SUPERVISOR: Dr E.U. Okike</w:t>
                          </w:r>
                        </w:p>
                        <w:p w14:paraId="4BB25D04" w14:textId="77777777" w:rsidR="00391872" w:rsidRDefault="00391872" w:rsidP="00391872">
                          <w:pPr>
                            <w:jc w:val="center"/>
                          </w:pPr>
                          <w:r>
                            <w:rPr>
                              <w:b/>
                              <w:bCs/>
                              <w:noProof/>
                            </w:rPr>
                            <w:t>PROGRAMME: BSc Computer Science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6192" behindDoc="0" locked="0" layoutInCell="1" allowOverlap="1" wp14:anchorId="110D8DDC" wp14:editId="274E3919">
                    <wp:simplePos x="0" y="0"/>
                    <wp:positionH relativeFrom="page">
                      <wp:posOffset>1134857</wp:posOffset>
                    </wp:positionH>
                    <wp:positionV relativeFrom="page">
                      <wp:posOffset>3768104</wp:posOffset>
                    </wp:positionV>
                    <wp:extent cx="5753100" cy="3201530"/>
                    <wp:effectExtent l="0" t="0" r="635" b="0"/>
                    <wp:wrapSquare wrapText="bothSides"/>
                    <wp:docPr id="113" name="Text Box 9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32015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2D4126" w14:textId="77777777" w:rsidR="00D82F38" w:rsidRPr="00373C17" w:rsidRDefault="00D82F38" w:rsidP="00D82F38">
                                <w:pPr>
                                  <w:jc w:val="right"/>
                                  <w:rPr>
                                    <w:sz w:val="36"/>
                                    <w:szCs w:val="36"/>
                                    <w:lang w:val="en-GB"/>
                                  </w:rPr>
                                </w:pPr>
                                <w:r w:rsidRPr="00373C17">
                                  <w:rPr>
                                    <w:sz w:val="36"/>
                                    <w:szCs w:val="36"/>
                                    <w:lang w:val="en-GB"/>
                                  </w:rPr>
                                  <w:t>Author: Pholoso Lekagane</w:t>
                                </w:r>
                              </w:p>
                              <w:p w14:paraId="79291682" w14:textId="77777777" w:rsidR="00D82F38" w:rsidRPr="00373C17" w:rsidRDefault="00D82F38" w:rsidP="00D82F38">
                                <w:pPr>
                                  <w:jc w:val="right"/>
                                  <w:rPr>
                                    <w:sz w:val="36"/>
                                    <w:szCs w:val="36"/>
                                    <w:lang w:val="en-GB"/>
                                  </w:rPr>
                                </w:pPr>
                                <w:r w:rsidRPr="00373C17">
                                  <w:rPr>
                                    <w:sz w:val="36"/>
                                    <w:szCs w:val="36"/>
                                    <w:lang w:val="en-GB"/>
                                  </w:rPr>
                                  <w:t>ID: 202201649</w:t>
                                </w:r>
                              </w:p>
                              <w:sdt>
                                <w:sdtPr>
                                  <w:rPr>
                                    <w:small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615247542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0EC93FD" w14:textId="77777777" w:rsidR="00391872" w:rsidRDefault="00391872" w:rsidP="00391872">
                                    <w:pPr>
                                      <w:pStyle w:val="NoSpacing"/>
                                      <w:jc w:val="right"/>
                                      <w:rPr>
                                        <w:smallCaps/>
                                        <w:color w:val="1F497D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1F497D" w:themeColor="text2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10D8DDC" id="Text Box 95" o:spid="_x0000_s1028" type="#_x0000_t202" style="position:absolute;margin-left:89.35pt;margin-top:296.7pt;width:453pt;height:252.1pt;z-index:251656192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" filled="f" stroked="f" strokeweight=".5pt">
                    <v:textbox inset="0,0,0,0">
                      <w:txbxContent>
                        <w:p w14:paraId="0E2D4126" w14:textId="77777777" w:rsidR="00D82F38" w:rsidRPr="00373C17" w:rsidRDefault="00D82F38" w:rsidP="00D82F38">
                          <w:pPr>
                            <w:jc w:val="right"/>
                            <w:rPr>
                              <w:sz w:val="36"/>
                              <w:szCs w:val="36"/>
                              <w:lang w:val="en-GB"/>
                            </w:rPr>
                          </w:pPr>
                          <w:r w:rsidRPr="00373C17">
                            <w:rPr>
                              <w:sz w:val="36"/>
                              <w:szCs w:val="36"/>
                              <w:lang w:val="en-GB"/>
                            </w:rPr>
                            <w:t>Author: Pholoso Lekagane</w:t>
                          </w:r>
                        </w:p>
                        <w:p w14:paraId="79291682" w14:textId="77777777" w:rsidR="00D82F38" w:rsidRPr="00373C17" w:rsidRDefault="00D82F38" w:rsidP="00D82F38">
                          <w:pPr>
                            <w:jc w:val="right"/>
                            <w:rPr>
                              <w:sz w:val="36"/>
                              <w:szCs w:val="36"/>
                              <w:lang w:val="en-GB"/>
                            </w:rPr>
                          </w:pPr>
                          <w:r w:rsidRPr="00373C17">
                            <w:rPr>
                              <w:sz w:val="36"/>
                              <w:szCs w:val="36"/>
                              <w:lang w:val="en-GB"/>
                            </w:rPr>
                            <w:t>ID: 202201649</w:t>
                          </w:r>
                        </w:p>
                        <w:sdt>
                          <w:sdtPr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615247542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0EC93FD" w14:textId="77777777" w:rsidR="00391872" w:rsidRDefault="00391872" w:rsidP="00391872">
                              <w:pPr>
                                <w:pStyle w:val="NoSpacing"/>
                                <w:jc w:val="right"/>
                                <w:rPr>
                                  <w:smallCaps/>
                                  <w:color w:val="1F497D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1F497D" w:themeColor="text2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b/>
              <w:bCs/>
              <w:noProof/>
            </w:rPr>
            <w:t xml:space="preserve"> </w:t>
          </w:r>
          <w:r>
            <w:rPr>
              <w:b/>
              <w:bCs/>
              <w:noProof/>
            </w:rPr>
            <w:br w:type="page"/>
          </w:r>
        </w:p>
      </w:sdtContent>
    </w:sdt>
    <w:sdt>
      <w:sdtP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</w:rPr>
        <w:id w:val="-96851564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079AFE0" w14:textId="7090192E" w:rsidR="00E5258D" w:rsidRPr="00E5258D" w:rsidRDefault="00E5258D" w:rsidP="00E5258D">
          <w:pPr>
            <w:pStyle w:val="TOCHeading"/>
            <w:spacing w:line="36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E5258D">
            <w:rPr>
              <w:rFonts w:ascii="Times New Roman" w:hAnsi="Times New Roman" w:cs="Times New Roman"/>
              <w:sz w:val="24"/>
              <w:szCs w:val="24"/>
            </w:rPr>
            <w:t>Table of Contents</w:t>
          </w:r>
        </w:p>
        <w:p w14:paraId="2CBB30ED" w14:textId="4D1014D4" w:rsidR="00F6267E" w:rsidRDefault="00E5258D">
          <w:pPr>
            <w:pStyle w:val="TOC1"/>
            <w:tabs>
              <w:tab w:val="right" w:leader="dot" w:pos="8828"/>
            </w:tabs>
            <w:rPr>
              <w:b w:val="0"/>
              <w:bCs w:val="0"/>
              <w:i w:val="0"/>
              <w:iCs w:val="0"/>
              <w:noProof/>
              <w:color w:val="auto"/>
              <w:kern w:val="2"/>
              <w:lang w:val="en-BW" w:eastAsia="en-GB"/>
              <w14:ligatures w14:val="standardContextual"/>
            </w:rPr>
          </w:pPr>
          <w:r w:rsidRPr="00E5258D">
            <w:rPr>
              <w:rFonts w:ascii="Times New Roman" w:hAnsi="Times New Roman" w:cs="Times New Roman"/>
              <w:b w:val="0"/>
              <w:bCs w:val="0"/>
            </w:rPr>
            <w:fldChar w:fldCharType="begin"/>
          </w:r>
          <w:r w:rsidRPr="00E5258D">
            <w:rPr>
              <w:rFonts w:ascii="Times New Roman" w:hAnsi="Times New Roman" w:cs="Times New Roman"/>
            </w:rPr>
            <w:instrText xml:space="preserve"> TOC \o "1-3" \h \z \u </w:instrText>
          </w:r>
          <w:r w:rsidRPr="00E5258D">
            <w:rPr>
              <w:rFonts w:ascii="Times New Roman" w:hAnsi="Times New Roman" w:cs="Times New Roman"/>
              <w:b w:val="0"/>
              <w:bCs w:val="0"/>
            </w:rPr>
            <w:fldChar w:fldCharType="separate"/>
          </w:r>
          <w:hyperlink w:anchor="_Toc227859974" w:history="1">
            <w:r w:rsidR="00F6267E" w:rsidRPr="00BC4AF2">
              <w:rPr>
                <w:rStyle w:val="Hyperlink"/>
                <w:noProof/>
              </w:rPr>
              <w:t>1. Introduction</w:t>
            </w:r>
            <w:r w:rsidR="00F6267E">
              <w:rPr>
                <w:noProof/>
                <w:webHidden/>
              </w:rPr>
              <w:tab/>
            </w:r>
            <w:r w:rsidR="00F6267E">
              <w:rPr>
                <w:noProof/>
                <w:webHidden/>
              </w:rPr>
              <w:fldChar w:fldCharType="begin"/>
            </w:r>
            <w:r w:rsidR="00F6267E">
              <w:rPr>
                <w:noProof/>
                <w:webHidden/>
              </w:rPr>
              <w:instrText xml:space="preserve"> PAGEREF _Toc227859974 \h </w:instrText>
            </w:r>
            <w:r w:rsidR="00F6267E">
              <w:rPr>
                <w:noProof/>
                <w:webHidden/>
              </w:rPr>
            </w:r>
            <w:r w:rsidR="00F6267E">
              <w:rPr>
                <w:noProof/>
                <w:webHidden/>
              </w:rPr>
              <w:fldChar w:fldCharType="separate"/>
            </w:r>
            <w:r w:rsidR="00F6267E">
              <w:rPr>
                <w:noProof/>
                <w:webHidden/>
              </w:rPr>
              <w:t>3</w:t>
            </w:r>
            <w:r w:rsidR="00F6267E">
              <w:rPr>
                <w:noProof/>
                <w:webHidden/>
              </w:rPr>
              <w:fldChar w:fldCharType="end"/>
            </w:r>
          </w:hyperlink>
        </w:p>
        <w:p w14:paraId="2450CE17" w14:textId="67D00AFE" w:rsidR="00F6267E" w:rsidRDefault="00F6267E">
          <w:pPr>
            <w:pStyle w:val="TOC1"/>
            <w:tabs>
              <w:tab w:val="right" w:leader="dot" w:pos="8828"/>
            </w:tabs>
            <w:rPr>
              <w:b w:val="0"/>
              <w:bCs w:val="0"/>
              <w:i w:val="0"/>
              <w:iCs w:val="0"/>
              <w:noProof/>
              <w:color w:val="auto"/>
              <w:kern w:val="2"/>
              <w:lang w:val="en-BW" w:eastAsia="en-GB"/>
              <w14:ligatures w14:val="standardContextual"/>
            </w:rPr>
          </w:pPr>
          <w:hyperlink w:anchor="_Toc227859975" w:history="1">
            <w:r w:rsidRPr="00BC4AF2">
              <w:rPr>
                <w:rStyle w:val="Hyperlink"/>
                <w:noProof/>
              </w:rPr>
              <w:t>2. Getting Started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_Toc227859975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F019A" w14:textId="1FDFCE57" w:rsidR="00F6267E" w:rsidRDefault="00F6267E">
          <w:pPr>
            <w:pStyle w:val="TOC1"/>
            <w:tabs>
              <w:tab w:val="right" w:leader="dot" w:pos="8828"/>
            </w:tabs>
            <w:rPr>
              <w:b w:val="0"/>
              <w:bCs w:val="0"/>
              <w:i w:val="0"/>
              <w:iCs w:val="0"/>
              <w:noProof/>
              <w:color w:val="auto"/>
              <w:kern w:val="2"/>
              <w:lang w:val="en-BW" w:eastAsia="en-GB"/>
              <w14:ligatures w14:val="standardContextual"/>
            </w:rPr>
          </w:pPr>
          <w:hyperlink w:anchor="_Toc227859976" w:history="1">
            <w:r w:rsidRPr="00BC4AF2">
              <w:rPr>
                <w:rStyle w:val="Hyperlink"/>
                <w:noProof/>
              </w:rPr>
              <w:t>3. Student / User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_Toc227859976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D4218" w14:textId="3C9EF7C3" w:rsidR="00F6267E" w:rsidRDefault="00F6267E">
          <w:pPr>
            <w:pStyle w:val="TOC2"/>
            <w:tabs>
              <w:tab w:val="right" w:leader="dot" w:pos="8828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n-BW" w:eastAsia="en-GB"/>
              <w14:ligatures w14:val="standardContextual"/>
            </w:rPr>
          </w:pPr>
          <w:hyperlink w:anchor="_Toc227859977" w:history="1">
            <w:r w:rsidRPr="00BC4AF2">
              <w:rPr>
                <w:rStyle w:val="Hyperlink"/>
                <w:noProof/>
              </w:rPr>
              <w:t>3.1 Welcome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_Toc227859977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D61B2" w14:textId="7623DF6F" w:rsidR="00F6267E" w:rsidRDefault="00F6267E">
          <w:pPr>
            <w:pStyle w:val="TOC2"/>
            <w:tabs>
              <w:tab w:val="right" w:leader="dot" w:pos="8828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n-BW" w:eastAsia="en-GB"/>
              <w14:ligatures w14:val="standardContextual"/>
            </w:rPr>
          </w:pPr>
          <w:hyperlink w:anchor="_Toc227859978" w:history="1">
            <w:r w:rsidRPr="00BC4AF2">
              <w:rPr>
                <w:rStyle w:val="Hyperlink"/>
                <w:noProof/>
              </w:rPr>
              <w:t>3.2 Joining a Queue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_Toc227859978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9AE60" w14:textId="75966DA3" w:rsidR="00F6267E" w:rsidRDefault="00F6267E">
          <w:pPr>
            <w:pStyle w:val="TOC2"/>
            <w:tabs>
              <w:tab w:val="right" w:leader="dot" w:pos="8828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n-BW" w:eastAsia="en-GB"/>
              <w14:ligatures w14:val="standardContextual"/>
            </w:rPr>
          </w:pPr>
          <w:hyperlink w:anchor="_Toc227859979" w:history="1">
            <w:r w:rsidRPr="00BC4AF2">
              <w:rPr>
                <w:rStyle w:val="Hyperlink"/>
                <w:noProof/>
              </w:rPr>
              <w:t>3.3 Checking Your Queue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_Toc227859979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36201" w14:textId="39FC6E1B" w:rsidR="00F6267E" w:rsidRDefault="00F6267E">
          <w:pPr>
            <w:pStyle w:val="TOC2"/>
            <w:tabs>
              <w:tab w:val="right" w:leader="dot" w:pos="8828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n-BW" w:eastAsia="en-GB"/>
              <w14:ligatures w14:val="standardContextual"/>
            </w:rPr>
          </w:pPr>
          <w:hyperlink w:anchor="_Toc227859980" w:history="1">
            <w:r w:rsidRPr="00BC4AF2">
              <w:rPr>
                <w:rStyle w:val="Hyperlink"/>
                <w:noProof/>
              </w:rPr>
              <w:t>3.4 Leaving the Queue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_Toc227859980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3A4FF" w14:textId="666D7AF8" w:rsidR="00F6267E" w:rsidRDefault="00F6267E">
          <w:pPr>
            <w:pStyle w:val="TOC1"/>
            <w:tabs>
              <w:tab w:val="right" w:leader="dot" w:pos="8828"/>
            </w:tabs>
            <w:rPr>
              <w:b w:val="0"/>
              <w:bCs w:val="0"/>
              <w:i w:val="0"/>
              <w:iCs w:val="0"/>
              <w:noProof/>
              <w:color w:val="auto"/>
              <w:kern w:val="2"/>
              <w:lang w:val="en-BW" w:eastAsia="en-GB"/>
              <w14:ligatures w14:val="standardContextual"/>
            </w:rPr>
          </w:pPr>
          <w:hyperlink w:anchor="_Toc227859981" w:history="1">
            <w:r w:rsidRPr="00BC4AF2">
              <w:rPr>
                <w:rStyle w:val="Hyperlink"/>
                <w:noProof/>
              </w:rPr>
              <w:t>4. Staff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_Toc227859981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D7BF1" w14:textId="312A3D16" w:rsidR="00F6267E" w:rsidRDefault="00F6267E">
          <w:pPr>
            <w:pStyle w:val="TOC2"/>
            <w:tabs>
              <w:tab w:val="right" w:leader="dot" w:pos="8828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n-BW" w:eastAsia="en-GB"/>
              <w14:ligatures w14:val="standardContextual"/>
            </w:rPr>
          </w:pPr>
          <w:hyperlink w:anchor="_Toc227859982" w:history="1">
            <w:r w:rsidRPr="00BC4AF2">
              <w:rPr>
                <w:rStyle w:val="Hyperlink"/>
                <w:noProof/>
              </w:rPr>
              <w:t>4.1 Logging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_Toc227859982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893F5" w14:textId="2236AD7E" w:rsidR="00F6267E" w:rsidRDefault="00F6267E">
          <w:pPr>
            <w:pStyle w:val="TOC2"/>
            <w:tabs>
              <w:tab w:val="right" w:leader="dot" w:pos="8828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n-BW" w:eastAsia="en-GB"/>
              <w14:ligatures w14:val="standardContextual"/>
            </w:rPr>
          </w:pPr>
          <w:hyperlink w:anchor="_Toc227859983" w:history="1">
            <w:r w:rsidRPr="00BC4AF2">
              <w:rPr>
                <w:rStyle w:val="Hyperlink"/>
                <w:noProof/>
              </w:rPr>
              <w:t>4.2 Viewing the Live Queue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_Toc227859983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0FBD0" w14:textId="7573A67A" w:rsidR="00F6267E" w:rsidRDefault="00F6267E">
          <w:pPr>
            <w:pStyle w:val="TOC2"/>
            <w:tabs>
              <w:tab w:val="right" w:leader="dot" w:pos="8828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n-BW" w:eastAsia="en-GB"/>
              <w14:ligatures w14:val="standardContextual"/>
            </w:rPr>
          </w:pPr>
          <w:hyperlink w:anchor="_Toc227859984" w:history="1">
            <w:r w:rsidRPr="00BC4AF2">
              <w:rPr>
                <w:rStyle w:val="Hyperlink"/>
                <w:noProof/>
              </w:rPr>
              <w:t>4.3 Serving a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_Toc227859984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9444A" w14:textId="0BBA992D" w:rsidR="00F6267E" w:rsidRDefault="00F6267E">
          <w:pPr>
            <w:pStyle w:val="TOC2"/>
            <w:tabs>
              <w:tab w:val="right" w:leader="dot" w:pos="8828"/>
            </w:tabs>
            <w:rPr>
              <w:b w:val="0"/>
              <w:bCs w:val="0"/>
              <w:noProof/>
              <w:color w:val="auto"/>
              <w:kern w:val="2"/>
              <w:sz w:val="24"/>
              <w:szCs w:val="24"/>
              <w:lang w:val="en-BW" w:eastAsia="en-GB"/>
              <w14:ligatures w14:val="standardContextual"/>
            </w:rPr>
          </w:pPr>
          <w:hyperlink w:anchor="_Toc227859985" w:history="1">
            <w:r w:rsidRPr="00BC4AF2">
              <w:rPr>
                <w:rStyle w:val="Hyperlink"/>
                <w:noProof/>
              </w:rPr>
              <w:t>4.4 Managing Tasks and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_Toc227859985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D89AC" w14:textId="751D4B71" w:rsidR="00F6267E" w:rsidRDefault="00F6267E">
          <w:pPr>
            <w:pStyle w:val="TOC1"/>
            <w:tabs>
              <w:tab w:val="right" w:leader="dot" w:pos="8828"/>
            </w:tabs>
            <w:rPr>
              <w:b w:val="0"/>
              <w:bCs w:val="0"/>
              <w:i w:val="0"/>
              <w:iCs w:val="0"/>
              <w:noProof/>
              <w:color w:val="auto"/>
              <w:kern w:val="2"/>
              <w:lang w:val="en-BW" w:eastAsia="en-GB"/>
              <w14:ligatures w14:val="standardContextual"/>
            </w:rPr>
          </w:pPr>
          <w:hyperlink w:anchor="_Toc227859986" w:history="1">
            <w:r w:rsidRPr="00BC4AF2">
              <w:rPr>
                <w:rStyle w:val="Hyperlink"/>
                <w:noProof/>
              </w:rPr>
              <w:t>5.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_Toc227859986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76D91" w14:textId="6BCFF366" w:rsidR="00F6267E" w:rsidRDefault="00F6267E">
          <w:pPr>
            <w:pStyle w:val="TOC1"/>
            <w:tabs>
              <w:tab w:val="right" w:leader="dot" w:pos="8828"/>
            </w:tabs>
            <w:rPr>
              <w:b w:val="0"/>
              <w:bCs w:val="0"/>
              <w:i w:val="0"/>
              <w:iCs w:val="0"/>
              <w:noProof/>
              <w:color w:val="auto"/>
              <w:kern w:val="2"/>
              <w:lang w:val="en-BW" w:eastAsia="en-GB"/>
              <w14:ligatures w14:val="standardContextual"/>
            </w:rPr>
          </w:pPr>
          <w:hyperlink w:anchor="_Toc227859987" w:history="1">
            <w:r w:rsidRPr="00BC4AF2">
              <w:rPr>
                <w:rStyle w:val="Hyperlink"/>
                <w:noProof/>
              </w:rPr>
              <w:t>6. Quick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_Toc227859987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CFFCA" w14:textId="4A032499" w:rsidR="00E5258D" w:rsidRPr="00E5258D" w:rsidRDefault="00E5258D" w:rsidP="00E5258D">
          <w:pPr>
            <w:spacing w:line="360" w:lineRule="auto"/>
            <w:jc w:val="both"/>
            <w:rPr>
              <w:rFonts w:cs="Times New Roman"/>
              <w:szCs w:val="24"/>
            </w:rPr>
          </w:pPr>
          <w:r w:rsidRPr="00E5258D">
            <w:rPr>
              <w:rFonts w:cs="Times New Roman"/>
              <w:b/>
              <w:bCs/>
              <w:noProof/>
              <w:szCs w:val="24"/>
            </w:rPr>
            <w:fldChar w:fldCharType="end"/>
          </w:r>
        </w:p>
      </w:sdtContent>
    </w:sdt>
    <w:p w14:paraId="1BB9E6D5" w14:textId="18369B49" w:rsidR="009E6AAA" w:rsidRPr="00E5258D" w:rsidRDefault="00E5258D" w:rsidP="00E5258D">
      <w:pPr>
        <w:spacing w:line="360" w:lineRule="auto"/>
        <w:jc w:val="both"/>
        <w:rPr>
          <w:rFonts w:eastAsiaTheme="majorEastAsia" w:cs="Times New Roman"/>
          <w:b/>
          <w:bCs/>
          <w:color w:val="7A0019"/>
          <w:szCs w:val="24"/>
        </w:rPr>
      </w:pPr>
      <w:r w:rsidRPr="00E5258D">
        <w:rPr>
          <w:rFonts w:cs="Times New Roman"/>
          <w:szCs w:val="24"/>
        </w:rPr>
        <w:br w:type="page"/>
      </w:r>
    </w:p>
    <w:p w14:paraId="552EAFEA" w14:textId="18369B49" w:rsidR="009E6AAA" w:rsidRPr="00E5258D" w:rsidRDefault="00000000" w:rsidP="00E5258D">
      <w:pPr>
        <w:pStyle w:val="Heading1"/>
        <w:spacing w:line="360" w:lineRule="auto"/>
      </w:pPr>
      <w:bookmarkStart w:id="0" w:name="_Toc227859974"/>
      <w:r w:rsidRPr="00E5258D">
        <w:lastRenderedPageBreak/>
        <w:t>1. Introduction</w:t>
      </w:r>
      <w:bookmarkEnd w:id="0"/>
    </w:p>
    <w:p w14:paraId="7B1F7933" w14:textId="77777777" w:rsidR="009E6AAA" w:rsidRPr="00E5258D" w:rsidRDefault="009E6AAA" w:rsidP="00E5258D">
      <w:pPr>
        <w:spacing w:line="360" w:lineRule="auto"/>
        <w:jc w:val="both"/>
        <w:rPr>
          <w:rFonts w:cs="Times New Roman"/>
          <w:szCs w:val="24"/>
        </w:rPr>
      </w:pPr>
    </w:p>
    <w:p w14:paraId="7330B913" w14:textId="77777777" w:rsidR="00391872" w:rsidRDefault="00000000" w:rsidP="005E57D6">
      <w:pPr>
        <w:spacing w:line="360" w:lineRule="auto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The </w:t>
      </w:r>
      <w:r w:rsidRPr="00E5258D">
        <w:rPr>
          <w:rFonts w:cs="Times New Roman"/>
          <w:bCs/>
          <w:szCs w:val="24"/>
        </w:rPr>
        <w:t>UB Queue Management System</w:t>
      </w:r>
      <w:r w:rsidRPr="00E5258D">
        <w:rPr>
          <w:rFonts w:cs="Times New Roman"/>
          <w:szCs w:val="24"/>
        </w:rPr>
        <w:t xml:space="preserve"> lets University of Botswana students</w:t>
      </w:r>
      <w:r w:rsidR="00E5258D">
        <w:rPr>
          <w:rFonts w:cs="Times New Roman"/>
          <w:szCs w:val="24"/>
        </w:rPr>
        <w:t xml:space="preserve"> and non-students</w:t>
      </w:r>
      <w:r w:rsidRPr="00E5258D">
        <w:rPr>
          <w:rFonts w:cs="Times New Roman"/>
          <w:szCs w:val="24"/>
        </w:rPr>
        <w:t xml:space="preserve"> join department service queues digitally </w:t>
      </w:r>
      <w:r w:rsidR="00E5258D">
        <w:rPr>
          <w:rFonts w:cs="Times New Roman"/>
          <w:szCs w:val="24"/>
        </w:rPr>
        <w:t xml:space="preserve">- </w:t>
      </w:r>
      <w:r w:rsidRPr="00E5258D">
        <w:rPr>
          <w:rFonts w:cs="Times New Roman"/>
          <w:szCs w:val="24"/>
        </w:rPr>
        <w:t xml:space="preserve">without standing in a physical line. </w:t>
      </w:r>
      <w:r w:rsidR="00E5258D">
        <w:rPr>
          <w:rFonts w:cs="Times New Roman"/>
          <w:szCs w:val="24"/>
        </w:rPr>
        <w:t>Users</w:t>
      </w:r>
      <w:r w:rsidRPr="00E5258D">
        <w:rPr>
          <w:rFonts w:cs="Times New Roman"/>
          <w:szCs w:val="24"/>
        </w:rPr>
        <w:t xml:space="preserve"> receive a Queue ID, track their position in real time, and are notified when it is almost their turn.</w:t>
      </w:r>
    </w:p>
    <w:p w14:paraId="717BCC44" w14:textId="6CAAE56F" w:rsidR="009E6AAA" w:rsidRDefault="00000000" w:rsidP="005E57D6">
      <w:pPr>
        <w:spacing w:line="360" w:lineRule="auto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>Departmental staff use a separate app to monitor the live queue, serve students, and manage the services on offer.</w:t>
      </w:r>
    </w:p>
    <w:p w14:paraId="35583E7C" w14:textId="77777777" w:rsidR="009E6AAA" w:rsidRPr="00E5258D" w:rsidRDefault="009E6AAA" w:rsidP="00E5258D">
      <w:pPr>
        <w:spacing w:line="360" w:lineRule="auto"/>
        <w:jc w:val="both"/>
        <w:rPr>
          <w:rFonts w:cs="Times New Roman"/>
          <w:szCs w:val="24"/>
        </w:rPr>
      </w:pPr>
    </w:p>
    <w:p w14:paraId="6D87652E" w14:textId="555DB4DD" w:rsidR="009E6AAA" w:rsidRDefault="00000000" w:rsidP="00E5258D">
      <w:p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b/>
          <w:szCs w:val="24"/>
        </w:rPr>
        <w:t>There are two apps: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5"/>
        <w:gridCol w:w="2964"/>
        <w:gridCol w:w="2929"/>
      </w:tblGrid>
      <w:tr w:rsidR="00391872" w14:paraId="4AA40BB8" w14:textId="77777777" w:rsidTr="00391872">
        <w:tc>
          <w:tcPr>
            <w:tcW w:w="3018" w:type="dxa"/>
          </w:tcPr>
          <w:p w14:paraId="669E82D1" w14:textId="695575D2" w:rsidR="00391872" w:rsidRPr="00391872" w:rsidRDefault="00391872" w:rsidP="00E5258D">
            <w:pPr>
              <w:spacing w:line="360" w:lineRule="auto"/>
              <w:jc w:val="both"/>
              <w:rPr>
                <w:rFonts w:cs="Times New Roman"/>
                <w:b/>
                <w:bCs/>
                <w:szCs w:val="24"/>
              </w:rPr>
            </w:pPr>
            <w:r w:rsidRPr="00391872">
              <w:rPr>
                <w:rFonts w:cs="Times New Roman"/>
                <w:b/>
                <w:bCs/>
                <w:szCs w:val="24"/>
              </w:rPr>
              <w:t>App</w:t>
            </w:r>
          </w:p>
        </w:tc>
        <w:tc>
          <w:tcPr>
            <w:tcW w:w="3018" w:type="dxa"/>
          </w:tcPr>
          <w:p w14:paraId="6A0D896E" w14:textId="67BF6DC9" w:rsidR="00391872" w:rsidRPr="00391872" w:rsidRDefault="00391872" w:rsidP="00E5258D">
            <w:pPr>
              <w:spacing w:line="360" w:lineRule="auto"/>
              <w:jc w:val="both"/>
              <w:rPr>
                <w:rFonts w:cs="Times New Roman"/>
                <w:b/>
                <w:bCs/>
                <w:szCs w:val="24"/>
              </w:rPr>
            </w:pPr>
            <w:r w:rsidRPr="00391872">
              <w:rPr>
                <w:rFonts w:cs="Times New Roman"/>
                <w:b/>
                <w:bCs/>
                <w:szCs w:val="24"/>
              </w:rPr>
              <w:t>User</w:t>
            </w:r>
          </w:p>
        </w:tc>
        <w:tc>
          <w:tcPr>
            <w:tcW w:w="3018" w:type="dxa"/>
          </w:tcPr>
          <w:p w14:paraId="245E2451" w14:textId="333015FD" w:rsidR="00391872" w:rsidRPr="00391872" w:rsidRDefault="00391872" w:rsidP="00E5258D">
            <w:pPr>
              <w:spacing w:line="360" w:lineRule="auto"/>
              <w:jc w:val="both"/>
              <w:rPr>
                <w:rFonts w:cs="Times New Roman"/>
                <w:b/>
                <w:bCs/>
                <w:szCs w:val="24"/>
              </w:rPr>
            </w:pPr>
            <w:r w:rsidRPr="00391872">
              <w:rPr>
                <w:rFonts w:cs="Times New Roman"/>
                <w:b/>
                <w:bCs/>
                <w:szCs w:val="24"/>
              </w:rPr>
              <w:t>Function</w:t>
            </w:r>
          </w:p>
        </w:tc>
      </w:tr>
      <w:tr w:rsidR="00391872" w14:paraId="533A81E8" w14:textId="77777777" w:rsidTr="00391872">
        <w:tc>
          <w:tcPr>
            <w:tcW w:w="3018" w:type="dxa"/>
          </w:tcPr>
          <w:p w14:paraId="126278F3" w14:textId="43618C8B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User Dashboard</w:t>
            </w:r>
          </w:p>
        </w:tc>
        <w:tc>
          <w:tcPr>
            <w:tcW w:w="3018" w:type="dxa"/>
          </w:tcPr>
          <w:p w14:paraId="66C6B35A" w14:textId="1159593C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Students/Visitors</w:t>
            </w:r>
          </w:p>
        </w:tc>
        <w:tc>
          <w:tcPr>
            <w:tcW w:w="3018" w:type="dxa"/>
          </w:tcPr>
          <w:p w14:paraId="6FDB82EC" w14:textId="4BD33488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Join Queues and check position</w:t>
            </w:r>
          </w:p>
        </w:tc>
      </w:tr>
      <w:tr w:rsidR="00391872" w14:paraId="02E0E35B" w14:textId="77777777" w:rsidTr="00391872">
        <w:tc>
          <w:tcPr>
            <w:tcW w:w="3018" w:type="dxa"/>
          </w:tcPr>
          <w:p w14:paraId="069689F6" w14:textId="0CBD6E13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Staff Dashboard</w:t>
            </w:r>
          </w:p>
        </w:tc>
        <w:tc>
          <w:tcPr>
            <w:tcW w:w="3018" w:type="dxa"/>
          </w:tcPr>
          <w:p w14:paraId="58374C53" w14:textId="089A7157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Department Staff</w:t>
            </w:r>
          </w:p>
        </w:tc>
        <w:tc>
          <w:tcPr>
            <w:tcW w:w="3018" w:type="dxa"/>
          </w:tcPr>
          <w:p w14:paraId="5C780190" w14:textId="63642FC4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Manage queues and serve users</w:t>
            </w:r>
          </w:p>
        </w:tc>
      </w:tr>
    </w:tbl>
    <w:p w14:paraId="38A87A35" w14:textId="77777777" w:rsidR="00391872" w:rsidRPr="00E5258D" w:rsidRDefault="00391872" w:rsidP="00E5258D">
      <w:pPr>
        <w:spacing w:line="360" w:lineRule="auto"/>
        <w:jc w:val="both"/>
        <w:rPr>
          <w:rFonts w:cs="Times New Roman"/>
          <w:szCs w:val="24"/>
        </w:rPr>
      </w:pPr>
    </w:p>
    <w:p w14:paraId="7E418460" w14:textId="77777777" w:rsidR="009E6AAA" w:rsidRPr="00E5258D" w:rsidRDefault="009E6AAA" w:rsidP="00E5258D">
      <w:pPr>
        <w:spacing w:line="360" w:lineRule="auto"/>
        <w:jc w:val="both"/>
        <w:rPr>
          <w:rFonts w:cs="Times New Roman"/>
          <w:szCs w:val="24"/>
        </w:rPr>
      </w:pPr>
    </w:p>
    <w:p w14:paraId="32806205" w14:textId="77777777" w:rsidR="009E6AAA" w:rsidRPr="00E5258D" w:rsidRDefault="009E6AAA" w:rsidP="00E5258D">
      <w:pPr>
        <w:spacing w:line="360" w:lineRule="auto"/>
        <w:jc w:val="both"/>
        <w:rPr>
          <w:rFonts w:cs="Times New Roman"/>
          <w:szCs w:val="24"/>
        </w:rPr>
      </w:pPr>
    </w:p>
    <w:p w14:paraId="733F3348" w14:textId="77777777" w:rsidR="00E5258D" w:rsidRDefault="00E5258D">
      <w:pPr>
        <w:rPr>
          <w:rFonts w:eastAsiaTheme="majorEastAsia" w:cs="Times New Roman"/>
          <w:b/>
          <w:bCs/>
          <w:color w:val="101828"/>
          <w:szCs w:val="24"/>
        </w:rPr>
      </w:pPr>
      <w:r>
        <w:rPr>
          <w:rFonts w:cs="Times New Roman"/>
          <w:szCs w:val="24"/>
        </w:rPr>
        <w:br w:type="page"/>
      </w:r>
    </w:p>
    <w:p w14:paraId="023D1923" w14:textId="64C4F6DC" w:rsidR="009E6AAA" w:rsidRPr="00E5258D" w:rsidRDefault="00000000" w:rsidP="00E5258D">
      <w:pPr>
        <w:pStyle w:val="Heading1"/>
      </w:pPr>
      <w:bookmarkStart w:id="1" w:name="_Toc227859975"/>
      <w:r w:rsidRPr="00E5258D">
        <w:lastRenderedPageBreak/>
        <w:t>2. Getting Started</w:t>
      </w:r>
      <w:bookmarkEnd w:id="1"/>
    </w:p>
    <w:p w14:paraId="7CF9F37B" w14:textId="77777777" w:rsidR="009E6AAA" w:rsidRPr="00E5258D" w:rsidRDefault="009E6AAA" w:rsidP="00E5258D">
      <w:pPr>
        <w:spacing w:line="360" w:lineRule="auto"/>
        <w:jc w:val="both"/>
        <w:rPr>
          <w:rFonts w:cs="Times New Roman"/>
          <w:szCs w:val="24"/>
        </w:rPr>
      </w:pPr>
    </w:p>
    <w:p w14:paraId="15ABAD1C" w14:textId="4B9169CE" w:rsidR="009E6AAA" w:rsidRPr="00E5258D" w:rsidRDefault="00000000" w:rsidP="00E5258D">
      <w:p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Both </w:t>
      </w:r>
      <w:r w:rsidR="00E5258D">
        <w:rPr>
          <w:rFonts w:cs="Times New Roman"/>
          <w:szCs w:val="24"/>
        </w:rPr>
        <w:t>web app can run on either a mobile device or a web browser on a computer</w:t>
      </w:r>
    </w:p>
    <w:p w14:paraId="761CBA86" w14:textId="77777777" w:rsidR="009E6AAA" w:rsidRPr="00391872" w:rsidRDefault="00000000" w:rsidP="00391872">
      <w:pPr>
        <w:rPr>
          <w:b/>
          <w:bCs/>
        </w:rPr>
      </w:pPr>
      <w:r w:rsidRPr="00391872">
        <w:rPr>
          <w:b/>
          <w:bCs/>
        </w:rPr>
        <w:t>Requirements:</w:t>
      </w:r>
    </w:p>
    <w:p w14:paraId="472C9F17" w14:textId="77777777" w:rsidR="009E6AAA" w:rsidRPr="00E5258D" w:rsidRDefault="00000000" w:rsidP="00391872">
      <w:pPr>
        <w:pStyle w:val="ListBullet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A device with a modern web browser, or the </w:t>
      </w:r>
      <w:r w:rsidRPr="00E5258D">
        <w:rPr>
          <w:rFonts w:cs="Times New Roman"/>
          <w:b/>
          <w:szCs w:val="24"/>
        </w:rPr>
        <w:t>Expo Go</w:t>
      </w:r>
      <w:r w:rsidRPr="00E5258D">
        <w:rPr>
          <w:rFonts w:cs="Times New Roman"/>
          <w:szCs w:val="24"/>
        </w:rPr>
        <w:t xml:space="preserve"> app installed (Android / iOS)</w:t>
      </w:r>
    </w:p>
    <w:p w14:paraId="4F1E498F" w14:textId="04CCC6FC" w:rsidR="009E6AAA" w:rsidRPr="00391872" w:rsidRDefault="00000000" w:rsidP="00391872">
      <w:pPr>
        <w:pStyle w:val="ListBullet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>Access to the university's local network (the backend must be reachable)</w:t>
      </w:r>
    </w:p>
    <w:p w14:paraId="57F8E2D1" w14:textId="77777777" w:rsidR="009E6AAA" w:rsidRPr="00391872" w:rsidRDefault="00000000" w:rsidP="00391872">
      <w:pPr>
        <w:rPr>
          <w:b/>
          <w:bCs/>
        </w:rPr>
      </w:pPr>
      <w:r w:rsidRPr="00391872">
        <w:rPr>
          <w:b/>
          <w:bCs/>
        </w:rPr>
        <w:t>Accessing the apps:</w:t>
      </w:r>
    </w:p>
    <w:p w14:paraId="7A292728" w14:textId="0036A116" w:rsidR="009E6AAA" w:rsidRPr="00E5258D" w:rsidRDefault="00000000" w:rsidP="00391872">
      <w:pPr>
        <w:pStyle w:val="ListBullet"/>
        <w:numPr>
          <w:ilvl w:val="0"/>
          <w:numId w:val="22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>Open the provided URL or scan the QR code shown when the app is started.</w:t>
      </w:r>
    </w:p>
    <w:p w14:paraId="17D03307" w14:textId="77777777" w:rsidR="009E6AAA" w:rsidRPr="00E5258D" w:rsidRDefault="009E6AAA" w:rsidP="00E5258D">
      <w:pPr>
        <w:spacing w:line="360" w:lineRule="auto"/>
        <w:jc w:val="both"/>
        <w:rPr>
          <w:rFonts w:cs="Times New Roman"/>
          <w:szCs w:val="24"/>
        </w:rPr>
      </w:pPr>
    </w:p>
    <w:p w14:paraId="280E4647" w14:textId="77777777" w:rsidR="00E5258D" w:rsidRDefault="00E5258D">
      <w:pPr>
        <w:rPr>
          <w:rFonts w:eastAsiaTheme="majorEastAsia" w:cs="Times New Roman"/>
          <w:b/>
          <w:bCs/>
          <w:color w:val="101828"/>
          <w:szCs w:val="24"/>
        </w:rPr>
      </w:pPr>
      <w:r>
        <w:rPr>
          <w:rFonts w:cs="Times New Roman"/>
          <w:szCs w:val="24"/>
        </w:rPr>
        <w:br w:type="page"/>
      </w:r>
    </w:p>
    <w:p w14:paraId="29425302" w14:textId="6346A3FF" w:rsidR="009E6AAA" w:rsidRPr="00E5258D" w:rsidRDefault="00000000" w:rsidP="00BA144D">
      <w:pPr>
        <w:pStyle w:val="Heading1"/>
      </w:pPr>
      <w:bookmarkStart w:id="2" w:name="_Toc227859976"/>
      <w:r w:rsidRPr="00E5258D">
        <w:lastRenderedPageBreak/>
        <w:t>3. Student / User Guide</w:t>
      </w:r>
      <w:bookmarkEnd w:id="2"/>
    </w:p>
    <w:p w14:paraId="707747CB" w14:textId="77777777" w:rsidR="009E6AAA" w:rsidRPr="00E5258D" w:rsidRDefault="009E6AAA" w:rsidP="00E5258D">
      <w:pPr>
        <w:spacing w:line="360" w:lineRule="auto"/>
        <w:jc w:val="both"/>
        <w:rPr>
          <w:rFonts w:cs="Times New Roman"/>
          <w:szCs w:val="24"/>
        </w:rPr>
      </w:pPr>
    </w:p>
    <w:p w14:paraId="2B0A2F4F" w14:textId="77777777" w:rsidR="009E6AAA" w:rsidRPr="00E5258D" w:rsidRDefault="00000000" w:rsidP="00BA144D">
      <w:pPr>
        <w:pStyle w:val="Heading2"/>
      </w:pPr>
      <w:bookmarkStart w:id="3" w:name="_Toc227859977"/>
      <w:r w:rsidRPr="00E5258D">
        <w:t>3.1 Welcome Screen</w:t>
      </w:r>
      <w:bookmarkEnd w:id="3"/>
    </w:p>
    <w:p w14:paraId="40C5A737" w14:textId="77777777" w:rsidR="009E6AAA" w:rsidRPr="00E5258D" w:rsidRDefault="009E6AAA" w:rsidP="00E5258D">
      <w:pPr>
        <w:spacing w:line="360" w:lineRule="auto"/>
        <w:jc w:val="both"/>
        <w:rPr>
          <w:rFonts w:cs="Times New Roman"/>
          <w:szCs w:val="24"/>
        </w:rPr>
      </w:pPr>
    </w:p>
    <w:p w14:paraId="74759B8D" w14:textId="73D55E7A" w:rsidR="009E6AAA" w:rsidRPr="00E5258D" w:rsidRDefault="00000000" w:rsidP="00E5258D">
      <w:p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>When you open the User Dashboard you will see the Welcome Screen.</w:t>
      </w:r>
    </w:p>
    <w:p w14:paraId="703A56D3" w14:textId="5B966801" w:rsidR="009E6AAA" w:rsidRPr="00E5258D" w:rsidRDefault="00000000" w:rsidP="00E5258D">
      <w:p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b/>
          <w:szCs w:val="24"/>
        </w:rPr>
        <w:t>On desktop/tablet:</w:t>
      </w:r>
      <w:r w:rsidRPr="00E5258D">
        <w:rPr>
          <w:rFonts w:cs="Times New Roman"/>
          <w:szCs w:val="24"/>
        </w:rPr>
        <w:t xml:space="preserve"> A split layout appears </w:t>
      </w:r>
      <w:r w:rsidR="00E5258D">
        <w:rPr>
          <w:rFonts w:cs="Times New Roman"/>
          <w:szCs w:val="24"/>
        </w:rPr>
        <w:t>-</w:t>
      </w:r>
      <w:r w:rsidRPr="00E5258D">
        <w:rPr>
          <w:rFonts w:cs="Times New Roman"/>
          <w:szCs w:val="24"/>
        </w:rPr>
        <w:t>the left side shows the University of Botswana branding; the right side shows two action buttons.</w:t>
      </w:r>
    </w:p>
    <w:p w14:paraId="5CBF6303" w14:textId="05A2F3E7" w:rsidR="009E6AAA" w:rsidRDefault="00000000" w:rsidP="00E5258D">
      <w:p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b/>
          <w:szCs w:val="24"/>
        </w:rPr>
        <w:t>On mobile:</w:t>
      </w:r>
      <w:r w:rsidRPr="00E5258D">
        <w:rPr>
          <w:rFonts w:cs="Times New Roman"/>
          <w:szCs w:val="24"/>
        </w:rPr>
        <w:t xml:space="preserve"> A white card is centred on a maroon background with the same two buttons.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1"/>
        <w:gridCol w:w="4417"/>
      </w:tblGrid>
      <w:tr w:rsidR="00391872" w14:paraId="307A2E40" w14:textId="77777777" w:rsidTr="00391872">
        <w:tc>
          <w:tcPr>
            <w:tcW w:w="4527" w:type="dxa"/>
          </w:tcPr>
          <w:p w14:paraId="238748D9" w14:textId="45E653C7" w:rsidR="00391872" w:rsidRPr="00391872" w:rsidRDefault="00391872" w:rsidP="00E5258D">
            <w:pPr>
              <w:spacing w:line="360" w:lineRule="auto"/>
              <w:jc w:val="both"/>
              <w:rPr>
                <w:rFonts w:cs="Times New Roman"/>
                <w:b/>
                <w:bCs/>
                <w:szCs w:val="24"/>
              </w:rPr>
            </w:pPr>
            <w:r w:rsidRPr="00391872">
              <w:rPr>
                <w:rFonts w:cs="Times New Roman"/>
                <w:b/>
                <w:bCs/>
                <w:szCs w:val="24"/>
              </w:rPr>
              <w:t>Button</w:t>
            </w:r>
          </w:p>
        </w:tc>
        <w:tc>
          <w:tcPr>
            <w:tcW w:w="4527" w:type="dxa"/>
          </w:tcPr>
          <w:p w14:paraId="18026F72" w14:textId="7690DEA7" w:rsidR="00391872" w:rsidRPr="00391872" w:rsidRDefault="00391872" w:rsidP="00E5258D">
            <w:pPr>
              <w:spacing w:line="360" w:lineRule="auto"/>
              <w:jc w:val="both"/>
              <w:rPr>
                <w:rFonts w:cs="Times New Roman"/>
                <w:b/>
                <w:bCs/>
                <w:szCs w:val="24"/>
              </w:rPr>
            </w:pPr>
            <w:r w:rsidRPr="00391872">
              <w:rPr>
                <w:rFonts w:cs="Times New Roman"/>
                <w:b/>
                <w:bCs/>
                <w:szCs w:val="24"/>
              </w:rPr>
              <w:t>Use</w:t>
            </w:r>
          </w:p>
        </w:tc>
      </w:tr>
      <w:tr w:rsidR="00391872" w14:paraId="034EA8BC" w14:textId="77777777" w:rsidTr="00391872">
        <w:tc>
          <w:tcPr>
            <w:tcW w:w="4527" w:type="dxa"/>
          </w:tcPr>
          <w:p w14:paraId="5A4D0BD0" w14:textId="06754078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Join Queue</w:t>
            </w:r>
          </w:p>
        </w:tc>
        <w:tc>
          <w:tcPr>
            <w:tcW w:w="4527" w:type="dxa"/>
          </w:tcPr>
          <w:p w14:paraId="58CB1E1A" w14:textId="1B30FC6B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Takes user to a screen for joining a queue</w:t>
            </w:r>
          </w:p>
        </w:tc>
      </w:tr>
      <w:tr w:rsidR="00391872" w14:paraId="16B8FE5C" w14:textId="77777777" w:rsidTr="00391872">
        <w:tc>
          <w:tcPr>
            <w:tcW w:w="4527" w:type="dxa"/>
          </w:tcPr>
          <w:p w14:paraId="7BABED3D" w14:textId="68E13990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Check Status</w:t>
            </w:r>
          </w:p>
        </w:tc>
        <w:tc>
          <w:tcPr>
            <w:tcW w:w="4527" w:type="dxa"/>
          </w:tcPr>
          <w:p w14:paraId="0DB93F2B" w14:textId="681C5791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Takes user to a screen for checking their position</w:t>
            </w:r>
          </w:p>
        </w:tc>
      </w:tr>
    </w:tbl>
    <w:p w14:paraId="60C42B8E" w14:textId="77777777" w:rsidR="00391872" w:rsidRDefault="00391872" w:rsidP="00E5258D">
      <w:pPr>
        <w:spacing w:line="360" w:lineRule="auto"/>
        <w:jc w:val="both"/>
        <w:rPr>
          <w:rFonts w:cs="Times New Roman"/>
          <w:szCs w:val="24"/>
        </w:rPr>
      </w:pPr>
    </w:p>
    <w:p w14:paraId="356F81B2" w14:textId="77777777" w:rsidR="00BA144D" w:rsidRPr="00E5258D" w:rsidRDefault="00BA144D" w:rsidP="00E5258D">
      <w:pPr>
        <w:spacing w:line="360" w:lineRule="auto"/>
        <w:jc w:val="both"/>
        <w:rPr>
          <w:rFonts w:cs="Times New Roman"/>
          <w:szCs w:val="24"/>
        </w:rPr>
      </w:pPr>
    </w:p>
    <w:p w14:paraId="354640A2" w14:textId="77777777" w:rsidR="009E6AAA" w:rsidRPr="00E5258D" w:rsidRDefault="00000000" w:rsidP="00BA144D">
      <w:pPr>
        <w:pStyle w:val="Heading2"/>
      </w:pPr>
      <w:bookmarkStart w:id="4" w:name="_Toc227859978"/>
      <w:r w:rsidRPr="00E5258D">
        <w:t>3.2 Joining a Queue</w:t>
      </w:r>
      <w:bookmarkEnd w:id="4"/>
    </w:p>
    <w:p w14:paraId="632A58D2" w14:textId="77777777" w:rsidR="009E6AAA" w:rsidRPr="00E5258D" w:rsidRDefault="009E6AAA" w:rsidP="00E5258D">
      <w:pPr>
        <w:spacing w:line="360" w:lineRule="auto"/>
        <w:jc w:val="both"/>
        <w:rPr>
          <w:rFonts w:cs="Times New Roman"/>
          <w:szCs w:val="24"/>
        </w:rPr>
      </w:pPr>
    </w:p>
    <w:p w14:paraId="6A9E658D" w14:textId="77777777" w:rsidR="009E6AAA" w:rsidRPr="00E5258D" w:rsidRDefault="00000000" w:rsidP="00BA144D">
      <w:pPr>
        <w:pStyle w:val="ListNumber"/>
        <w:numPr>
          <w:ilvl w:val="0"/>
          <w:numId w:val="10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From the Welcome Screen, tap </w:t>
      </w:r>
      <w:r w:rsidRPr="00E5258D">
        <w:rPr>
          <w:rFonts w:cs="Times New Roman"/>
          <w:b/>
          <w:szCs w:val="24"/>
        </w:rPr>
        <w:t>Join the Queue</w:t>
      </w:r>
      <w:r w:rsidRPr="00E5258D">
        <w:rPr>
          <w:rFonts w:cs="Times New Roman"/>
          <w:szCs w:val="24"/>
        </w:rPr>
        <w:t>.</w:t>
      </w:r>
    </w:p>
    <w:p w14:paraId="59AAB653" w14:textId="77777777" w:rsidR="009E6AAA" w:rsidRPr="00E5258D" w:rsidRDefault="00000000" w:rsidP="00BA144D">
      <w:pPr>
        <w:pStyle w:val="ListNumber"/>
        <w:numPr>
          <w:ilvl w:val="0"/>
          <w:numId w:val="10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On the </w:t>
      </w:r>
      <w:r w:rsidRPr="00E5258D">
        <w:rPr>
          <w:rFonts w:cs="Times New Roman"/>
          <w:b/>
          <w:szCs w:val="24"/>
        </w:rPr>
        <w:t>Join Screen</w:t>
      </w:r>
      <w:r w:rsidRPr="00E5258D">
        <w:rPr>
          <w:rFonts w:cs="Times New Roman"/>
          <w:szCs w:val="24"/>
        </w:rPr>
        <w:t xml:space="preserve">, use the first dropdown to select your </w:t>
      </w:r>
      <w:proofErr w:type="gramStart"/>
      <w:r w:rsidRPr="00E5258D">
        <w:rPr>
          <w:rFonts w:cs="Times New Roman"/>
          <w:b/>
          <w:szCs w:val="24"/>
        </w:rPr>
        <w:t>Department</w:t>
      </w:r>
      <w:proofErr w:type="gramEnd"/>
      <w:r w:rsidRPr="00E5258D">
        <w:rPr>
          <w:rFonts w:cs="Times New Roman"/>
          <w:szCs w:val="24"/>
        </w:rPr>
        <w:t xml:space="preserve"> (e.g. Finance Office, Registrar's Office).</w:t>
      </w:r>
    </w:p>
    <w:p w14:paraId="052181C5" w14:textId="77777777" w:rsidR="009E6AAA" w:rsidRPr="00E5258D" w:rsidRDefault="00000000" w:rsidP="00BA144D">
      <w:pPr>
        <w:pStyle w:val="ListNumber"/>
        <w:numPr>
          <w:ilvl w:val="0"/>
          <w:numId w:val="10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After selecting a department, the </w:t>
      </w:r>
      <w:r w:rsidRPr="00E5258D">
        <w:rPr>
          <w:rFonts w:cs="Times New Roman"/>
          <w:b/>
          <w:szCs w:val="24"/>
        </w:rPr>
        <w:t>Service</w:t>
      </w:r>
      <w:r w:rsidRPr="00E5258D">
        <w:rPr>
          <w:rFonts w:cs="Times New Roman"/>
          <w:szCs w:val="24"/>
        </w:rPr>
        <w:t xml:space="preserve"> dropdown becomes active. Choose the service you need.</w:t>
      </w:r>
    </w:p>
    <w:p w14:paraId="717C2074" w14:textId="77777777" w:rsidR="009E6AAA" w:rsidRPr="00E5258D" w:rsidRDefault="00000000" w:rsidP="00BA144D">
      <w:pPr>
        <w:pStyle w:val="ListBullet"/>
        <w:numPr>
          <w:ilvl w:val="0"/>
          <w:numId w:val="10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>If a service shows an orange warning banner ("This service is currently unavailable"), it cannot be joined at this time. Select a different service or visit the desk directly.</w:t>
      </w:r>
    </w:p>
    <w:p w14:paraId="41F603B1" w14:textId="77777777" w:rsidR="009E6AAA" w:rsidRPr="00E5258D" w:rsidRDefault="00000000" w:rsidP="00BA144D">
      <w:pPr>
        <w:pStyle w:val="ListNumber"/>
        <w:numPr>
          <w:ilvl w:val="0"/>
          <w:numId w:val="10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Tap </w:t>
      </w:r>
      <w:r w:rsidRPr="00E5258D">
        <w:rPr>
          <w:rFonts w:cs="Times New Roman"/>
          <w:b/>
          <w:szCs w:val="24"/>
        </w:rPr>
        <w:t>Join Queue</w:t>
      </w:r>
      <w:r w:rsidRPr="00E5258D">
        <w:rPr>
          <w:rFonts w:cs="Times New Roman"/>
          <w:szCs w:val="24"/>
        </w:rPr>
        <w:t>.</w:t>
      </w:r>
    </w:p>
    <w:p w14:paraId="7855ADDE" w14:textId="610F97EC" w:rsidR="009E6AAA" w:rsidRPr="0095138F" w:rsidRDefault="00000000" w:rsidP="00E5258D">
      <w:pPr>
        <w:pStyle w:val="ListNumber"/>
        <w:numPr>
          <w:ilvl w:val="0"/>
          <w:numId w:val="10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You are automatically taken to the </w:t>
      </w:r>
      <w:r w:rsidRPr="00E5258D">
        <w:rPr>
          <w:rFonts w:cs="Times New Roman"/>
          <w:b/>
          <w:szCs w:val="24"/>
        </w:rPr>
        <w:t>Status Screen</w:t>
      </w:r>
      <w:r w:rsidRPr="00E5258D">
        <w:rPr>
          <w:rFonts w:cs="Times New Roman"/>
          <w:szCs w:val="24"/>
        </w:rPr>
        <w:t xml:space="preserve"> with your </w:t>
      </w:r>
      <w:r w:rsidRPr="00E5258D">
        <w:rPr>
          <w:rFonts w:cs="Times New Roman"/>
          <w:b/>
          <w:szCs w:val="24"/>
        </w:rPr>
        <w:t>Queue ID</w:t>
      </w:r>
      <w:r w:rsidRPr="00E5258D">
        <w:rPr>
          <w:rFonts w:cs="Times New Roman"/>
          <w:szCs w:val="24"/>
        </w:rPr>
        <w:t xml:space="preserve"> already loaded and your current position displayed.</w:t>
      </w:r>
    </w:p>
    <w:p w14:paraId="09FC14DD" w14:textId="605405D5" w:rsidR="009E6AAA" w:rsidRPr="0095138F" w:rsidRDefault="00391872" w:rsidP="00391872">
      <w:r>
        <w:lastRenderedPageBreak/>
        <w:t>Note: Users should w</w:t>
      </w:r>
      <w:r w:rsidRPr="0095138F">
        <w:t xml:space="preserve">rite down or remember </w:t>
      </w:r>
      <w:r>
        <w:t>their</w:t>
      </w:r>
      <w:r w:rsidRPr="0095138F">
        <w:t xml:space="preserve"> Queue ID. </w:t>
      </w:r>
      <w:r>
        <w:t>They</w:t>
      </w:r>
      <w:r w:rsidRPr="0095138F">
        <w:t xml:space="preserve"> will need it if </w:t>
      </w:r>
      <w:r>
        <w:t>they</w:t>
      </w:r>
      <w:r w:rsidRPr="0095138F">
        <w:t xml:space="preserve"> close the app and want to check </w:t>
      </w:r>
      <w:r>
        <w:t>their</w:t>
      </w:r>
      <w:r w:rsidRPr="0095138F">
        <w:t xml:space="preserve"> position later.</w:t>
      </w:r>
    </w:p>
    <w:p w14:paraId="25792C08" w14:textId="071F92E9" w:rsidR="009E6AAA" w:rsidRDefault="00391872" w:rsidP="00391872">
      <w:pPr>
        <w:tabs>
          <w:tab w:val="left" w:pos="1374"/>
        </w:tabs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</w:p>
    <w:p w14:paraId="64341E9A" w14:textId="77777777" w:rsidR="00391872" w:rsidRPr="00E5258D" w:rsidRDefault="00391872" w:rsidP="00391872">
      <w:pPr>
        <w:tabs>
          <w:tab w:val="left" w:pos="1374"/>
        </w:tabs>
        <w:spacing w:line="360" w:lineRule="auto"/>
        <w:jc w:val="both"/>
        <w:rPr>
          <w:rFonts w:cs="Times New Roman"/>
          <w:szCs w:val="24"/>
        </w:rPr>
      </w:pPr>
    </w:p>
    <w:p w14:paraId="349AF26B" w14:textId="77777777" w:rsidR="009E6AAA" w:rsidRPr="00E5258D" w:rsidRDefault="00000000" w:rsidP="00BA144D">
      <w:pPr>
        <w:pStyle w:val="Heading2"/>
      </w:pPr>
      <w:bookmarkStart w:id="5" w:name="_Toc227859979"/>
      <w:r w:rsidRPr="00E5258D">
        <w:t>3.3 Checking Your Queue Status</w:t>
      </w:r>
      <w:bookmarkEnd w:id="5"/>
    </w:p>
    <w:p w14:paraId="3752BF99" w14:textId="77777777" w:rsidR="009E6AAA" w:rsidRPr="00E5258D" w:rsidRDefault="009E6AAA" w:rsidP="00E5258D">
      <w:pPr>
        <w:spacing w:line="360" w:lineRule="auto"/>
        <w:jc w:val="both"/>
        <w:rPr>
          <w:rFonts w:cs="Times New Roman"/>
          <w:szCs w:val="24"/>
        </w:rPr>
      </w:pPr>
    </w:p>
    <w:p w14:paraId="4EA142E8" w14:textId="702AFABF" w:rsidR="009E6AAA" w:rsidRPr="00E5258D" w:rsidRDefault="00000000" w:rsidP="00E5258D">
      <w:p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>If you already have a Queue ID (e.g. you joined earlier):</w:t>
      </w:r>
    </w:p>
    <w:p w14:paraId="1B9097AC" w14:textId="77777777" w:rsidR="009E6AAA" w:rsidRPr="00E5258D" w:rsidRDefault="00000000" w:rsidP="00391872">
      <w:pPr>
        <w:pStyle w:val="ListNumber"/>
        <w:numPr>
          <w:ilvl w:val="0"/>
          <w:numId w:val="23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From the Welcome Screen, tap </w:t>
      </w:r>
      <w:r w:rsidRPr="00E5258D">
        <w:rPr>
          <w:rFonts w:cs="Times New Roman"/>
          <w:b/>
          <w:szCs w:val="24"/>
        </w:rPr>
        <w:t>Check Queue Status</w:t>
      </w:r>
      <w:r w:rsidRPr="00E5258D">
        <w:rPr>
          <w:rFonts w:cs="Times New Roman"/>
          <w:szCs w:val="24"/>
        </w:rPr>
        <w:t>.</w:t>
      </w:r>
    </w:p>
    <w:p w14:paraId="15176FB6" w14:textId="77777777" w:rsidR="009E6AAA" w:rsidRPr="00E5258D" w:rsidRDefault="00000000" w:rsidP="00391872">
      <w:pPr>
        <w:pStyle w:val="ListNumber"/>
        <w:numPr>
          <w:ilvl w:val="0"/>
          <w:numId w:val="23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Enter your </w:t>
      </w:r>
      <w:r w:rsidRPr="00E5258D">
        <w:rPr>
          <w:rFonts w:cs="Times New Roman"/>
          <w:b/>
          <w:szCs w:val="24"/>
        </w:rPr>
        <w:t>Queue ID</w:t>
      </w:r>
      <w:r w:rsidRPr="00E5258D">
        <w:rPr>
          <w:rFonts w:cs="Times New Roman"/>
          <w:szCs w:val="24"/>
        </w:rPr>
        <w:t xml:space="preserve"> in the text field (numbers only).</w:t>
      </w:r>
    </w:p>
    <w:p w14:paraId="189B8AFE" w14:textId="413CBBE5" w:rsidR="009E6AAA" w:rsidRPr="00391872" w:rsidRDefault="00000000" w:rsidP="00391872">
      <w:pPr>
        <w:pStyle w:val="ListNumber"/>
        <w:numPr>
          <w:ilvl w:val="0"/>
          <w:numId w:val="23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Tap </w:t>
      </w:r>
      <w:r w:rsidRPr="00E5258D">
        <w:rPr>
          <w:rFonts w:cs="Times New Roman"/>
          <w:b/>
          <w:szCs w:val="24"/>
        </w:rPr>
        <w:t>View Queue Details</w:t>
      </w:r>
      <w:r w:rsidRPr="00E5258D">
        <w:rPr>
          <w:rFonts w:cs="Times New Roman"/>
          <w:szCs w:val="24"/>
        </w:rPr>
        <w:t>.</w:t>
      </w:r>
    </w:p>
    <w:p w14:paraId="499A85CA" w14:textId="6820D05E" w:rsidR="009E6AAA" w:rsidRDefault="00000000" w:rsidP="00E5258D">
      <w:p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>The Status Screen shows: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5"/>
        <w:gridCol w:w="4413"/>
      </w:tblGrid>
      <w:tr w:rsidR="00391872" w14:paraId="585FB2B8" w14:textId="77777777" w:rsidTr="00391872">
        <w:tc>
          <w:tcPr>
            <w:tcW w:w="4527" w:type="dxa"/>
          </w:tcPr>
          <w:p w14:paraId="43255045" w14:textId="316528A3" w:rsidR="00391872" w:rsidRPr="00391872" w:rsidRDefault="00391872" w:rsidP="00E5258D">
            <w:pPr>
              <w:spacing w:line="360" w:lineRule="auto"/>
              <w:jc w:val="both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Detail</w:t>
            </w:r>
          </w:p>
        </w:tc>
        <w:tc>
          <w:tcPr>
            <w:tcW w:w="4527" w:type="dxa"/>
          </w:tcPr>
          <w:p w14:paraId="098542C8" w14:textId="0276929B" w:rsidR="00391872" w:rsidRPr="00391872" w:rsidRDefault="00391872" w:rsidP="00E5258D">
            <w:pPr>
              <w:spacing w:line="360" w:lineRule="auto"/>
              <w:jc w:val="both"/>
              <w:rPr>
                <w:rFonts w:cs="Times New Roman"/>
                <w:b/>
                <w:bCs/>
                <w:szCs w:val="24"/>
              </w:rPr>
            </w:pPr>
            <w:r w:rsidRPr="00391872">
              <w:rPr>
                <w:rFonts w:cs="Times New Roman"/>
                <w:b/>
                <w:bCs/>
                <w:szCs w:val="24"/>
              </w:rPr>
              <w:t>Description</w:t>
            </w:r>
          </w:p>
        </w:tc>
      </w:tr>
      <w:tr w:rsidR="00391872" w14:paraId="79F0AC53" w14:textId="77777777" w:rsidTr="00391872">
        <w:tc>
          <w:tcPr>
            <w:tcW w:w="4527" w:type="dxa"/>
          </w:tcPr>
          <w:p w14:paraId="6A58224B" w14:textId="27789C61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Current Position</w:t>
            </w:r>
          </w:p>
        </w:tc>
        <w:tc>
          <w:tcPr>
            <w:tcW w:w="4527" w:type="dxa"/>
          </w:tcPr>
          <w:p w14:paraId="52289533" w14:textId="3F9395C4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User’s current position in the queue</w:t>
            </w:r>
          </w:p>
        </w:tc>
      </w:tr>
      <w:tr w:rsidR="00391872" w14:paraId="3170DB63" w14:textId="77777777" w:rsidTr="00391872">
        <w:tc>
          <w:tcPr>
            <w:tcW w:w="4527" w:type="dxa"/>
          </w:tcPr>
          <w:p w14:paraId="210FF473" w14:textId="5750A1C6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Task/Service</w:t>
            </w:r>
          </w:p>
        </w:tc>
        <w:tc>
          <w:tcPr>
            <w:tcW w:w="4527" w:type="dxa"/>
          </w:tcPr>
          <w:p w14:paraId="7C21A2D6" w14:textId="70658740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The service the user has queued for</w:t>
            </w:r>
          </w:p>
        </w:tc>
      </w:tr>
      <w:tr w:rsidR="00391872" w14:paraId="7D4BAA83" w14:textId="77777777" w:rsidTr="00391872">
        <w:tc>
          <w:tcPr>
            <w:tcW w:w="4527" w:type="dxa"/>
          </w:tcPr>
          <w:p w14:paraId="519D312B" w14:textId="326D6C66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Queue ID</w:t>
            </w:r>
          </w:p>
        </w:tc>
        <w:tc>
          <w:tcPr>
            <w:tcW w:w="4527" w:type="dxa"/>
          </w:tcPr>
          <w:p w14:paraId="16740E0C" w14:textId="76A256AB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User’s unique identifier</w:t>
            </w:r>
          </w:p>
        </w:tc>
      </w:tr>
      <w:tr w:rsidR="00391872" w14:paraId="6B5ED0BE" w14:textId="77777777" w:rsidTr="00391872">
        <w:tc>
          <w:tcPr>
            <w:tcW w:w="4527" w:type="dxa"/>
          </w:tcPr>
          <w:p w14:paraId="5AD960B8" w14:textId="441D1BF8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Joined</w:t>
            </w:r>
          </w:p>
        </w:tc>
        <w:tc>
          <w:tcPr>
            <w:tcW w:w="4527" w:type="dxa"/>
          </w:tcPr>
          <w:p w14:paraId="606059B8" w14:textId="49078FC4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The time the user joined the queue</w:t>
            </w:r>
          </w:p>
        </w:tc>
      </w:tr>
      <w:tr w:rsidR="00391872" w14:paraId="648294A5" w14:textId="77777777" w:rsidTr="00391872">
        <w:tc>
          <w:tcPr>
            <w:tcW w:w="4527" w:type="dxa"/>
          </w:tcPr>
          <w:p w14:paraId="2F7AEE41" w14:textId="33D9B282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Required Documents</w:t>
            </w:r>
          </w:p>
        </w:tc>
        <w:tc>
          <w:tcPr>
            <w:tcW w:w="4527" w:type="dxa"/>
          </w:tcPr>
          <w:p w14:paraId="1A12F661" w14:textId="264D41A7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Shows the documents needed</w:t>
            </w:r>
          </w:p>
        </w:tc>
      </w:tr>
    </w:tbl>
    <w:p w14:paraId="4C35C81B" w14:textId="6DAE2B58" w:rsidR="00391872" w:rsidRPr="00E5258D" w:rsidRDefault="00000000" w:rsidP="00E5258D">
      <w:p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The position updates </w:t>
      </w:r>
      <w:r w:rsidRPr="00E5258D">
        <w:rPr>
          <w:rFonts w:cs="Times New Roman"/>
          <w:b/>
          <w:szCs w:val="24"/>
        </w:rPr>
        <w:t>automatically every 30 seconds</w:t>
      </w:r>
    </w:p>
    <w:p w14:paraId="7C748894" w14:textId="77777777" w:rsidR="009E6AAA" w:rsidRPr="00E5258D" w:rsidRDefault="009E6AAA" w:rsidP="00E5258D">
      <w:pPr>
        <w:spacing w:line="360" w:lineRule="auto"/>
        <w:jc w:val="both"/>
        <w:rPr>
          <w:rFonts w:cs="Times New Roman"/>
          <w:szCs w:val="24"/>
        </w:rPr>
      </w:pPr>
    </w:p>
    <w:p w14:paraId="1DA880C5" w14:textId="65AA77B3" w:rsidR="009E6AAA" w:rsidRPr="00E5258D" w:rsidRDefault="00000000" w:rsidP="00BA144D">
      <w:pPr>
        <w:pStyle w:val="Heading2"/>
      </w:pPr>
      <w:bookmarkStart w:id="6" w:name="_Toc227859980"/>
      <w:r w:rsidRPr="00E5258D">
        <w:t>3.</w:t>
      </w:r>
      <w:r w:rsidR="00391872">
        <w:t>4</w:t>
      </w:r>
      <w:r w:rsidRPr="00E5258D">
        <w:t xml:space="preserve"> Leaving the Queue</w:t>
      </w:r>
      <w:bookmarkEnd w:id="6"/>
    </w:p>
    <w:p w14:paraId="6460B84A" w14:textId="77777777" w:rsidR="009E6AAA" w:rsidRPr="00E5258D" w:rsidRDefault="009E6AAA" w:rsidP="00E5258D">
      <w:pPr>
        <w:spacing w:line="360" w:lineRule="auto"/>
        <w:jc w:val="both"/>
        <w:rPr>
          <w:rFonts w:cs="Times New Roman"/>
          <w:szCs w:val="24"/>
        </w:rPr>
      </w:pPr>
    </w:p>
    <w:p w14:paraId="6D8AEDF5" w14:textId="77777777" w:rsidR="009E6AAA" w:rsidRDefault="00000000" w:rsidP="00E5258D">
      <w:p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>If you no longer need to be served:</w:t>
      </w:r>
    </w:p>
    <w:p w14:paraId="52B2373B" w14:textId="692191ED" w:rsidR="00391872" w:rsidRDefault="00391872" w:rsidP="00391872">
      <w:pPr>
        <w:pStyle w:val="ListNumber"/>
        <w:numPr>
          <w:ilvl w:val="0"/>
          <w:numId w:val="20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On the Status Screen, tap </w:t>
      </w:r>
      <w:r w:rsidRPr="00E5258D">
        <w:rPr>
          <w:rFonts w:cs="Times New Roman"/>
          <w:b/>
          <w:szCs w:val="24"/>
        </w:rPr>
        <w:t>Leave Queue</w:t>
      </w:r>
      <w:r w:rsidRPr="00E5258D">
        <w:rPr>
          <w:rFonts w:cs="Times New Roman"/>
          <w:szCs w:val="24"/>
        </w:rPr>
        <w:t>.</w:t>
      </w:r>
    </w:p>
    <w:p w14:paraId="61BF2006" w14:textId="4185F17E" w:rsidR="00391872" w:rsidRDefault="00391872" w:rsidP="00391872">
      <w:pPr>
        <w:pStyle w:val="ListNumber"/>
        <w:numPr>
          <w:ilvl w:val="0"/>
          <w:numId w:val="20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A confirmation dialog appears. Tap </w:t>
      </w:r>
      <w:r w:rsidRPr="00E5258D">
        <w:rPr>
          <w:rFonts w:cs="Times New Roman"/>
          <w:b/>
          <w:szCs w:val="24"/>
        </w:rPr>
        <w:t xml:space="preserve">Yes, </w:t>
      </w:r>
      <w:proofErr w:type="gramStart"/>
      <w:r w:rsidRPr="00E5258D">
        <w:rPr>
          <w:rFonts w:cs="Times New Roman"/>
          <w:b/>
          <w:szCs w:val="24"/>
        </w:rPr>
        <w:t>Cancel</w:t>
      </w:r>
      <w:proofErr w:type="gramEnd"/>
      <w:r w:rsidRPr="00E5258D">
        <w:rPr>
          <w:rFonts w:cs="Times New Roman"/>
          <w:szCs w:val="24"/>
        </w:rPr>
        <w:t xml:space="preserve"> to confirm, or </w:t>
      </w:r>
      <w:r w:rsidRPr="00E5258D">
        <w:rPr>
          <w:rFonts w:cs="Times New Roman"/>
          <w:b/>
          <w:szCs w:val="24"/>
        </w:rPr>
        <w:t>Keep My Place</w:t>
      </w:r>
      <w:r w:rsidRPr="00E5258D">
        <w:rPr>
          <w:rFonts w:cs="Times New Roman"/>
          <w:szCs w:val="24"/>
        </w:rPr>
        <w:t xml:space="preserve"> to stay in the queue.</w:t>
      </w:r>
    </w:p>
    <w:p w14:paraId="256F1F6A" w14:textId="40B0BE99" w:rsidR="00E5258D" w:rsidRPr="00391872" w:rsidRDefault="00391872" w:rsidP="00391872">
      <w:pPr>
        <w:pStyle w:val="ListNumber"/>
        <w:numPr>
          <w:ilvl w:val="0"/>
          <w:numId w:val="20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>On success, your queue entry is removed and the status display clears.</w:t>
      </w:r>
      <w:r w:rsidR="00E5258D" w:rsidRPr="00391872">
        <w:rPr>
          <w:rFonts w:cs="Times New Roman"/>
          <w:szCs w:val="24"/>
        </w:rPr>
        <w:br w:type="page"/>
      </w:r>
    </w:p>
    <w:p w14:paraId="568AD435" w14:textId="46AAE710" w:rsidR="009E6AAA" w:rsidRPr="00E5258D" w:rsidRDefault="00000000" w:rsidP="00BA144D">
      <w:pPr>
        <w:pStyle w:val="Heading1"/>
      </w:pPr>
      <w:bookmarkStart w:id="7" w:name="_Toc227859981"/>
      <w:r w:rsidRPr="00E5258D">
        <w:lastRenderedPageBreak/>
        <w:t>4. Staff Guide</w:t>
      </w:r>
      <w:bookmarkEnd w:id="7"/>
    </w:p>
    <w:p w14:paraId="26FBEB91" w14:textId="77777777" w:rsidR="009E6AAA" w:rsidRPr="00E5258D" w:rsidRDefault="009E6AAA" w:rsidP="00E5258D">
      <w:pPr>
        <w:spacing w:line="360" w:lineRule="auto"/>
        <w:jc w:val="both"/>
        <w:rPr>
          <w:rFonts w:cs="Times New Roman"/>
          <w:szCs w:val="24"/>
        </w:rPr>
      </w:pPr>
    </w:p>
    <w:p w14:paraId="04DC0D2C" w14:textId="578CCA33" w:rsidR="009E6AAA" w:rsidRPr="00391872" w:rsidRDefault="00000000" w:rsidP="00391872">
      <w:pPr>
        <w:pStyle w:val="Heading2"/>
      </w:pPr>
      <w:bookmarkStart w:id="8" w:name="_Toc227859982"/>
      <w:r w:rsidRPr="00E5258D">
        <w:t>4.1 Logging In</w:t>
      </w:r>
      <w:bookmarkEnd w:id="8"/>
    </w:p>
    <w:p w14:paraId="08F21420" w14:textId="77777777" w:rsidR="009E6AAA" w:rsidRPr="00E5258D" w:rsidRDefault="00000000" w:rsidP="00391872">
      <w:pPr>
        <w:pStyle w:val="ListNumber"/>
        <w:numPr>
          <w:ilvl w:val="0"/>
          <w:numId w:val="24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Open the </w:t>
      </w:r>
      <w:r w:rsidRPr="00E5258D">
        <w:rPr>
          <w:rFonts w:cs="Times New Roman"/>
          <w:b/>
          <w:szCs w:val="24"/>
        </w:rPr>
        <w:t>Staff Dashboard</w:t>
      </w:r>
      <w:r w:rsidRPr="00E5258D">
        <w:rPr>
          <w:rFonts w:cs="Times New Roman"/>
          <w:szCs w:val="24"/>
        </w:rPr>
        <w:t xml:space="preserve"> app.</w:t>
      </w:r>
    </w:p>
    <w:p w14:paraId="49FAB982" w14:textId="77777777" w:rsidR="009E6AAA" w:rsidRPr="00E5258D" w:rsidRDefault="00000000" w:rsidP="00391872">
      <w:pPr>
        <w:pStyle w:val="ListNumber"/>
        <w:numPr>
          <w:ilvl w:val="0"/>
          <w:numId w:val="24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Enter your </w:t>
      </w:r>
      <w:r w:rsidRPr="00E5258D">
        <w:rPr>
          <w:rFonts w:cs="Times New Roman"/>
          <w:b/>
          <w:szCs w:val="24"/>
        </w:rPr>
        <w:t>Username</w:t>
      </w:r>
      <w:r w:rsidRPr="00E5258D">
        <w:rPr>
          <w:rFonts w:cs="Times New Roman"/>
          <w:szCs w:val="24"/>
        </w:rPr>
        <w:t xml:space="preserve"> and </w:t>
      </w:r>
      <w:r w:rsidRPr="00E5258D">
        <w:rPr>
          <w:rFonts w:cs="Times New Roman"/>
          <w:b/>
          <w:szCs w:val="24"/>
        </w:rPr>
        <w:t>Password</w:t>
      </w:r>
      <w:r w:rsidRPr="00E5258D">
        <w:rPr>
          <w:rFonts w:cs="Times New Roman"/>
          <w:szCs w:val="24"/>
        </w:rPr>
        <w:t>.</w:t>
      </w:r>
    </w:p>
    <w:p w14:paraId="7CF2FC48" w14:textId="1705ACB9" w:rsidR="009E6AAA" w:rsidRPr="00391872" w:rsidRDefault="00000000" w:rsidP="00E5258D">
      <w:pPr>
        <w:pStyle w:val="ListNumber"/>
        <w:numPr>
          <w:ilvl w:val="0"/>
          <w:numId w:val="24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Tap </w:t>
      </w:r>
      <w:r w:rsidRPr="00E5258D">
        <w:rPr>
          <w:rFonts w:cs="Times New Roman"/>
          <w:b/>
          <w:szCs w:val="24"/>
        </w:rPr>
        <w:t>Login</w:t>
      </w:r>
      <w:r w:rsidRPr="00E5258D">
        <w:rPr>
          <w:rFonts w:cs="Times New Roman"/>
          <w:szCs w:val="24"/>
        </w:rPr>
        <w:t>.</w:t>
      </w:r>
    </w:p>
    <w:p w14:paraId="7A615DB1" w14:textId="57BBF6AA" w:rsidR="009E6AAA" w:rsidRPr="00E5258D" w:rsidRDefault="00000000" w:rsidP="005E57D6">
      <w:pPr>
        <w:spacing w:line="360" w:lineRule="auto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On success, you are taken directly to the queue view for your department. Your login credentials are linked to a specific department </w:t>
      </w:r>
      <w:r w:rsidR="00E5258D">
        <w:rPr>
          <w:rFonts w:cs="Times New Roman"/>
          <w:szCs w:val="24"/>
        </w:rPr>
        <w:t>-</w:t>
      </w:r>
      <w:r w:rsidRPr="00E5258D">
        <w:rPr>
          <w:rFonts w:cs="Times New Roman"/>
          <w:szCs w:val="24"/>
        </w:rPr>
        <w:t>you will only see the queue for that department.</w:t>
      </w:r>
    </w:p>
    <w:p w14:paraId="431ECB98" w14:textId="60F2BFFB" w:rsidR="009E6AAA" w:rsidRDefault="00000000" w:rsidP="005E57D6">
      <w:pPr>
        <w:spacing w:line="360" w:lineRule="auto"/>
        <w:rPr>
          <w:rFonts w:cs="Times New Roman"/>
          <w:szCs w:val="24"/>
        </w:rPr>
      </w:pPr>
      <w:r w:rsidRPr="00E5258D">
        <w:rPr>
          <w:rFonts w:cs="Times New Roman"/>
          <w:b/>
          <w:szCs w:val="24"/>
        </w:rPr>
        <w:t>If login fails:</w:t>
      </w:r>
      <w:r w:rsidRPr="00E5258D">
        <w:rPr>
          <w:rFonts w:cs="Times New Roman"/>
          <w:szCs w:val="24"/>
        </w:rPr>
        <w:t xml:space="preserve"> Double-check your username and password. Contact your system administrator if you have forgotten your credentials or do not have an account.</w:t>
      </w:r>
    </w:p>
    <w:p w14:paraId="54765E02" w14:textId="77777777" w:rsidR="00BA144D" w:rsidRDefault="00BA144D" w:rsidP="00E5258D">
      <w:pPr>
        <w:spacing w:line="360" w:lineRule="auto"/>
        <w:jc w:val="both"/>
        <w:rPr>
          <w:rFonts w:cs="Times New Roman"/>
          <w:szCs w:val="24"/>
        </w:rPr>
      </w:pPr>
    </w:p>
    <w:p w14:paraId="60B7DEA0" w14:textId="77777777" w:rsidR="00391872" w:rsidRPr="00E5258D" w:rsidRDefault="00391872" w:rsidP="00E5258D">
      <w:pPr>
        <w:spacing w:line="360" w:lineRule="auto"/>
        <w:jc w:val="both"/>
        <w:rPr>
          <w:rFonts w:cs="Times New Roman"/>
          <w:szCs w:val="24"/>
        </w:rPr>
      </w:pPr>
    </w:p>
    <w:p w14:paraId="24941564" w14:textId="329AE447" w:rsidR="009E6AAA" w:rsidRDefault="00000000" w:rsidP="00BA144D">
      <w:pPr>
        <w:pStyle w:val="Heading2"/>
      </w:pPr>
      <w:bookmarkStart w:id="9" w:name="_Toc227859983"/>
      <w:r w:rsidRPr="00E5258D">
        <w:t>4.2 Viewing the Live Queue</w:t>
      </w:r>
      <w:bookmarkEnd w:id="9"/>
    </w:p>
    <w:p w14:paraId="21604333" w14:textId="77777777" w:rsidR="00BA144D" w:rsidRPr="00BA144D" w:rsidRDefault="00BA144D" w:rsidP="00BA144D"/>
    <w:p w14:paraId="4A0A7D34" w14:textId="04FEB11B" w:rsidR="009E6AAA" w:rsidRPr="00E5258D" w:rsidRDefault="00000000" w:rsidP="00E5258D">
      <w:p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After logging in, the </w:t>
      </w:r>
      <w:r w:rsidRPr="00E5258D">
        <w:rPr>
          <w:rFonts w:cs="Times New Roman"/>
          <w:b/>
          <w:szCs w:val="24"/>
        </w:rPr>
        <w:t>Staff Dashboard</w:t>
      </w:r>
      <w:r w:rsidRPr="00E5258D">
        <w:rPr>
          <w:rFonts w:cs="Times New Roman"/>
          <w:szCs w:val="24"/>
        </w:rPr>
        <w:t xml:space="preserve"> screen shows all users currently waiting in your department's queue.</w:t>
      </w:r>
    </w:p>
    <w:p w14:paraId="3FF93030" w14:textId="51F83732" w:rsidR="009E6AAA" w:rsidRDefault="00000000" w:rsidP="00E5258D">
      <w:p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>Each queue card displays: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7"/>
        <w:gridCol w:w="4421"/>
      </w:tblGrid>
      <w:tr w:rsidR="00391872" w14:paraId="66819FFB" w14:textId="77777777" w:rsidTr="00391872">
        <w:tc>
          <w:tcPr>
            <w:tcW w:w="4527" w:type="dxa"/>
          </w:tcPr>
          <w:p w14:paraId="5360E82A" w14:textId="67F20FB7" w:rsidR="00391872" w:rsidRPr="00391872" w:rsidRDefault="00391872" w:rsidP="00E5258D">
            <w:pPr>
              <w:spacing w:line="360" w:lineRule="auto"/>
              <w:jc w:val="both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Detail</w:t>
            </w:r>
          </w:p>
        </w:tc>
        <w:tc>
          <w:tcPr>
            <w:tcW w:w="4527" w:type="dxa"/>
          </w:tcPr>
          <w:p w14:paraId="47B7854C" w14:textId="5C868C5A" w:rsidR="00391872" w:rsidRPr="00391872" w:rsidRDefault="00391872" w:rsidP="00E5258D">
            <w:pPr>
              <w:spacing w:line="360" w:lineRule="auto"/>
              <w:jc w:val="both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Description</w:t>
            </w:r>
          </w:p>
        </w:tc>
      </w:tr>
      <w:tr w:rsidR="00391872" w14:paraId="5E892B4B" w14:textId="77777777" w:rsidTr="00391872">
        <w:tc>
          <w:tcPr>
            <w:tcW w:w="4527" w:type="dxa"/>
          </w:tcPr>
          <w:p w14:paraId="15E34531" w14:textId="0CC3BA8C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Queue ID</w:t>
            </w:r>
          </w:p>
        </w:tc>
        <w:tc>
          <w:tcPr>
            <w:tcW w:w="4527" w:type="dxa"/>
          </w:tcPr>
          <w:p w14:paraId="4AE21695" w14:textId="6F9AEEF1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 user’s unique identifier</w:t>
            </w:r>
          </w:p>
        </w:tc>
      </w:tr>
      <w:tr w:rsidR="00391872" w14:paraId="18EE059F" w14:textId="77777777" w:rsidTr="00391872">
        <w:tc>
          <w:tcPr>
            <w:tcW w:w="4527" w:type="dxa"/>
          </w:tcPr>
          <w:p w14:paraId="4F4EBBEE" w14:textId="61A792D3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Service</w:t>
            </w:r>
          </w:p>
        </w:tc>
        <w:tc>
          <w:tcPr>
            <w:tcW w:w="4527" w:type="dxa"/>
          </w:tcPr>
          <w:p w14:paraId="1A8C7194" w14:textId="16EECE4A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Service that the user is waiting for</w:t>
            </w:r>
          </w:p>
        </w:tc>
      </w:tr>
      <w:tr w:rsidR="00391872" w14:paraId="7F0F1225" w14:textId="77777777" w:rsidTr="00391872">
        <w:tc>
          <w:tcPr>
            <w:tcW w:w="4527" w:type="dxa"/>
          </w:tcPr>
          <w:p w14:paraId="7E5A69D8" w14:textId="47AE59BA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Position</w:t>
            </w:r>
          </w:p>
        </w:tc>
        <w:tc>
          <w:tcPr>
            <w:tcW w:w="4527" w:type="dxa"/>
          </w:tcPr>
          <w:p w14:paraId="6D9B6F70" w14:textId="42136B54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The user’s place in the queue</w:t>
            </w:r>
          </w:p>
        </w:tc>
      </w:tr>
      <w:tr w:rsidR="00391872" w14:paraId="0DB77676" w14:textId="77777777" w:rsidTr="00391872">
        <w:tc>
          <w:tcPr>
            <w:tcW w:w="4527" w:type="dxa"/>
          </w:tcPr>
          <w:p w14:paraId="00381C64" w14:textId="313B3A2D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Joined</w:t>
            </w:r>
          </w:p>
        </w:tc>
        <w:tc>
          <w:tcPr>
            <w:tcW w:w="4527" w:type="dxa"/>
          </w:tcPr>
          <w:p w14:paraId="03A5E10E" w14:textId="1F1E6174" w:rsidR="00391872" w:rsidRDefault="00391872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The time the user joined</w:t>
            </w:r>
          </w:p>
        </w:tc>
      </w:tr>
    </w:tbl>
    <w:p w14:paraId="223C59DA" w14:textId="77777777" w:rsidR="00391872" w:rsidRDefault="00391872" w:rsidP="00E5258D">
      <w:pPr>
        <w:spacing w:line="360" w:lineRule="auto"/>
        <w:jc w:val="both"/>
        <w:rPr>
          <w:rFonts w:cs="Times New Roman"/>
          <w:szCs w:val="24"/>
        </w:rPr>
      </w:pPr>
    </w:p>
    <w:p w14:paraId="281D82A1" w14:textId="4603FE37" w:rsidR="009E6AAA" w:rsidRPr="00E5258D" w:rsidRDefault="00000000" w:rsidP="00E5258D">
      <w:pPr>
        <w:spacing w:line="360" w:lineRule="auto"/>
        <w:jc w:val="both"/>
        <w:rPr>
          <w:rFonts w:cs="Times New Roman"/>
          <w:szCs w:val="24"/>
        </w:rPr>
      </w:pPr>
      <w:r w:rsidRPr="00391872">
        <w:rPr>
          <w:rFonts w:cs="Times New Roman"/>
          <w:szCs w:val="24"/>
        </w:rPr>
        <w:t>The queue auto-refreshes every 10 seconds. You can also tap Refresh to update immediately.</w:t>
      </w:r>
      <w:r w:rsidR="00391872" w:rsidRPr="00391872">
        <w:rPr>
          <w:rFonts w:cs="Times New Roman"/>
          <w:szCs w:val="24"/>
        </w:rPr>
        <w:t xml:space="preserve"> </w:t>
      </w:r>
      <w:r w:rsidRPr="00391872">
        <w:rPr>
          <w:rFonts w:cs="Times New Roman"/>
          <w:szCs w:val="24"/>
        </w:rPr>
        <w:t>If nobody is waiting, the screen shows: "Queue is empty."</w:t>
      </w:r>
    </w:p>
    <w:p w14:paraId="0F292472" w14:textId="77777777" w:rsidR="009E6AAA" w:rsidRPr="00E5258D" w:rsidRDefault="00000000" w:rsidP="00BA144D">
      <w:pPr>
        <w:pStyle w:val="Heading2"/>
      </w:pPr>
      <w:bookmarkStart w:id="10" w:name="_Toc227859984"/>
      <w:r w:rsidRPr="00E5258D">
        <w:lastRenderedPageBreak/>
        <w:t>4.3 Serving a User</w:t>
      </w:r>
      <w:bookmarkEnd w:id="10"/>
    </w:p>
    <w:p w14:paraId="3867E79B" w14:textId="77777777" w:rsidR="009E6AAA" w:rsidRPr="00E5258D" w:rsidRDefault="009E6AAA" w:rsidP="00E5258D">
      <w:pPr>
        <w:spacing w:line="360" w:lineRule="auto"/>
        <w:jc w:val="both"/>
        <w:rPr>
          <w:rFonts w:cs="Times New Roman"/>
          <w:szCs w:val="24"/>
        </w:rPr>
      </w:pPr>
    </w:p>
    <w:p w14:paraId="28E67642" w14:textId="4C738DE5" w:rsidR="009E6AAA" w:rsidRPr="00E5258D" w:rsidRDefault="00000000" w:rsidP="00E5258D">
      <w:p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When you are ready to serve the next </w:t>
      </w:r>
      <w:r w:rsidR="00BA144D">
        <w:rPr>
          <w:rFonts w:cs="Times New Roman"/>
          <w:szCs w:val="24"/>
        </w:rPr>
        <w:t>user</w:t>
      </w:r>
      <w:r w:rsidRPr="00E5258D">
        <w:rPr>
          <w:rFonts w:cs="Times New Roman"/>
          <w:szCs w:val="24"/>
        </w:rPr>
        <w:t>:</w:t>
      </w:r>
    </w:p>
    <w:p w14:paraId="2C53790D" w14:textId="77777777" w:rsidR="009E6AAA" w:rsidRPr="00391872" w:rsidRDefault="00000000" w:rsidP="00391872">
      <w:pPr>
        <w:pStyle w:val="ListNumber"/>
        <w:numPr>
          <w:ilvl w:val="0"/>
          <w:numId w:val="25"/>
        </w:numPr>
        <w:spacing w:line="360" w:lineRule="auto"/>
        <w:jc w:val="both"/>
        <w:rPr>
          <w:rFonts w:cs="Times New Roman"/>
          <w:szCs w:val="24"/>
        </w:rPr>
      </w:pPr>
      <w:r w:rsidRPr="00391872">
        <w:rPr>
          <w:rFonts w:cs="Times New Roman"/>
          <w:szCs w:val="24"/>
        </w:rPr>
        <w:t>Find their card (the one at Position 1, or the next student in line).</w:t>
      </w:r>
    </w:p>
    <w:p w14:paraId="1957AE9C" w14:textId="77777777" w:rsidR="009E6AAA" w:rsidRPr="00391872" w:rsidRDefault="00000000" w:rsidP="00391872">
      <w:pPr>
        <w:pStyle w:val="ListNumber"/>
        <w:numPr>
          <w:ilvl w:val="0"/>
          <w:numId w:val="25"/>
        </w:numPr>
        <w:spacing w:line="360" w:lineRule="auto"/>
        <w:jc w:val="both"/>
        <w:rPr>
          <w:rFonts w:cs="Times New Roman"/>
          <w:szCs w:val="24"/>
        </w:rPr>
      </w:pPr>
      <w:r w:rsidRPr="00391872">
        <w:rPr>
          <w:rFonts w:cs="Times New Roman"/>
          <w:szCs w:val="24"/>
        </w:rPr>
        <w:t>Tap Serve / Remove on their card.</w:t>
      </w:r>
    </w:p>
    <w:p w14:paraId="53D243B4" w14:textId="77777777" w:rsidR="009E6AAA" w:rsidRPr="00391872" w:rsidRDefault="00000000" w:rsidP="00391872">
      <w:pPr>
        <w:pStyle w:val="ListNumber"/>
        <w:numPr>
          <w:ilvl w:val="0"/>
          <w:numId w:val="25"/>
        </w:numPr>
        <w:spacing w:line="360" w:lineRule="auto"/>
        <w:jc w:val="both"/>
        <w:rPr>
          <w:rFonts w:cs="Times New Roman"/>
          <w:szCs w:val="24"/>
        </w:rPr>
      </w:pPr>
      <w:r w:rsidRPr="00391872">
        <w:rPr>
          <w:rFonts w:cs="Times New Roman"/>
          <w:szCs w:val="24"/>
        </w:rPr>
        <w:t>Confirm by tapping OK in the dialog.</w:t>
      </w:r>
    </w:p>
    <w:p w14:paraId="1EF8083C" w14:textId="3DB8B844" w:rsidR="009E6AAA" w:rsidRPr="00391872" w:rsidRDefault="00000000" w:rsidP="00391872">
      <w:pPr>
        <w:pStyle w:val="ListNumber"/>
        <w:numPr>
          <w:ilvl w:val="0"/>
          <w:numId w:val="25"/>
        </w:numPr>
        <w:spacing w:line="360" w:lineRule="auto"/>
        <w:jc w:val="both"/>
        <w:rPr>
          <w:rFonts w:cs="Times New Roman"/>
          <w:szCs w:val="24"/>
        </w:rPr>
      </w:pPr>
      <w:r w:rsidRPr="00391872">
        <w:rPr>
          <w:rFonts w:cs="Times New Roman"/>
          <w:szCs w:val="24"/>
        </w:rPr>
        <w:t>The student is removed from the queue and the list updates.</w:t>
      </w:r>
    </w:p>
    <w:p w14:paraId="79F13648" w14:textId="77777777" w:rsidR="00BA144D" w:rsidRDefault="00BA144D" w:rsidP="00BA144D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rFonts w:cs="Times New Roman"/>
          <w:szCs w:val="24"/>
        </w:rPr>
      </w:pPr>
    </w:p>
    <w:p w14:paraId="6985A71C" w14:textId="77777777" w:rsidR="00391872" w:rsidRPr="00BA144D" w:rsidRDefault="00391872" w:rsidP="00BA144D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rFonts w:cs="Times New Roman"/>
          <w:szCs w:val="24"/>
        </w:rPr>
      </w:pPr>
    </w:p>
    <w:p w14:paraId="10CDE524" w14:textId="45243AD8" w:rsidR="009E6AAA" w:rsidRDefault="00000000" w:rsidP="00BA144D">
      <w:pPr>
        <w:pStyle w:val="Heading2"/>
      </w:pPr>
      <w:bookmarkStart w:id="11" w:name="_Toc227859985"/>
      <w:r w:rsidRPr="00E5258D">
        <w:t>4.4 Managing Tasks and Services</w:t>
      </w:r>
      <w:bookmarkEnd w:id="11"/>
    </w:p>
    <w:p w14:paraId="7F75863B" w14:textId="77777777" w:rsidR="00BA144D" w:rsidRPr="00BA144D" w:rsidRDefault="00BA144D" w:rsidP="00BA144D"/>
    <w:p w14:paraId="78868DDF" w14:textId="4768BA62" w:rsidR="00BA144D" w:rsidRPr="00391872" w:rsidRDefault="00000000" w:rsidP="005E57D6">
      <w:pPr>
        <w:spacing w:line="360" w:lineRule="auto"/>
        <w:jc w:val="both"/>
        <w:rPr>
          <w:rFonts w:cs="Times New Roman"/>
          <w:szCs w:val="24"/>
        </w:rPr>
      </w:pPr>
      <w:r w:rsidRPr="00391872">
        <w:rPr>
          <w:rFonts w:cs="Times New Roman"/>
          <w:szCs w:val="24"/>
        </w:rPr>
        <w:t>From the Staff Dashboard, tap Manage Tasks to open the Task Manager.</w:t>
      </w:r>
    </w:p>
    <w:p w14:paraId="13BB2B90" w14:textId="5CFD8B09" w:rsidR="009E6AAA" w:rsidRPr="00BA144D" w:rsidRDefault="00000000" w:rsidP="005E57D6">
      <w:pPr>
        <w:jc w:val="both"/>
        <w:rPr>
          <w:rFonts w:cs="Times New Roman"/>
          <w:b/>
          <w:bCs/>
          <w:szCs w:val="24"/>
        </w:rPr>
      </w:pPr>
      <w:r w:rsidRPr="00BA144D">
        <w:rPr>
          <w:rFonts w:cs="Times New Roman"/>
          <w:b/>
          <w:bCs/>
          <w:szCs w:val="24"/>
        </w:rPr>
        <w:t>Viewing Existing Tasks</w:t>
      </w:r>
    </w:p>
    <w:p w14:paraId="71623A73" w14:textId="32C7124F" w:rsidR="00BA144D" w:rsidRDefault="00000000" w:rsidP="005E57D6">
      <w:p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>All tasks for all departments are listed as collapsible cards. Tap a card header to expand it and see its details and requirements.</w:t>
      </w:r>
    </w:p>
    <w:p w14:paraId="7EF2EE64" w14:textId="77777777" w:rsidR="00391872" w:rsidRPr="00E5258D" w:rsidRDefault="00391872" w:rsidP="00E5258D">
      <w:pPr>
        <w:spacing w:line="360" w:lineRule="auto"/>
        <w:jc w:val="both"/>
        <w:rPr>
          <w:rFonts w:cs="Times New Roman"/>
          <w:szCs w:val="24"/>
        </w:rPr>
      </w:pPr>
    </w:p>
    <w:p w14:paraId="35EE580E" w14:textId="1A163FC9" w:rsidR="009E6AAA" w:rsidRPr="00391872" w:rsidRDefault="00000000" w:rsidP="00391872">
      <w:pPr>
        <w:rPr>
          <w:rFonts w:cs="Times New Roman"/>
          <w:b/>
          <w:bCs/>
          <w:szCs w:val="24"/>
        </w:rPr>
      </w:pPr>
      <w:r w:rsidRPr="00BA144D">
        <w:rPr>
          <w:rFonts w:cs="Times New Roman"/>
          <w:b/>
          <w:bCs/>
          <w:szCs w:val="24"/>
        </w:rPr>
        <w:t>Editing a Task</w:t>
      </w:r>
    </w:p>
    <w:p w14:paraId="13B4D280" w14:textId="77777777" w:rsidR="009E6AAA" w:rsidRPr="00391872" w:rsidRDefault="00000000" w:rsidP="00391872">
      <w:pPr>
        <w:pStyle w:val="ListNumber"/>
        <w:numPr>
          <w:ilvl w:val="0"/>
          <w:numId w:val="26"/>
        </w:numPr>
        <w:spacing w:line="360" w:lineRule="auto"/>
        <w:jc w:val="both"/>
        <w:rPr>
          <w:rFonts w:cs="Times New Roman"/>
          <w:szCs w:val="24"/>
        </w:rPr>
      </w:pPr>
      <w:r w:rsidRPr="00391872">
        <w:rPr>
          <w:rFonts w:cs="Times New Roman"/>
          <w:szCs w:val="24"/>
        </w:rPr>
        <w:t>Expand the task card.</w:t>
      </w:r>
    </w:p>
    <w:p w14:paraId="1AFC41EF" w14:textId="77777777" w:rsidR="009E6AAA" w:rsidRPr="00391872" w:rsidRDefault="00000000" w:rsidP="00391872">
      <w:pPr>
        <w:pStyle w:val="ListNumber"/>
        <w:numPr>
          <w:ilvl w:val="0"/>
          <w:numId w:val="26"/>
        </w:numPr>
        <w:spacing w:line="360" w:lineRule="auto"/>
        <w:jc w:val="both"/>
        <w:rPr>
          <w:rFonts w:cs="Times New Roman"/>
          <w:szCs w:val="24"/>
        </w:rPr>
      </w:pPr>
      <w:r w:rsidRPr="00391872">
        <w:rPr>
          <w:rFonts w:cs="Times New Roman"/>
          <w:szCs w:val="24"/>
        </w:rPr>
        <w:t>Update any fields: Task Name, Duration (HH:</w:t>
      </w:r>
      <w:proofErr w:type="gramStart"/>
      <w:r w:rsidRPr="00391872">
        <w:rPr>
          <w:rFonts w:cs="Times New Roman"/>
          <w:szCs w:val="24"/>
        </w:rPr>
        <w:t>MM:SS</w:t>
      </w:r>
      <w:proofErr w:type="gramEnd"/>
      <w:r w:rsidRPr="00391872">
        <w:rPr>
          <w:rFonts w:cs="Times New Roman"/>
          <w:szCs w:val="24"/>
        </w:rPr>
        <w:t xml:space="preserve"> format), or Availability (toggle on/off).</w:t>
      </w:r>
    </w:p>
    <w:p w14:paraId="1A67D821" w14:textId="63268942" w:rsidR="009E6AAA" w:rsidRPr="00391872" w:rsidRDefault="00000000" w:rsidP="00391872">
      <w:pPr>
        <w:pStyle w:val="ListNumber"/>
        <w:numPr>
          <w:ilvl w:val="0"/>
          <w:numId w:val="26"/>
        </w:numPr>
        <w:spacing w:line="360" w:lineRule="auto"/>
        <w:jc w:val="both"/>
        <w:rPr>
          <w:rFonts w:cs="Times New Roman"/>
          <w:szCs w:val="24"/>
        </w:rPr>
      </w:pPr>
      <w:r w:rsidRPr="00391872">
        <w:rPr>
          <w:rFonts w:cs="Times New Roman"/>
          <w:szCs w:val="24"/>
        </w:rPr>
        <w:t>Tap Save Changes.</w:t>
      </w:r>
    </w:p>
    <w:p w14:paraId="1CDB32E5" w14:textId="390EA40A" w:rsidR="009E6AAA" w:rsidRPr="00E5258D" w:rsidRDefault="00000000" w:rsidP="00E5258D">
      <w:p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Changing </w:t>
      </w:r>
      <w:r w:rsidRPr="00E5258D">
        <w:rPr>
          <w:rFonts w:cs="Times New Roman"/>
          <w:b/>
          <w:szCs w:val="24"/>
        </w:rPr>
        <w:t>Availability</w:t>
      </w:r>
      <w:r w:rsidRPr="00E5258D">
        <w:rPr>
          <w:rFonts w:cs="Times New Roman"/>
          <w:szCs w:val="24"/>
        </w:rPr>
        <w:t xml:space="preserve"> to Unavailable hides the service from students on the Join Screen </w:t>
      </w:r>
      <w:r w:rsidR="00E5258D">
        <w:rPr>
          <w:rFonts w:cs="Times New Roman"/>
          <w:szCs w:val="24"/>
        </w:rPr>
        <w:t>-</w:t>
      </w:r>
      <w:r w:rsidRPr="00E5258D">
        <w:rPr>
          <w:rFonts w:cs="Times New Roman"/>
          <w:szCs w:val="24"/>
        </w:rPr>
        <w:t>they will see a warning if they somehow select it.</w:t>
      </w:r>
    </w:p>
    <w:p w14:paraId="203C4AEB" w14:textId="77777777" w:rsidR="009E6AAA" w:rsidRDefault="009E6AAA" w:rsidP="00E5258D">
      <w:pPr>
        <w:spacing w:line="360" w:lineRule="auto"/>
        <w:jc w:val="both"/>
        <w:rPr>
          <w:rFonts w:cs="Times New Roman"/>
          <w:szCs w:val="24"/>
        </w:rPr>
      </w:pPr>
    </w:p>
    <w:p w14:paraId="055AEC72" w14:textId="77777777" w:rsidR="00391872" w:rsidRPr="00E5258D" w:rsidRDefault="00391872" w:rsidP="00E5258D">
      <w:pPr>
        <w:spacing w:line="360" w:lineRule="auto"/>
        <w:jc w:val="both"/>
        <w:rPr>
          <w:rFonts w:cs="Times New Roman"/>
          <w:szCs w:val="24"/>
        </w:rPr>
      </w:pPr>
    </w:p>
    <w:p w14:paraId="21D060EB" w14:textId="5037C1D4" w:rsidR="009E6AAA" w:rsidRPr="00BA144D" w:rsidRDefault="00000000" w:rsidP="00BA144D">
      <w:pPr>
        <w:rPr>
          <w:b/>
          <w:bCs/>
        </w:rPr>
      </w:pPr>
      <w:r w:rsidRPr="00BA144D">
        <w:rPr>
          <w:b/>
          <w:bCs/>
        </w:rPr>
        <w:lastRenderedPageBreak/>
        <w:t>Deleting a Task</w:t>
      </w:r>
    </w:p>
    <w:p w14:paraId="5222D962" w14:textId="77777777" w:rsidR="009E6AAA" w:rsidRPr="00E5258D" w:rsidRDefault="00000000" w:rsidP="00391872">
      <w:pPr>
        <w:pStyle w:val="ListNumber"/>
        <w:numPr>
          <w:ilvl w:val="0"/>
          <w:numId w:val="27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>Expand the task card.</w:t>
      </w:r>
    </w:p>
    <w:p w14:paraId="1DFA5F6B" w14:textId="77777777" w:rsidR="009E6AAA" w:rsidRPr="00E5258D" w:rsidRDefault="00000000" w:rsidP="00391872">
      <w:pPr>
        <w:pStyle w:val="ListNumber"/>
        <w:numPr>
          <w:ilvl w:val="0"/>
          <w:numId w:val="27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Tap </w:t>
      </w:r>
      <w:r w:rsidRPr="00E5258D">
        <w:rPr>
          <w:rFonts w:cs="Times New Roman"/>
          <w:b/>
          <w:szCs w:val="24"/>
        </w:rPr>
        <w:t>Delete</w:t>
      </w:r>
      <w:r w:rsidRPr="00E5258D">
        <w:rPr>
          <w:rFonts w:cs="Times New Roman"/>
          <w:szCs w:val="24"/>
        </w:rPr>
        <w:t>.</w:t>
      </w:r>
    </w:p>
    <w:p w14:paraId="4A85CFD3" w14:textId="5CF04237" w:rsidR="009E6AAA" w:rsidRDefault="00000000" w:rsidP="00E5258D">
      <w:pPr>
        <w:pStyle w:val="ListNumber"/>
        <w:numPr>
          <w:ilvl w:val="0"/>
          <w:numId w:val="27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Confirm by tapping </w:t>
      </w:r>
      <w:r w:rsidRPr="00E5258D">
        <w:rPr>
          <w:rFonts w:cs="Times New Roman"/>
          <w:b/>
          <w:szCs w:val="24"/>
        </w:rPr>
        <w:t>OK</w:t>
      </w:r>
      <w:r w:rsidRPr="00E5258D">
        <w:rPr>
          <w:rFonts w:cs="Times New Roman"/>
          <w:szCs w:val="24"/>
        </w:rPr>
        <w:t>.</w:t>
      </w:r>
    </w:p>
    <w:p w14:paraId="2C160605" w14:textId="77777777" w:rsidR="00391872" w:rsidRPr="00391872" w:rsidRDefault="00391872" w:rsidP="00391872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rFonts w:cs="Times New Roman"/>
          <w:szCs w:val="24"/>
        </w:rPr>
      </w:pPr>
    </w:p>
    <w:p w14:paraId="0A82A547" w14:textId="77777777" w:rsidR="009E6AAA" w:rsidRPr="00BA144D" w:rsidRDefault="00000000" w:rsidP="00BA144D">
      <w:pPr>
        <w:rPr>
          <w:b/>
          <w:bCs/>
        </w:rPr>
      </w:pPr>
      <w:r w:rsidRPr="00BA144D">
        <w:rPr>
          <w:b/>
          <w:bCs/>
        </w:rPr>
        <w:t>Adding a New Task</w:t>
      </w:r>
    </w:p>
    <w:p w14:paraId="510B3D2E" w14:textId="77777777" w:rsidR="009E6AAA" w:rsidRPr="00E5258D" w:rsidRDefault="009E6AAA" w:rsidP="00E5258D">
      <w:pPr>
        <w:spacing w:line="360" w:lineRule="auto"/>
        <w:jc w:val="both"/>
        <w:rPr>
          <w:rFonts w:cs="Times New Roman"/>
          <w:szCs w:val="24"/>
        </w:rPr>
      </w:pPr>
    </w:p>
    <w:p w14:paraId="35CD6617" w14:textId="299A7B2D" w:rsidR="009D5F1D" w:rsidRDefault="00000000" w:rsidP="00391872">
      <w:pPr>
        <w:pStyle w:val="ListNumber"/>
        <w:numPr>
          <w:ilvl w:val="0"/>
          <w:numId w:val="28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Fill in the </w:t>
      </w:r>
      <w:r w:rsidRPr="00E5258D">
        <w:rPr>
          <w:rFonts w:cs="Times New Roman"/>
          <w:b/>
          <w:szCs w:val="24"/>
        </w:rPr>
        <w:t>New Task</w:t>
      </w:r>
      <w:r w:rsidRPr="00E5258D">
        <w:rPr>
          <w:rFonts w:cs="Times New Roman"/>
          <w:szCs w:val="24"/>
        </w:rPr>
        <w:t xml:space="preserve"> form at the bottom of the screen:</w:t>
      </w:r>
    </w:p>
    <w:p w14:paraId="3472D512" w14:textId="5C480C26" w:rsidR="00407D27" w:rsidRPr="00E5258D" w:rsidRDefault="00407D27" w:rsidP="00391872">
      <w:pPr>
        <w:pStyle w:val="ListNumber"/>
        <w:numPr>
          <w:ilvl w:val="1"/>
          <w:numId w:val="28"/>
        </w:numPr>
      </w:pPr>
      <w:r w:rsidRPr="00E5258D">
        <w:rPr>
          <w:b/>
        </w:rPr>
        <w:t>Task ID</w:t>
      </w:r>
      <w:r w:rsidR="00391872">
        <w:t xml:space="preserve">: </w:t>
      </w:r>
      <w:r w:rsidRPr="00E5258D">
        <w:t>a unique number you assign manually</w:t>
      </w:r>
    </w:p>
    <w:p w14:paraId="0C348B6B" w14:textId="10A048F9" w:rsidR="00391872" w:rsidRPr="00391872" w:rsidRDefault="00407D27" w:rsidP="00391872">
      <w:pPr>
        <w:pStyle w:val="ListNumber"/>
        <w:numPr>
          <w:ilvl w:val="1"/>
          <w:numId w:val="28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b/>
        </w:rPr>
        <w:t>Task Name</w:t>
      </w:r>
      <w:r w:rsidR="00391872">
        <w:t xml:space="preserve">: </w:t>
      </w:r>
      <w:r w:rsidRPr="00E5258D">
        <w:t>the service name students will see</w:t>
      </w:r>
    </w:p>
    <w:p w14:paraId="2AEDB83C" w14:textId="2D5ADB0C" w:rsidR="00407D27" w:rsidRDefault="00407D27" w:rsidP="00391872">
      <w:pPr>
        <w:pStyle w:val="ListNumber"/>
        <w:numPr>
          <w:ilvl w:val="1"/>
          <w:numId w:val="28"/>
        </w:numPr>
      </w:pPr>
      <w:r w:rsidRPr="00E5258D">
        <w:rPr>
          <w:b/>
        </w:rPr>
        <w:t>Duration</w:t>
      </w:r>
      <w:r w:rsidR="00391872">
        <w:t xml:space="preserve">: </w:t>
      </w:r>
      <w:r w:rsidRPr="00E5258D">
        <w:t>estimated time</w:t>
      </w:r>
    </w:p>
    <w:p w14:paraId="6709F5D6" w14:textId="3FCF0FCA" w:rsidR="00407D27" w:rsidRPr="00E5258D" w:rsidRDefault="00407D27" w:rsidP="00391872">
      <w:pPr>
        <w:pStyle w:val="ListNumber"/>
        <w:numPr>
          <w:ilvl w:val="1"/>
          <w:numId w:val="28"/>
        </w:numPr>
      </w:pPr>
      <w:r w:rsidRPr="00E5258D">
        <w:rPr>
          <w:b/>
        </w:rPr>
        <w:t>Availability</w:t>
      </w:r>
      <w:r w:rsidR="00391872">
        <w:t xml:space="preserve">: </w:t>
      </w:r>
      <w:r w:rsidRPr="00E5258D">
        <w:t>whether it appears as joinable</w:t>
      </w:r>
    </w:p>
    <w:p w14:paraId="426EB6E9" w14:textId="17254C19" w:rsidR="009D5F1D" w:rsidRPr="00E5258D" w:rsidRDefault="00407D27" w:rsidP="00391872">
      <w:pPr>
        <w:pStyle w:val="ListNumber"/>
        <w:numPr>
          <w:ilvl w:val="1"/>
          <w:numId w:val="28"/>
        </w:numPr>
      </w:pPr>
      <w:r w:rsidRPr="00E5258D">
        <w:rPr>
          <w:b/>
        </w:rPr>
        <w:t>Department</w:t>
      </w:r>
      <w:r w:rsidR="00391872">
        <w:t xml:space="preserve">: </w:t>
      </w:r>
      <w:r w:rsidRPr="00E5258D">
        <w:t>the department this task belongs to</w:t>
      </w:r>
    </w:p>
    <w:p w14:paraId="459A6D86" w14:textId="77777777" w:rsidR="009E6AAA" w:rsidRPr="00E5258D" w:rsidRDefault="00000000" w:rsidP="00391872">
      <w:pPr>
        <w:pStyle w:val="ListNumber"/>
        <w:numPr>
          <w:ilvl w:val="0"/>
          <w:numId w:val="28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Tap </w:t>
      </w:r>
      <w:r w:rsidRPr="00E5258D">
        <w:rPr>
          <w:rFonts w:cs="Times New Roman"/>
          <w:b/>
          <w:szCs w:val="24"/>
        </w:rPr>
        <w:t>Create Task</w:t>
      </w:r>
      <w:r w:rsidRPr="00E5258D">
        <w:rPr>
          <w:rFonts w:cs="Times New Roman"/>
          <w:szCs w:val="24"/>
        </w:rPr>
        <w:t>.</w:t>
      </w:r>
    </w:p>
    <w:p w14:paraId="5068759C" w14:textId="77777777" w:rsidR="009E6AAA" w:rsidRPr="00E5258D" w:rsidRDefault="009E6AAA" w:rsidP="00E5258D">
      <w:pPr>
        <w:spacing w:line="360" w:lineRule="auto"/>
        <w:jc w:val="both"/>
        <w:rPr>
          <w:rFonts w:cs="Times New Roman"/>
          <w:szCs w:val="24"/>
        </w:rPr>
      </w:pPr>
    </w:p>
    <w:p w14:paraId="6572496E" w14:textId="4EAB41DD" w:rsidR="009E6AAA" w:rsidRPr="00391872" w:rsidRDefault="00000000" w:rsidP="00391872">
      <w:pPr>
        <w:rPr>
          <w:b/>
          <w:bCs/>
        </w:rPr>
      </w:pPr>
      <w:r w:rsidRPr="00407D27">
        <w:rPr>
          <w:b/>
          <w:bCs/>
        </w:rPr>
        <w:t>Managing Required Documents</w:t>
      </w:r>
    </w:p>
    <w:p w14:paraId="4F286417" w14:textId="5899F1EC" w:rsidR="009E6AAA" w:rsidRDefault="00000000" w:rsidP="00E5258D">
      <w:p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>Each task can have a list of documents students must bring.</w:t>
      </w:r>
    </w:p>
    <w:p w14:paraId="01832D3B" w14:textId="77777777" w:rsidR="00391872" w:rsidRPr="00E5258D" w:rsidRDefault="00391872" w:rsidP="00E5258D">
      <w:pPr>
        <w:spacing w:line="360" w:lineRule="auto"/>
        <w:jc w:val="both"/>
        <w:rPr>
          <w:rFonts w:cs="Times New Roman"/>
          <w:szCs w:val="24"/>
        </w:rPr>
      </w:pPr>
    </w:p>
    <w:p w14:paraId="5B94A07E" w14:textId="77777777" w:rsidR="009E6AAA" w:rsidRPr="00E5258D" w:rsidRDefault="00000000" w:rsidP="00E5258D">
      <w:p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b/>
          <w:szCs w:val="24"/>
        </w:rPr>
        <w:t>To add a document:</w:t>
      </w:r>
    </w:p>
    <w:p w14:paraId="6FDDEF51" w14:textId="77777777" w:rsidR="009E6AAA" w:rsidRPr="00E5258D" w:rsidRDefault="00000000" w:rsidP="00391872">
      <w:pPr>
        <w:pStyle w:val="ListNumber"/>
        <w:numPr>
          <w:ilvl w:val="0"/>
          <w:numId w:val="29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>Expand the task card.</w:t>
      </w:r>
    </w:p>
    <w:p w14:paraId="3032E5B2" w14:textId="77777777" w:rsidR="009E6AAA" w:rsidRPr="00E5258D" w:rsidRDefault="00000000" w:rsidP="00391872">
      <w:pPr>
        <w:pStyle w:val="ListNumber"/>
        <w:numPr>
          <w:ilvl w:val="0"/>
          <w:numId w:val="29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>Type the document name in the requirements text field (e.g. "Student ID Card").</w:t>
      </w:r>
    </w:p>
    <w:p w14:paraId="2BA2AD77" w14:textId="77777777" w:rsidR="009E6AAA" w:rsidRPr="00E5258D" w:rsidRDefault="00000000" w:rsidP="00391872">
      <w:pPr>
        <w:pStyle w:val="ListNumber"/>
        <w:numPr>
          <w:ilvl w:val="0"/>
          <w:numId w:val="29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Tap </w:t>
      </w:r>
      <w:r w:rsidRPr="00E5258D">
        <w:rPr>
          <w:rFonts w:cs="Times New Roman"/>
          <w:b/>
          <w:szCs w:val="24"/>
        </w:rPr>
        <w:t>Add</w:t>
      </w:r>
      <w:r w:rsidRPr="00E5258D">
        <w:rPr>
          <w:rFonts w:cs="Times New Roman"/>
          <w:szCs w:val="24"/>
        </w:rPr>
        <w:t>.</w:t>
      </w:r>
    </w:p>
    <w:p w14:paraId="1AE572DE" w14:textId="77777777" w:rsidR="009E6AAA" w:rsidRPr="00E5258D" w:rsidRDefault="009E6AAA" w:rsidP="00E5258D">
      <w:pPr>
        <w:spacing w:line="360" w:lineRule="auto"/>
        <w:jc w:val="both"/>
        <w:rPr>
          <w:rFonts w:cs="Times New Roman"/>
          <w:szCs w:val="24"/>
        </w:rPr>
      </w:pPr>
    </w:p>
    <w:p w14:paraId="6F7470CF" w14:textId="77777777" w:rsidR="009E6AAA" w:rsidRPr="00E5258D" w:rsidRDefault="00000000" w:rsidP="00E5258D">
      <w:p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b/>
          <w:szCs w:val="24"/>
        </w:rPr>
        <w:t>To remove a document:</w:t>
      </w:r>
    </w:p>
    <w:p w14:paraId="61189DF3" w14:textId="77777777" w:rsidR="009E6AAA" w:rsidRPr="00E5258D" w:rsidRDefault="00000000" w:rsidP="00391872">
      <w:pPr>
        <w:pStyle w:val="ListNumber"/>
        <w:numPr>
          <w:ilvl w:val="0"/>
          <w:numId w:val="30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>Expand the task card.</w:t>
      </w:r>
    </w:p>
    <w:p w14:paraId="08704A93" w14:textId="10EBCE57" w:rsidR="009E6AAA" w:rsidRPr="00E5258D" w:rsidRDefault="00000000" w:rsidP="00391872">
      <w:pPr>
        <w:pStyle w:val="ListNumber"/>
        <w:numPr>
          <w:ilvl w:val="0"/>
          <w:numId w:val="30"/>
        </w:numPr>
        <w:spacing w:line="360" w:lineRule="auto"/>
        <w:jc w:val="both"/>
        <w:rPr>
          <w:rFonts w:cs="Times New Roman"/>
          <w:szCs w:val="24"/>
        </w:rPr>
      </w:pPr>
      <w:r w:rsidRPr="00E5258D">
        <w:rPr>
          <w:rFonts w:cs="Times New Roman"/>
          <w:szCs w:val="24"/>
        </w:rPr>
        <w:t xml:space="preserve">Tap the </w:t>
      </w:r>
      <w:r w:rsidR="00391872">
        <w:rPr>
          <w:rFonts w:ascii="Segoe UI Symbol" w:hAnsi="Segoe UI Symbol" w:cs="Segoe UI Symbol"/>
          <w:b/>
          <w:szCs w:val="24"/>
        </w:rPr>
        <w:t>‘X’</w:t>
      </w:r>
      <w:r w:rsidRPr="00E5258D">
        <w:rPr>
          <w:rFonts w:cs="Times New Roman"/>
          <w:szCs w:val="24"/>
        </w:rPr>
        <w:t xml:space="preserve"> button next to the document you want to remove.</w:t>
      </w:r>
    </w:p>
    <w:p w14:paraId="35C60CC5" w14:textId="7A2F7F87" w:rsidR="009E6AAA" w:rsidRDefault="00000000" w:rsidP="00052B65">
      <w:pPr>
        <w:pStyle w:val="Heading1"/>
      </w:pPr>
      <w:bookmarkStart w:id="12" w:name="_Toc227859986"/>
      <w:r w:rsidRPr="00E5258D">
        <w:lastRenderedPageBreak/>
        <w:t>5. Troubleshooting</w:t>
      </w:r>
      <w:bookmarkEnd w:id="12"/>
    </w:p>
    <w:p w14:paraId="25600F6A" w14:textId="77777777" w:rsidR="00052B65" w:rsidRPr="00052B65" w:rsidRDefault="00052B65" w:rsidP="00052B6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1"/>
        <w:gridCol w:w="2932"/>
        <w:gridCol w:w="2945"/>
      </w:tblGrid>
      <w:tr w:rsidR="00391872" w14:paraId="7253685B" w14:textId="77777777" w:rsidTr="00052B65">
        <w:tc>
          <w:tcPr>
            <w:tcW w:w="2951" w:type="dxa"/>
          </w:tcPr>
          <w:p w14:paraId="0C6D5C77" w14:textId="3375C7C7" w:rsidR="00391872" w:rsidRPr="00391872" w:rsidRDefault="00391872" w:rsidP="00E5258D">
            <w:pPr>
              <w:spacing w:line="360" w:lineRule="auto"/>
              <w:jc w:val="both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Problem</w:t>
            </w:r>
          </w:p>
        </w:tc>
        <w:tc>
          <w:tcPr>
            <w:tcW w:w="2932" w:type="dxa"/>
          </w:tcPr>
          <w:p w14:paraId="5A810903" w14:textId="7D533270" w:rsidR="00391872" w:rsidRPr="00391872" w:rsidRDefault="00391872" w:rsidP="00E5258D">
            <w:pPr>
              <w:spacing w:line="360" w:lineRule="auto"/>
              <w:jc w:val="both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Likely Cause</w:t>
            </w:r>
          </w:p>
        </w:tc>
        <w:tc>
          <w:tcPr>
            <w:tcW w:w="2945" w:type="dxa"/>
          </w:tcPr>
          <w:p w14:paraId="23439261" w14:textId="2876729C" w:rsidR="00391872" w:rsidRPr="00391872" w:rsidRDefault="00391872" w:rsidP="00E5258D">
            <w:pPr>
              <w:spacing w:line="360" w:lineRule="auto"/>
              <w:jc w:val="both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Action</w:t>
            </w:r>
          </w:p>
        </w:tc>
      </w:tr>
      <w:tr w:rsidR="00391872" w14:paraId="6084D1AB" w14:textId="77777777" w:rsidTr="00052B65">
        <w:tc>
          <w:tcPr>
            <w:tcW w:w="2951" w:type="dxa"/>
          </w:tcPr>
          <w:p w14:paraId="04D75217" w14:textId="5D36CAD6" w:rsidR="00391872" w:rsidRDefault="00052B65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"Error loading departments" on Join Screen</w:t>
            </w:r>
          </w:p>
        </w:tc>
        <w:tc>
          <w:tcPr>
            <w:tcW w:w="2932" w:type="dxa"/>
          </w:tcPr>
          <w:p w14:paraId="5374E68A" w14:textId="60203A3A" w:rsidR="00391872" w:rsidRDefault="00052B65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Backend is not running</w:t>
            </w:r>
          </w:p>
        </w:tc>
        <w:tc>
          <w:tcPr>
            <w:tcW w:w="2945" w:type="dxa"/>
          </w:tcPr>
          <w:p w14:paraId="46BD2016" w14:textId="6F3247D4" w:rsidR="00391872" w:rsidRDefault="00052B65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Ensure the Spring Boot backend is started and reachable</w:t>
            </w:r>
          </w:p>
        </w:tc>
      </w:tr>
      <w:tr w:rsidR="00391872" w14:paraId="0CB770E6" w14:textId="77777777" w:rsidTr="00052B65">
        <w:tc>
          <w:tcPr>
            <w:tcW w:w="2951" w:type="dxa"/>
          </w:tcPr>
          <w:p w14:paraId="626C799E" w14:textId="6F91BA5B" w:rsidR="00391872" w:rsidRDefault="00052B65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"Could not reach the server" on Status Screen</w:t>
            </w:r>
          </w:p>
        </w:tc>
        <w:tc>
          <w:tcPr>
            <w:tcW w:w="2932" w:type="dxa"/>
          </w:tcPr>
          <w:p w14:paraId="76827CD5" w14:textId="427EBB10" w:rsidR="00391872" w:rsidRDefault="00052B65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Network issue or server offline</w:t>
            </w:r>
          </w:p>
        </w:tc>
        <w:tc>
          <w:tcPr>
            <w:tcW w:w="2945" w:type="dxa"/>
          </w:tcPr>
          <w:p w14:paraId="06FC00CD" w14:textId="1AF840C1" w:rsidR="00391872" w:rsidRDefault="00052B65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Check your network connection; confirm the backend is running</w:t>
            </w:r>
          </w:p>
        </w:tc>
      </w:tr>
      <w:tr w:rsidR="00391872" w14:paraId="43DC9B62" w14:textId="77777777" w:rsidTr="00052B65">
        <w:tc>
          <w:tcPr>
            <w:tcW w:w="2951" w:type="dxa"/>
          </w:tcPr>
          <w:p w14:paraId="7472D269" w14:textId="5740BA90" w:rsidR="00391872" w:rsidRDefault="00052B65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"No one with that Queue ID is currently in the queue"</w:t>
            </w:r>
          </w:p>
        </w:tc>
        <w:tc>
          <w:tcPr>
            <w:tcW w:w="2932" w:type="dxa"/>
          </w:tcPr>
          <w:p w14:paraId="73FF0273" w14:textId="40D976D7" w:rsidR="00391872" w:rsidRDefault="00052B65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ID does not exist or was already served</w:t>
            </w:r>
          </w:p>
        </w:tc>
        <w:tc>
          <w:tcPr>
            <w:tcW w:w="2945" w:type="dxa"/>
          </w:tcPr>
          <w:p w14:paraId="190DDCCE" w14:textId="5CAAEA96" w:rsidR="00391872" w:rsidRDefault="00052B65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Verify the ID is correct; you may have already been served</w:t>
            </w:r>
          </w:p>
        </w:tc>
      </w:tr>
      <w:tr w:rsidR="00052B65" w14:paraId="3BF014A5" w14:textId="77777777" w:rsidTr="00052B65">
        <w:tc>
          <w:tcPr>
            <w:tcW w:w="2951" w:type="dxa"/>
          </w:tcPr>
          <w:p w14:paraId="0141E28F" w14:textId="52B9BA18" w:rsidR="00052B65" w:rsidRDefault="00052B65" w:rsidP="00052B65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Staff login returns "Invalid username or password"</w:t>
            </w:r>
          </w:p>
        </w:tc>
        <w:tc>
          <w:tcPr>
            <w:tcW w:w="2932" w:type="dxa"/>
          </w:tcPr>
          <w:p w14:paraId="579D4743" w14:textId="32C30022" w:rsidR="00052B65" w:rsidRDefault="00052B65" w:rsidP="00052B65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Wrong credentials</w:t>
            </w:r>
          </w:p>
        </w:tc>
        <w:tc>
          <w:tcPr>
            <w:tcW w:w="2945" w:type="dxa"/>
          </w:tcPr>
          <w:p w14:paraId="47C3C1D6" w14:textId="3AE1D917" w:rsidR="00052B65" w:rsidRDefault="00052B65" w:rsidP="00052B65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Check for typos; contact the system administrator</w:t>
            </w:r>
          </w:p>
        </w:tc>
      </w:tr>
      <w:tr w:rsidR="00052B65" w14:paraId="2306B5C1" w14:textId="77777777" w:rsidTr="00052B65">
        <w:tc>
          <w:tcPr>
            <w:tcW w:w="2951" w:type="dxa"/>
          </w:tcPr>
          <w:p w14:paraId="0454D8FC" w14:textId="30CD4E67" w:rsidR="00052B65" w:rsidRDefault="00052B65" w:rsidP="00052B65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Queue position not updating</w:t>
            </w:r>
          </w:p>
        </w:tc>
        <w:tc>
          <w:tcPr>
            <w:tcW w:w="2932" w:type="dxa"/>
          </w:tcPr>
          <w:p w14:paraId="4614E342" w14:textId="2CC8E3E6" w:rsidR="00052B65" w:rsidRDefault="00052B65" w:rsidP="00052B65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Auto-poll is running (30s interval)</w:t>
            </w:r>
          </w:p>
        </w:tc>
        <w:tc>
          <w:tcPr>
            <w:tcW w:w="2945" w:type="dxa"/>
          </w:tcPr>
          <w:p w14:paraId="2A5F3F28" w14:textId="4271DB53" w:rsidR="00052B65" w:rsidRDefault="00052B65" w:rsidP="00052B65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Wait up to 30 seconds; or close and reopen the Status Screen</w:t>
            </w:r>
          </w:p>
        </w:tc>
      </w:tr>
      <w:tr w:rsidR="00052B65" w14:paraId="00776796" w14:textId="77777777" w:rsidTr="00052B65">
        <w:tc>
          <w:tcPr>
            <w:tcW w:w="2951" w:type="dxa"/>
          </w:tcPr>
          <w:p w14:paraId="537766E2" w14:textId="2993C034" w:rsidR="00052B65" w:rsidRDefault="00052B65" w:rsidP="00052B65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Tasks not showing on Join Screen</w:t>
            </w:r>
          </w:p>
        </w:tc>
        <w:tc>
          <w:tcPr>
            <w:tcW w:w="2932" w:type="dxa"/>
          </w:tcPr>
          <w:p w14:paraId="26B2C7AA" w14:textId="3FCBFD9D" w:rsidR="00052B65" w:rsidRDefault="00052B65" w:rsidP="00052B65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All tasks are marked Unavailable, or no tasks exist for the department</w:t>
            </w:r>
          </w:p>
        </w:tc>
        <w:tc>
          <w:tcPr>
            <w:tcW w:w="2945" w:type="dxa"/>
          </w:tcPr>
          <w:p w14:paraId="33A29D40" w14:textId="35ECE265" w:rsidR="00052B65" w:rsidRDefault="00052B65" w:rsidP="00052B65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Ask staff to check task availability via the Staff Dashboard</w:t>
            </w:r>
          </w:p>
        </w:tc>
      </w:tr>
      <w:tr w:rsidR="00052B65" w14:paraId="26E91C6B" w14:textId="77777777" w:rsidTr="00052B65">
        <w:tc>
          <w:tcPr>
            <w:tcW w:w="2951" w:type="dxa"/>
          </w:tcPr>
          <w:p w14:paraId="7FCD95F8" w14:textId="0F4E4DAC" w:rsidR="00052B65" w:rsidRDefault="00052B65" w:rsidP="00052B65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Staff Dashboard shows blank queue</w:t>
            </w:r>
          </w:p>
        </w:tc>
        <w:tc>
          <w:tcPr>
            <w:tcW w:w="2932" w:type="dxa"/>
          </w:tcPr>
          <w:p w14:paraId="0CFF38F1" w14:textId="3CB78301" w:rsidR="00052B65" w:rsidRDefault="00052B65" w:rsidP="00052B65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No users have joined yet, or queue was cleared</w:t>
            </w:r>
          </w:p>
        </w:tc>
        <w:tc>
          <w:tcPr>
            <w:tcW w:w="2945" w:type="dxa"/>
          </w:tcPr>
          <w:p w14:paraId="36383F82" w14:textId="29F013AC" w:rsidR="00052B65" w:rsidRDefault="00052B65" w:rsidP="00052B65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 xml:space="preserve">This is expected </w:t>
            </w:r>
            <w:r>
              <w:rPr>
                <w:rFonts w:cs="Times New Roman"/>
                <w:szCs w:val="24"/>
              </w:rPr>
              <w:t>-</w:t>
            </w:r>
            <w:r w:rsidRPr="00E5258D">
              <w:rPr>
                <w:rFonts w:cs="Times New Roman"/>
                <w:szCs w:val="24"/>
              </w:rPr>
              <w:t>wait for students to join</w:t>
            </w:r>
          </w:p>
        </w:tc>
      </w:tr>
    </w:tbl>
    <w:p w14:paraId="09E4B544" w14:textId="77777777" w:rsidR="009E6AAA" w:rsidRPr="00E5258D" w:rsidRDefault="009E6AAA" w:rsidP="00E5258D">
      <w:pPr>
        <w:spacing w:line="360" w:lineRule="auto"/>
        <w:jc w:val="both"/>
        <w:rPr>
          <w:rFonts w:cs="Times New Roman"/>
          <w:szCs w:val="24"/>
        </w:rPr>
      </w:pPr>
    </w:p>
    <w:p w14:paraId="260AA10F" w14:textId="77777777" w:rsidR="009E6AAA" w:rsidRPr="00E5258D" w:rsidRDefault="009E6AAA" w:rsidP="00E5258D">
      <w:pPr>
        <w:spacing w:line="360" w:lineRule="auto"/>
        <w:jc w:val="both"/>
        <w:rPr>
          <w:rFonts w:cs="Times New Roman"/>
          <w:szCs w:val="24"/>
        </w:rPr>
      </w:pPr>
    </w:p>
    <w:p w14:paraId="704CBAFB" w14:textId="77777777" w:rsidR="00407D27" w:rsidRDefault="00407D27" w:rsidP="00E5258D">
      <w:pPr>
        <w:pStyle w:val="Heading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5DA53B" w14:textId="77777777" w:rsidR="0095138F" w:rsidRPr="0095138F" w:rsidRDefault="0095138F" w:rsidP="0095138F"/>
    <w:p w14:paraId="7AAE82AD" w14:textId="77777777" w:rsidR="00F6267E" w:rsidRDefault="00F6267E">
      <w:pPr>
        <w:rPr>
          <w:rFonts w:asciiTheme="majorHAnsi" w:eastAsiaTheme="majorEastAsia" w:hAnsiTheme="majorHAnsi" w:cstheme="majorBidi"/>
          <w:b/>
          <w:bCs/>
          <w:color w:val="auto"/>
          <w:sz w:val="36"/>
          <w:szCs w:val="28"/>
        </w:rPr>
      </w:pPr>
      <w:r>
        <w:br w:type="page"/>
      </w:r>
    </w:p>
    <w:p w14:paraId="712F6F58" w14:textId="1D590200" w:rsidR="009E6AAA" w:rsidRDefault="00000000" w:rsidP="00391872">
      <w:pPr>
        <w:pStyle w:val="Heading1"/>
      </w:pPr>
      <w:bookmarkStart w:id="13" w:name="_Toc227859987"/>
      <w:r w:rsidRPr="00E5258D">
        <w:lastRenderedPageBreak/>
        <w:t>6. Quick Reference</w:t>
      </w:r>
      <w:bookmarkEnd w:id="13"/>
    </w:p>
    <w:p w14:paraId="3F8AD737" w14:textId="77777777" w:rsidR="00391872" w:rsidRPr="00391872" w:rsidRDefault="00391872" w:rsidP="00391872"/>
    <w:p w14:paraId="6883EC90" w14:textId="224CB509" w:rsidR="009E6AAA" w:rsidRPr="00052B65" w:rsidRDefault="00000000" w:rsidP="00052B65">
      <w:r w:rsidRPr="00E5258D">
        <w:t>Default Test Credentials (Development / Testing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052B65" w14:paraId="21B71282" w14:textId="77777777" w:rsidTr="00052B65">
        <w:tc>
          <w:tcPr>
            <w:tcW w:w="2942" w:type="dxa"/>
          </w:tcPr>
          <w:p w14:paraId="1686DCDB" w14:textId="1F0C3B09" w:rsidR="00052B65" w:rsidRPr="00052B65" w:rsidRDefault="00052B65" w:rsidP="00E5258D">
            <w:pPr>
              <w:spacing w:line="360" w:lineRule="auto"/>
              <w:jc w:val="both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Username</w:t>
            </w:r>
          </w:p>
        </w:tc>
        <w:tc>
          <w:tcPr>
            <w:tcW w:w="2943" w:type="dxa"/>
          </w:tcPr>
          <w:p w14:paraId="4ED37621" w14:textId="636699FB" w:rsidR="00052B65" w:rsidRPr="00052B65" w:rsidRDefault="00052B65" w:rsidP="00E5258D">
            <w:pPr>
              <w:spacing w:line="360" w:lineRule="auto"/>
              <w:jc w:val="both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Password</w:t>
            </w:r>
          </w:p>
        </w:tc>
        <w:tc>
          <w:tcPr>
            <w:tcW w:w="2943" w:type="dxa"/>
          </w:tcPr>
          <w:p w14:paraId="2167AF26" w14:textId="09F98C60" w:rsidR="00052B65" w:rsidRPr="00052B65" w:rsidRDefault="00052B65" w:rsidP="00E5258D">
            <w:pPr>
              <w:spacing w:line="360" w:lineRule="auto"/>
              <w:jc w:val="both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Department</w:t>
            </w:r>
          </w:p>
        </w:tc>
      </w:tr>
      <w:tr w:rsidR="00052B65" w14:paraId="41806CA1" w14:textId="77777777" w:rsidTr="00052B65">
        <w:tc>
          <w:tcPr>
            <w:tcW w:w="2942" w:type="dxa"/>
          </w:tcPr>
          <w:p w14:paraId="074DC691" w14:textId="1B8CC171" w:rsidR="00052B65" w:rsidRDefault="00052B65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E5258D">
              <w:rPr>
                <w:rFonts w:cs="Times New Roman"/>
                <w:szCs w:val="24"/>
              </w:rPr>
              <w:t>finance_staff</w:t>
            </w:r>
            <w:proofErr w:type="spellEnd"/>
          </w:p>
        </w:tc>
        <w:tc>
          <w:tcPr>
            <w:tcW w:w="2943" w:type="dxa"/>
          </w:tcPr>
          <w:p w14:paraId="4DC76B23" w14:textId="0D3477C9" w:rsidR="00052B65" w:rsidRDefault="00052B65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Finance@2026</w:t>
            </w:r>
          </w:p>
        </w:tc>
        <w:tc>
          <w:tcPr>
            <w:tcW w:w="2943" w:type="dxa"/>
          </w:tcPr>
          <w:p w14:paraId="7665FBF9" w14:textId="38A3FFD7" w:rsidR="00052B65" w:rsidRDefault="00052B65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Finance</w:t>
            </w:r>
          </w:p>
        </w:tc>
      </w:tr>
      <w:tr w:rsidR="00052B65" w14:paraId="5EF02726" w14:textId="77777777" w:rsidTr="00052B65">
        <w:tc>
          <w:tcPr>
            <w:tcW w:w="2942" w:type="dxa"/>
          </w:tcPr>
          <w:p w14:paraId="76D428FD" w14:textId="27F92955" w:rsidR="00052B65" w:rsidRDefault="00052B65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052B65">
              <w:rPr>
                <w:rFonts w:cs="Times New Roman"/>
                <w:szCs w:val="24"/>
              </w:rPr>
              <w:t>registrar_staff</w:t>
            </w:r>
            <w:proofErr w:type="spellEnd"/>
          </w:p>
        </w:tc>
        <w:tc>
          <w:tcPr>
            <w:tcW w:w="2943" w:type="dxa"/>
          </w:tcPr>
          <w:p w14:paraId="44355D35" w14:textId="00D1FCF4" w:rsidR="00052B65" w:rsidRDefault="00052B65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Registrar@2026</w:t>
            </w:r>
          </w:p>
        </w:tc>
        <w:tc>
          <w:tcPr>
            <w:tcW w:w="2943" w:type="dxa"/>
          </w:tcPr>
          <w:p w14:paraId="4E45984A" w14:textId="05326FAB" w:rsidR="00052B65" w:rsidRDefault="00052B65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Registrar</w:t>
            </w:r>
          </w:p>
        </w:tc>
      </w:tr>
      <w:tr w:rsidR="00052B65" w14:paraId="033651FD" w14:textId="77777777" w:rsidTr="00052B65">
        <w:tc>
          <w:tcPr>
            <w:tcW w:w="2942" w:type="dxa"/>
          </w:tcPr>
          <w:p w14:paraId="3E1AB598" w14:textId="24A02D75" w:rsidR="00052B65" w:rsidRDefault="00052B65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E5258D">
              <w:rPr>
                <w:rFonts w:cs="Times New Roman"/>
                <w:szCs w:val="24"/>
              </w:rPr>
              <w:t>student_affairs</w:t>
            </w:r>
            <w:proofErr w:type="spellEnd"/>
          </w:p>
        </w:tc>
        <w:tc>
          <w:tcPr>
            <w:tcW w:w="2943" w:type="dxa"/>
          </w:tcPr>
          <w:p w14:paraId="21B56B6D" w14:textId="11641E9B" w:rsidR="00052B65" w:rsidRDefault="00052B65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StudentAffairs@2026</w:t>
            </w:r>
          </w:p>
        </w:tc>
        <w:tc>
          <w:tcPr>
            <w:tcW w:w="2943" w:type="dxa"/>
          </w:tcPr>
          <w:p w14:paraId="47E6FAF5" w14:textId="39B989C1" w:rsidR="00052B65" w:rsidRDefault="00052B65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Student Affairs</w:t>
            </w:r>
          </w:p>
        </w:tc>
      </w:tr>
      <w:tr w:rsidR="00052B65" w14:paraId="58951750" w14:textId="77777777" w:rsidTr="00052B65">
        <w:tc>
          <w:tcPr>
            <w:tcW w:w="2942" w:type="dxa"/>
          </w:tcPr>
          <w:p w14:paraId="55F4073D" w14:textId="265EB2E2" w:rsidR="00052B65" w:rsidRDefault="00052B65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E5258D">
              <w:rPr>
                <w:rFonts w:cs="Times New Roman"/>
                <w:szCs w:val="24"/>
              </w:rPr>
              <w:t>it_staff</w:t>
            </w:r>
            <w:proofErr w:type="spellEnd"/>
          </w:p>
        </w:tc>
        <w:tc>
          <w:tcPr>
            <w:tcW w:w="2943" w:type="dxa"/>
          </w:tcPr>
          <w:p w14:paraId="0DC68F13" w14:textId="1BF26F68" w:rsidR="00052B65" w:rsidRDefault="00052B65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ITServices@2026</w:t>
            </w:r>
          </w:p>
        </w:tc>
        <w:tc>
          <w:tcPr>
            <w:tcW w:w="2943" w:type="dxa"/>
          </w:tcPr>
          <w:p w14:paraId="156B8334" w14:textId="231D2157" w:rsidR="00052B65" w:rsidRDefault="00052B65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IT services</w:t>
            </w:r>
          </w:p>
        </w:tc>
      </w:tr>
      <w:tr w:rsidR="00052B65" w14:paraId="44B97209" w14:textId="77777777" w:rsidTr="00052B65">
        <w:tc>
          <w:tcPr>
            <w:tcW w:w="2942" w:type="dxa"/>
          </w:tcPr>
          <w:p w14:paraId="6AAC4575" w14:textId="54379C3D" w:rsidR="00052B65" w:rsidRDefault="00052B65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proofErr w:type="spellStart"/>
            <w:r w:rsidRPr="00E5258D">
              <w:rPr>
                <w:rFonts w:cs="Times New Roman"/>
                <w:szCs w:val="24"/>
              </w:rPr>
              <w:t>library_staff</w:t>
            </w:r>
            <w:proofErr w:type="spellEnd"/>
          </w:p>
        </w:tc>
        <w:tc>
          <w:tcPr>
            <w:tcW w:w="2943" w:type="dxa"/>
          </w:tcPr>
          <w:p w14:paraId="6DF17AD5" w14:textId="05F51DCA" w:rsidR="00052B65" w:rsidRDefault="00052B65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5258D">
              <w:rPr>
                <w:rFonts w:cs="Times New Roman"/>
                <w:szCs w:val="24"/>
              </w:rPr>
              <w:t>Library@2026</w:t>
            </w:r>
          </w:p>
        </w:tc>
        <w:tc>
          <w:tcPr>
            <w:tcW w:w="2943" w:type="dxa"/>
          </w:tcPr>
          <w:p w14:paraId="64023BB5" w14:textId="7961D136" w:rsidR="00052B65" w:rsidRDefault="00052B65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Library Services</w:t>
            </w:r>
          </w:p>
        </w:tc>
      </w:tr>
    </w:tbl>
    <w:p w14:paraId="2B1CB016" w14:textId="77777777" w:rsidR="00052B65" w:rsidRPr="00E5258D" w:rsidRDefault="00052B65" w:rsidP="00E5258D">
      <w:pPr>
        <w:spacing w:line="360" w:lineRule="auto"/>
        <w:jc w:val="both"/>
        <w:rPr>
          <w:rFonts w:cs="Times New Roman"/>
          <w:szCs w:val="24"/>
        </w:rPr>
      </w:pPr>
    </w:p>
    <w:p w14:paraId="7214AEBD" w14:textId="77777777" w:rsidR="00BA144D" w:rsidRDefault="00BA144D" w:rsidP="00E5258D">
      <w:pPr>
        <w:pStyle w:val="Heading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092017" w14:textId="5F3FE801" w:rsidR="009E6AAA" w:rsidRPr="00391872" w:rsidRDefault="00000000" w:rsidP="00391872">
      <w:r w:rsidRPr="00E5258D">
        <w:t>Sample Queue IDs for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6"/>
        <w:gridCol w:w="2208"/>
        <w:gridCol w:w="2207"/>
        <w:gridCol w:w="2207"/>
      </w:tblGrid>
      <w:tr w:rsidR="00F6267E" w:rsidRPr="00F6267E" w14:paraId="47931128" w14:textId="77777777" w:rsidTr="00F6267E">
        <w:tc>
          <w:tcPr>
            <w:tcW w:w="2209" w:type="dxa"/>
          </w:tcPr>
          <w:p w14:paraId="3A20F3D6" w14:textId="77777777" w:rsidR="009E6AAA" w:rsidRPr="00F6267E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F6267E">
              <w:rPr>
                <w:rFonts w:cs="Times New Roman"/>
                <w:b/>
                <w:szCs w:val="24"/>
              </w:rPr>
              <w:t>Queue ID</w:t>
            </w:r>
          </w:p>
        </w:tc>
        <w:tc>
          <w:tcPr>
            <w:tcW w:w="2209" w:type="dxa"/>
          </w:tcPr>
          <w:p w14:paraId="1D373EA6" w14:textId="77777777" w:rsidR="009E6AAA" w:rsidRPr="00F6267E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F6267E">
              <w:rPr>
                <w:rFonts w:cs="Times New Roman"/>
                <w:b/>
                <w:szCs w:val="24"/>
              </w:rPr>
              <w:t>Department</w:t>
            </w:r>
          </w:p>
        </w:tc>
        <w:tc>
          <w:tcPr>
            <w:tcW w:w="2209" w:type="dxa"/>
          </w:tcPr>
          <w:p w14:paraId="6B6B1AFA" w14:textId="77777777" w:rsidR="009E6AAA" w:rsidRPr="00F6267E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F6267E">
              <w:rPr>
                <w:rFonts w:cs="Times New Roman"/>
                <w:b/>
                <w:szCs w:val="24"/>
              </w:rPr>
              <w:t>Service</w:t>
            </w:r>
          </w:p>
        </w:tc>
        <w:tc>
          <w:tcPr>
            <w:tcW w:w="2209" w:type="dxa"/>
          </w:tcPr>
          <w:p w14:paraId="06F6DD43" w14:textId="77777777" w:rsidR="009E6AAA" w:rsidRPr="00F6267E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F6267E">
              <w:rPr>
                <w:rFonts w:cs="Times New Roman"/>
                <w:b/>
                <w:szCs w:val="24"/>
              </w:rPr>
              <w:t>Queue Position</w:t>
            </w:r>
          </w:p>
        </w:tc>
      </w:tr>
      <w:tr w:rsidR="00F6267E" w:rsidRPr="00F6267E" w14:paraId="41EF3B79" w14:textId="77777777" w:rsidTr="00F6267E">
        <w:tc>
          <w:tcPr>
            <w:tcW w:w="2209" w:type="dxa"/>
          </w:tcPr>
          <w:p w14:paraId="7005FFBF" w14:textId="77777777" w:rsidR="009E6AAA" w:rsidRPr="00F6267E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F6267E">
              <w:rPr>
                <w:rFonts w:cs="Times New Roman"/>
                <w:szCs w:val="24"/>
              </w:rPr>
              <w:t>23451</w:t>
            </w:r>
          </w:p>
        </w:tc>
        <w:tc>
          <w:tcPr>
            <w:tcW w:w="2209" w:type="dxa"/>
          </w:tcPr>
          <w:p w14:paraId="313148E2" w14:textId="77777777" w:rsidR="009E6AAA" w:rsidRPr="00F6267E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F6267E">
              <w:rPr>
                <w:rFonts w:cs="Times New Roman"/>
                <w:szCs w:val="24"/>
              </w:rPr>
              <w:t>Finance Office</w:t>
            </w:r>
          </w:p>
        </w:tc>
        <w:tc>
          <w:tcPr>
            <w:tcW w:w="2209" w:type="dxa"/>
          </w:tcPr>
          <w:p w14:paraId="4AC5E1BD" w14:textId="77777777" w:rsidR="009E6AAA" w:rsidRPr="00F6267E" w:rsidRDefault="00000000" w:rsidP="0095138F">
            <w:pPr>
              <w:spacing w:line="360" w:lineRule="auto"/>
              <w:rPr>
                <w:rFonts w:cs="Times New Roman"/>
                <w:szCs w:val="24"/>
              </w:rPr>
            </w:pPr>
            <w:r w:rsidRPr="00F6267E">
              <w:rPr>
                <w:rFonts w:cs="Times New Roman"/>
                <w:szCs w:val="24"/>
              </w:rPr>
              <w:t>Fee Payment</w:t>
            </w:r>
          </w:p>
        </w:tc>
        <w:tc>
          <w:tcPr>
            <w:tcW w:w="2209" w:type="dxa"/>
          </w:tcPr>
          <w:p w14:paraId="2471EF1F" w14:textId="77777777" w:rsidR="009E6AAA" w:rsidRPr="00F6267E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F6267E">
              <w:rPr>
                <w:rFonts w:cs="Times New Roman"/>
                <w:szCs w:val="24"/>
              </w:rPr>
              <w:t>1</w:t>
            </w:r>
          </w:p>
        </w:tc>
      </w:tr>
      <w:tr w:rsidR="00F6267E" w:rsidRPr="00F6267E" w14:paraId="273F2155" w14:textId="77777777" w:rsidTr="00F6267E">
        <w:tc>
          <w:tcPr>
            <w:tcW w:w="2209" w:type="dxa"/>
          </w:tcPr>
          <w:p w14:paraId="11C9682D" w14:textId="77777777" w:rsidR="009E6AAA" w:rsidRPr="00F6267E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F6267E">
              <w:rPr>
                <w:rFonts w:cs="Times New Roman"/>
                <w:szCs w:val="24"/>
              </w:rPr>
              <w:t>89034</w:t>
            </w:r>
          </w:p>
        </w:tc>
        <w:tc>
          <w:tcPr>
            <w:tcW w:w="2209" w:type="dxa"/>
          </w:tcPr>
          <w:p w14:paraId="76AE4A4E" w14:textId="77777777" w:rsidR="009E6AAA" w:rsidRPr="00F6267E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F6267E">
              <w:rPr>
                <w:rFonts w:cs="Times New Roman"/>
                <w:szCs w:val="24"/>
              </w:rPr>
              <w:t>Finance Office</w:t>
            </w:r>
          </w:p>
        </w:tc>
        <w:tc>
          <w:tcPr>
            <w:tcW w:w="2209" w:type="dxa"/>
          </w:tcPr>
          <w:p w14:paraId="176588E0" w14:textId="77777777" w:rsidR="009E6AAA" w:rsidRPr="00F6267E" w:rsidRDefault="00000000" w:rsidP="0095138F">
            <w:pPr>
              <w:spacing w:line="360" w:lineRule="auto"/>
              <w:rPr>
                <w:rFonts w:cs="Times New Roman"/>
                <w:szCs w:val="24"/>
              </w:rPr>
            </w:pPr>
            <w:r w:rsidRPr="00F6267E">
              <w:rPr>
                <w:rFonts w:cs="Times New Roman"/>
                <w:szCs w:val="24"/>
              </w:rPr>
              <w:t>Fee Payment</w:t>
            </w:r>
          </w:p>
        </w:tc>
        <w:tc>
          <w:tcPr>
            <w:tcW w:w="2209" w:type="dxa"/>
          </w:tcPr>
          <w:p w14:paraId="2D40BA7D" w14:textId="77777777" w:rsidR="009E6AAA" w:rsidRPr="00F6267E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F6267E">
              <w:rPr>
                <w:rFonts w:cs="Times New Roman"/>
                <w:szCs w:val="24"/>
              </w:rPr>
              <w:t>2</w:t>
            </w:r>
          </w:p>
        </w:tc>
      </w:tr>
      <w:tr w:rsidR="00F6267E" w:rsidRPr="00F6267E" w14:paraId="2997A5A6" w14:textId="77777777" w:rsidTr="00F6267E">
        <w:tc>
          <w:tcPr>
            <w:tcW w:w="2209" w:type="dxa"/>
          </w:tcPr>
          <w:p w14:paraId="3BEE7E24" w14:textId="77777777" w:rsidR="009E6AAA" w:rsidRPr="00F6267E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F6267E">
              <w:rPr>
                <w:rFonts w:cs="Times New Roman"/>
                <w:szCs w:val="24"/>
              </w:rPr>
              <w:t>67823</w:t>
            </w:r>
          </w:p>
        </w:tc>
        <w:tc>
          <w:tcPr>
            <w:tcW w:w="2209" w:type="dxa"/>
          </w:tcPr>
          <w:p w14:paraId="4769F0C3" w14:textId="77777777" w:rsidR="009E6AAA" w:rsidRPr="00F6267E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F6267E">
              <w:rPr>
                <w:rFonts w:cs="Times New Roman"/>
                <w:szCs w:val="24"/>
              </w:rPr>
              <w:t>Registrar's Office</w:t>
            </w:r>
          </w:p>
        </w:tc>
        <w:tc>
          <w:tcPr>
            <w:tcW w:w="2209" w:type="dxa"/>
          </w:tcPr>
          <w:p w14:paraId="46463FD5" w14:textId="77777777" w:rsidR="009E6AAA" w:rsidRPr="00F6267E" w:rsidRDefault="00000000" w:rsidP="0095138F">
            <w:pPr>
              <w:spacing w:line="360" w:lineRule="auto"/>
              <w:rPr>
                <w:rFonts w:cs="Times New Roman"/>
                <w:szCs w:val="24"/>
              </w:rPr>
            </w:pPr>
            <w:r w:rsidRPr="00F6267E">
              <w:rPr>
                <w:rFonts w:cs="Times New Roman"/>
                <w:szCs w:val="24"/>
              </w:rPr>
              <w:t>Transcript Request</w:t>
            </w:r>
          </w:p>
        </w:tc>
        <w:tc>
          <w:tcPr>
            <w:tcW w:w="2209" w:type="dxa"/>
          </w:tcPr>
          <w:p w14:paraId="100BA3CD" w14:textId="77777777" w:rsidR="009E6AAA" w:rsidRPr="00F6267E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F6267E">
              <w:rPr>
                <w:rFonts w:cs="Times New Roman"/>
                <w:szCs w:val="24"/>
              </w:rPr>
              <w:t>1</w:t>
            </w:r>
          </w:p>
        </w:tc>
      </w:tr>
      <w:tr w:rsidR="00F6267E" w:rsidRPr="00F6267E" w14:paraId="5CF3AC9A" w14:textId="77777777" w:rsidTr="00F6267E">
        <w:tc>
          <w:tcPr>
            <w:tcW w:w="2209" w:type="dxa"/>
          </w:tcPr>
          <w:p w14:paraId="39BA914B" w14:textId="77777777" w:rsidR="009E6AAA" w:rsidRPr="00F6267E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F6267E">
              <w:rPr>
                <w:rFonts w:cs="Times New Roman"/>
                <w:szCs w:val="24"/>
              </w:rPr>
              <w:t>45612</w:t>
            </w:r>
          </w:p>
        </w:tc>
        <w:tc>
          <w:tcPr>
            <w:tcW w:w="2209" w:type="dxa"/>
          </w:tcPr>
          <w:p w14:paraId="4564C8BB" w14:textId="77777777" w:rsidR="009E6AAA" w:rsidRPr="00F6267E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F6267E">
              <w:rPr>
                <w:rFonts w:cs="Times New Roman"/>
                <w:szCs w:val="24"/>
              </w:rPr>
              <w:t>Student Affairs</w:t>
            </w:r>
          </w:p>
        </w:tc>
        <w:tc>
          <w:tcPr>
            <w:tcW w:w="2209" w:type="dxa"/>
          </w:tcPr>
          <w:p w14:paraId="467589A5" w14:textId="77777777" w:rsidR="009E6AAA" w:rsidRPr="00F6267E" w:rsidRDefault="00000000" w:rsidP="0095138F">
            <w:pPr>
              <w:spacing w:line="360" w:lineRule="auto"/>
              <w:rPr>
                <w:rFonts w:cs="Times New Roman"/>
                <w:szCs w:val="24"/>
              </w:rPr>
            </w:pPr>
            <w:r w:rsidRPr="00F6267E">
              <w:rPr>
                <w:rFonts w:cs="Times New Roman"/>
                <w:szCs w:val="24"/>
              </w:rPr>
              <w:t>Student Card Renewal</w:t>
            </w:r>
          </w:p>
        </w:tc>
        <w:tc>
          <w:tcPr>
            <w:tcW w:w="2209" w:type="dxa"/>
          </w:tcPr>
          <w:p w14:paraId="262E655F" w14:textId="77777777" w:rsidR="009E6AAA" w:rsidRPr="00F6267E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F6267E">
              <w:rPr>
                <w:rFonts w:cs="Times New Roman"/>
                <w:szCs w:val="24"/>
              </w:rPr>
              <w:t>1</w:t>
            </w:r>
          </w:p>
        </w:tc>
      </w:tr>
      <w:tr w:rsidR="00F6267E" w:rsidRPr="00F6267E" w14:paraId="5402593A" w14:textId="77777777" w:rsidTr="00F6267E">
        <w:tc>
          <w:tcPr>
            <w:tcW w:w="2209" w:type="dxa"/>
          </w:tcPr>
          <w:p w14:paraId="0B31678A" w14:textId="77777777" w:rsidR="009E6AAA" w:rsidRPr="00F6267E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F6267E">
              <w:rPr>
                <w:rFonts w:cs="Times New Roman"/>
                <w:szCs w:val="24"/>
              </w:rPr>
              <w:t>12567</w:t>
            </w:r>
          </w:p>
        </w:tc>
        <w:tc>
          <w:tcPr>
            <w:tcW w:w="2209" w:type="dxa"/>
          </w:tcPr>
          <w:p w14:paraId="015DD993" w14:textId="77777777" w:rsidR="009E6AAA" w:rsidRPr="00F6267E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F6267E">
              <w:rPr>
                <w:rFonts w:cs="Times New Roman"/>
                <w:szCs w:val="24"/>
              </w:rPr>
              <w:t>IT Services</w:t>
            </w:r>
          </w:p>
        </w:tc>
        <w:tc>
          <w:tcPr>
            <w:tcW w:w="2209" w:type="dxa"/>
          </w:tcPr>
          <w:p w14:paraId="087097F9" w14:textId="77777777" w:rsidR="009E6AAA" w:rsidRPr="00F6267E" w:rsidRDefault="00000000" w:rsidP="0095138F">
            <w:pPr>
              <w:spacing w:line="360" w:lineRule="auto"/>
              <w:rPr>
                <w:rFonts w:cs="Times New Roman"/>
                <w:szCs w:val="24"/>
              </w:rPr>
            </w:pPr>
            <w:r w:rsidRPr="00F6267E">
              <w:rPr>
                <w:rFonts w:cs="Times New Roman"/>
                <w:szCs w:val="24"/>
              </w:rPr>
              <w:t>Email Account Setup</w:t>
            </w:r>
          </w:p>
        </w:tc>
        <w:tc>
          <w:tcPr>
            <w:tcW w:w="2209" w:type="dxa"/>
          </w:tcPr>
          <w:p w14:paraId="6282EE71" w14:textId="77777777" w:rsidR="009E6AAA" w:rsidRPr="00F6267E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F6267E">
              <w:rPr>
                <w:rFonts w:cs="Times New Roman"/>
                <w:szCs w:val="24"/>
              </w:rPr>
              <w:t>1</w:t>
            </w:r>
          </w:p>
        </w:tc>
      </w:tr>
      <w:tr w:rsidR="00F6267E" w:rsidRPr="00F6267E" w14:paraId="46975146" w14:textId="77777777" w:rsidTr="00F6267E">
        <w:tc>
          <w:tcPr>
            <w:tcW w:w="2209" w:type="dxa"/>
          </w:tcPr>
          <w:p w14:paraId="7925E514" w14:textId="77777777" w:rsidR="009E6AAA" w:rsidRPr="00F6267E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F6267E">
              <w:rPr>
                <w:rFonts w:cs="Times New Roman"/>
                <w:szCs w:val="24"/>
              </w:rPr>
              <w:t>96201</w:t>
            </w:r>
          </w:p>
        </w:tc>
        <w:tc>
          <w:tcPr>
            <w:tcW w:w="2209" w:type="dxa"/>
          </w:tcPr>
          <w:p w14:paraId="3DD21665" w14:textId="77777777" w:rsidR="009E6AAA" w:rsidRPr="00F6267E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F6267E">
              <w:rPr>
                <w:rFonts w:cs="Times New Roman"/>
                <w:szCs w:val="24"/>
              </w:rPr>
              <w:t>Library Services</w:t>
            </w:r>
          </w:p>
        </w:tc>
        <w:tc>
          <w:tcPr>
            <w:tcW w:w="2209" w:type="dxa"/>
          </w:tcPr>
          <w:p w14:paraId="3FB1EA59" w14:textId="77777777" w:rsidR="009E6AAA" w:rsidRPr="00F6267E" w:rsidRDefault="00000000" w:rsidP="0095138F">
            <w:pPr>
              <w:spacing w:line="360" w:lineRule="auto"/>
              <w:rPr>
                <w:rFonts w:cs="Times New Roman"/>
                <w:szCs w:val="24"/>
              </w:rPr>
            </w:pPr>
            <w:r w:rsidRPr="00F6267E">
              <w:rPr>
                <w:rFonts w:cs="Times New Roman"/>
                <w:szCs w:val="24"/>
              </w:rPr>
              <w:t>Library Card Registration</w:t>
            </w:r>
          </w:p>
        </w:tc>
        <w:tc>
          <w:tcPr>
            <w:tcW w:w="2209" w:type="dxa"/>
          </w:tcPr>
          <w:p w14:paraId="27782104" w14:textId="77777777" w:rsidR="009E6AAA" w:rsidRPr="00F6267E" w:rsidRDefault="00000000" w:rsidP="00E5258D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F6267E">
              <w:rPr>
                <w:rFonts w:cs="Times New Roman"/>
                <w:szCs w:val="24"/>
              </w:rPr>
              <w:t>1</w:t>
            </w:r>
          </w:p>
        </w:tc>
      </w:tr>
    </w:tbl>
    <w:p w14:paraId="3615B476" w14:textId="77777777" w:rsidR="009E6AAA" w:rsidRPr="00E5258D" w:rsidRDefault="009E6AAA" w:rsidP="00E5258D">
      <w:pPr>
        <w:spacing w:line="360" w:lineRule="auto"/>
        <w:jc w:val="both"/>
        <w:rPr>
          <w:rFonts w:cs="Times New Roman"/>
          <w:szCs w:val="24"/>
        </w:rPr>
      </w:pPr>
    </w:p>
    <w:sectPr w:rsidR="009E6AAA" w:rsidRPr="00E5258D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E90060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15220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12B4F"/>
    <w:multiLevelType w:val="hybridMultilevel"/>
    <w:tmpl w:val="5E925A0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0DA5DC9"/>
    <w:multiLevelType w:val="hybridMultilevel"/>
    <w:tmpl w:val="7C58D08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2034F5C"/>
    <w:multiLevelType w:val="hybridMultilevel"/>
    <w:tmpl w:val="7D3AA39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59C602F"/>
    <w:multiLevelType w:val="hybridMultilevel"/>
    <w:tmpl w:val="7CE253A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AF32F96"/>
    <w:multiLevelType w:val="hybridMultilevel"/>
    <w:tmpl w:val="95568C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EB2E99"/>
    <w:multiLevelType w:val="hybridMultilevel"/>
    <w:tmpl w:val="A3824D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F64B57"/>
    <w:multiLevelType w:val="hybridMultilevel"/>
    <w:tmpl w:val="0894803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52E529F"/>
    <w:multiLevelType w:val="hybridMultilevel"/>
    <w:tmpl w:val="F2A68DA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993024C"/>
    <w:multiLevelType w:val="hybridMultilevel"/>
    <w:tmpl w:val="A83EE1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F520CC"/>
    <w:multiLevelType w:val="hybridMultilevel"/>
    <w:tmpl w:val="B32A03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936865"/>
    <w:multiLevelType w:val="hybridMultilevel"/>
    <w:tmpl w:val="7C46FD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A376D"/>
    <w:multiLevelType w:val="hybridMultilevel"/>
    <w:tmpl w:val="41969F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F61EF5"/>
    <w:multiLevelType w:val="hybridMultilevel"/>
    <w:tmpl w:val="AE7404B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F18630D"/>
    <w:multiLevelType w:val="hybridMultilevel"/>
    <w:tmpl w:val="57444D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105626"/>
    <w:multiLevelType w:val="hybridMultilevel"/>
    <w:tmpl w:val="90B4D8D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28C6876"/>
    <w:multiLevelType w:val="hybridMultilevel"/>
    <w:tmpl w:val="9A4CE8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417953"/>
    <w:multiLevelType w:val="hybridMultilevel"/>
    <w:tmpl w:val="8E5285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2E7AB7"/>
    <w:multiLevelType w:val="hybridMultilevel"/>
    <w:tmpl w:val="3E40661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A531E16"/>
    <w:multiLevelType w:val="hybridMultilevel"/>
    <w:tmpl w:val="B972EA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1581446">
    <w:abstractNumId w:val="8"/>
  </w:num>
  <w:num w:numId="2" w16cid:durableId="1674532953">
    <w:abstractNumId w:val="6"/>
  </w:num>
  <w:num w:numId="3" w16cid:durableId="148376013">
    <w:abstractNumId w:val="5"/>
  </w:num>
  <w:num w:numId="4" w16cid:durableId="1797915791">
    <w:abstractNumId w:val="4"/>
  </w:num>
  <w:num w:numId="5" w16cid:durableId="269626322">
    <w:abstractNumId w:val="7"/>
  </w:num>
  <w:num w:numId="6" w16cid:durableId="1211841732">
    <w:abstractNumId w:val="3"/>
  </w:num>
  <w:num w:numId="7" w16cid:durableId="1388215864">
    <w:abstractNumId w:val="2"/>
  </w:num>
  <w:num w:numId="8" w16cid:durableId="1441946880">
    <w:abstractNumId w:val="1"/>
  </w:num>
  <w:num w:numId="9" w16cid:durableId="487525744">
    <w:abstractNumId w:val="0"/>
  </w:num>
  <w:num w:numId="10" w16cid:durableId="1689796843">
    <w:abstractNumId w:val="16"/>
  </w:num>
  <w:num w:numId="11" w16cid:durableId="1324043005">
    <w:abstractNumId w:val="11"/>
  </w:num>
  <w:num w:numId="12" w16cid:durableId="609166464">
    <w:abstractNumId w:val="26"/>
  </w:num>
  <w:num w:numId="13" w16cid:durableId="425731881">
    <w:abstractNumId w:val="12"/>
  </w:num>
  <w:num w:numId="14" w16cid:durableId="258606586">
    <w:abstractNumId w:val="9"/>
  </w:num>
  <w:num w:numId="15" w16cid:durableId="1131249484">
    <w:abstractNumId w:val="21"/>
  </w:num>
  <w:num w:numId="16" w16cid:durableId="1150436536">
    <w:abstractNumId w:val="10"/>
  </w:num>
  <w:num w:numId="17" w16cid:durableId="870611087">
    <w:abstractNumId w:val="7"/>
  </w:num>
  <w:num w:numId="18" w16cid:durableId="987245679">
    <w:abstractNumId w:val="23"/>
  </w:num>
  <w:num w:numId="19" w16cid:durableId="1136946066">
    <w:abstractNumId w:val="15"/>
  </w:num>
  <w:num w:numId="20" w16cid:durableId="10184685">
    <w:abstractNumId w:val="19"/>
  </w:num>
  <w:num w:numId="21" w16cid:durableId="1706296142">
    <w:abstractNumId w:val="7"/>
  </w:num>
  <w:num w:numId="22" w16cid:durableId="707031055">
    <w:abstractNumId w:val="17"/>
  </w:num>
  <w:num w:numId="23" w16cid:durableId="1732266507">
    <w:abstractNumId w:val="18"/>
  </w:num>
  <w:num w:numId="24" w16cid:durableId="658339674">
    <w:abstractNumId w:val="14"/>
  </w:num>
  <w:num w:numId="25" w16cid:durableId="674501294">
    <w:abstractNumId w:val="24"/>
  </w:num>
  <w:num w:numId="26" w16cid:durableId="44567164">
    <w:abstractNumId w:val="25"/>
  </w:num>
  <w:num w:numId="27" w16cid:durableId="945582114">
    <w:abstractNumId w:val="13"/>
  </w:num>
  <w:num w:numId="28" w16cid:durableId="785735387">
    <w:abstractNumId w:val="20"/>
  </w:num>
  <w:num w:numId="29" w16cid:durableId="1470132183">
    <w:abstractNumId w:val="22"/>
  </w:num>
  <w:num w:numId="30" w16cid:durableId="171831848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B65"/>
    <w:rsid w:val="0006063C"/>
    <w:rsid w:val="0015074B"/>
    <w:rsid w:val="00222222"/>
    <w:rsid w:val="0029639D"/>
    <w:rsid w:val="002B28C6"/>
    <w:rsid w:val="00326F90"/>
    <w:rsid w:val="00391872"/>
    <w:rsid w:val="00407D27"/>
    <w:rsid w:val="005E57D6"/>
    <w:rsid w:val="0095138F"/>
    <w:rsid w:val="009D5F1D"/>
    <w:rsid w:val="009E6AAA"/>
    <w:rsid w:val="00AA1D8D"/>
    <w:rsid w:val="00B47730"/>
    <w:rsid w:val="00BA144D"/>
    <w:rsid w:val="00CB0664"/>
    <w:rsid w:val="00D82F38"/>
    <w:rsid w:val="00E5258D"/>
    <w:rsid w:val="00F626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9FCB2C"/>
  <w14:defaultImageDpi w14:val="300"/>
  <w15:docId w15:val="{D31E0C34-9FE1-0E47-8FCF-910663656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44D"/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258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uto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0182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01828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018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5258D"/>
    <w:rPr>
      <w:rFonts w:asciiTheme="majorHAnsi" w:eastAsiaTheme="majorEastAsia" w:hAnsiTheme="majorHAnsi" w:cstheme="majorBidi"/>
      <w:b/>
      <w:bC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E5258D"/>
    <w:pPr>
      <w:spacing w:before="120" w:after="0"/>
    </w:pPr>
    <w:rPr>
      <w:rFonts w:asciiTheme="minorHAnsi" w:hAnsiTheme="minorHAnsi"/>
      <w:b/>
      <w:bCs/>
      <w:i/>
      <w:iCs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E5258D"/>
    <w:pPr>
      <w:spacing w:before="120" w:after="0"/>
      <w:ind w:left="210"/>
    </w:pPr>
    <w:rPr>
      <w:rFonts w:asciiTheme="minorHAnsi" w:hAnsiTheme="minorHAnsi"/>
      <w:b/>
      <w:bCs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E5258D"/>
    <w:pPr>
      <w:spacing w:after="0"/>
      <w:ind w:left="420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5258D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5258D"/>
    <w:pPr>
      <w:spacing w:after="0"/>
      <w:ind w:left="63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5258D"/>
    <w:pPr>
      <w:spacing w:after="0"/>
      <w:ind w:left="84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5258D"/>
    <w:pPr>
      <w:spacing w:after="0"/>
      <w:ind w:left="105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5258D"/>
    <w:pPr>
      <w:spacing w:after="0"/>
      <w:ind w:left="126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5258D"/>
    <w:pPr>
      <w:spacing w:after="0"/>
      <w:ind w:left="147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5258D"/>
    <w:pPr>
      <w:spacing w:after="0"/>
      <w:ind w:left="1680"/>
    </w:pPr>
    <w:rPr>
      <w:rFonts w:asciiTheme="minorHAnsi" w:hAnsiTheme="minorHAnsi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3918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11</Pages>
  <Words>1245</Words>
  <Characters>7100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Lekagane,Pholoso</cp:lastModifiedBy>
  <cp:revision>2</cp:revision>
  <dcterms:created xsi:type="dcterms:W3CDTF">2013-12-23T23:15:00Z</dcterms:created>
  <dcterms:modified xsi:type="dcterms:W3CDTF">2026-04-27T19:39:00Z</dcterms:modified>
  <cp:category/>
</cp:coreProperties>
</file>