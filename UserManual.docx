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4043997"/>
        <w:docPartObj>
          <w:docPartGallery w:val="Cover Pages"/>
          <w:docPartUnique/>
        </w:docPartObj>
      </w:sdtPr>
      <w:sdtEndPr>
        <w:rPr>
          <w:b/>
          <w:bCs/>
          <w:noProof/>
        </w:rPr>
      </w:sdtEndPr>
      <w:sdtContent>
        <w:p w14:paraId="33D5E4CE" w14:textId="77777777" w:rsidR="00391872" w:rsidRDefault="00391872" w:rsidP="003918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FF88FE" wp14:editId="2B372768">
                    <wp:simplePos x="0" y="0"/>
                    <wp:positionH relativeFrom="column">
                      <wp:posOffset>20097</wp:posOffset>
                    </wp:positionH>
                    <wp:positionV relativeFrom="paragraph">
                      <wp:posOffset>-291403</wp:posOffset>
                    </wp:positionV>
                    <wp:extent cx="6320413" cy="2893925"/>
                    <wp:effectExtent l="0" t="0" r="17145" b="14605"/>
                    <wp:wrapNone/>
                    <wp:docPr id="204061113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20413" cy="28939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66C4D761" w14:textId="77777777" w:rsidR="00391872" w:rsidRDefault="00391872" w:rsidP="00391872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BB47F3" wp14:editId="69C41E79">
                                      <wp:extent cx="1336431" cy="1472917"/>
                                      <wp:effectExtent l="0" t="0" r="0" b="635"/>
                                      <wp:docPr id="1006934388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06934388" name="Picture 1006934388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51545" cy="1489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887A02C" w14:textId="77777777" w:rsidR="00391872" w:rsidRDefault="00391872" w:rsidP="00391872">
                                <w:pPr>
                                  <w:jc w:val="center"/>
                                </w:pPr>
                              </w:p>
                              <w:p w14:paraId="76187C17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UNIVERSITY OF BOTSWANA</w:t>
                                </w:r>
                              </w:p>
                              <w:p w14:paraId="245D82D5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FACULTY OF SCIENCE: COMPUTER SCIENCE DEPARTMENT</w:t>
                                </w:r>
                              </w:p>
                              <w:p w14:paraId="3270DE40" w14:textId="77777777" w:rsidR="00391872" w:rsidRDefault="00391872" w:rsidP="0039187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FF88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.6pt;margin-top:-22.95pt;width:497.65pt;height:22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" fillcolor="white [3201]" strokecolor="white [3212]" strokeweight=".5pt">
                    <v:textbox>
                      <w:txbxContent>
                        <w:p w14:paraId="66C4D761" w14:textId="77777777" w:rsidR="00391872" w:rsidRDefault="00391872" w:rsidP="00391872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BB47F3" wp14:editId="69C41E79">
                                <wp:extent cx="1336431" cy="1472917"/>
                                <wp:effectExtent l="0" t="0" r="0" b="635"/>
                                <wp:docPr id="100693438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6934388" name="Picture 1006934388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51545" cy="148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887A02C" w14:textId="77777777" w:rsidR="00391872" w:rsidRDefault="00391872" w:rsidP="00391872">
                          <w:pPr>
                            <w:jc w:val="center"/>
                          </w:pPr>
                        </w:p>
                        <w:p w14:paraId="76187C17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UNIVERSITY OF BOTSWANA</w:t>
                          </w:r>
                        </w:p>
                        <w:p w14:paraId="245D82D5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FACULTY OF SCIENCE: COMPUTER SCIENCE DEPARTMENT</w:t>
                          </w:r>
                        </w:p>
                        <w:p w14:paraId="3270DE40" w14:textId="77777777" w:rsidR="00391872" w:rsidRDefault="00391872" w:rsidP="00391872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FB7773F" w14:textId="77777777" w:rsidR="00391872" w:rsidRDefault="00391872" w:rsidP="00391872"/>
        <w:p w14:paraId="2C667F82" w14:textId="77777777" w:rsidR="00391872" w:rsidRDefault="00391872" w:rsidP="00391872">
          <w:pPr>
            <w:jc w:val="center"/>
            <w:rPr>
              <w:b/>
              <w:bCs/>
              <w:noProof/>
            </w:rPr>
          </w:pPr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DEF7DEB" wp14:editId="67BEA8F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F841C9E" id="Group 98" o:spid="_x0000_s1026" style="position:absolute;margin-left:0;margin-top:0;width:18pt;height:10in;z-index:2516541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&#13;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&#13;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01B2914B" w14:textId="33000237" w:rsidR="00E5258D" w:rsidRPr="00391872" w:rsidRDefault="00391872" w:rsidP="00391872">
          <w:pPr>
            <w:rPr>
              <w:noProof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64EAAB" wp14:editId="728B5AEA">
                    <wp:simplePos x="0" y="0"/>
                    <wp:positionH relativeFrom="column">
                      <wp:posOffset>160202</wp:posOffset>
                    </wp:positionH>
                    <wp:positionV relativeFrom="paragraph">
                      <wp:posOffset>6707030</wp:posOffset>
                    </wp:positionV>
                    <wp:extent cx="5488340" cy="904352"/>
                    <wp:effectExtent l="0" t="0" r="10795" b="10160"/>
                    <wp:wrapNone/>
                    <wp:docPr id="61386146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8340" cy="90435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00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D2090F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SUPERVISOR: Dr. Trust Mapoka</w:t>
                                </w:r>
                              </w:p>
                              <w:p w14:paraId="4BB25D04" w14:textId="77777777" w:rsidR="00391872" w:rsidRDefault="00391872" w:rsidP="00391872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PROGRAMME: BSc Computer Science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864EAAB" id="Text Box 1" o:spid="_x0000_s1027" type="#_x0000_t202" style="position:absolute;margin-left:12.6pt;margin-top:528.1pt;width:432.15pt;height:7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" fillcolor="white [3201]" strokecolor="white [3212]" strokeweight="2pt">
                    <v:textbox>
                      <w:txbxContent>
                        <w:p w14:paraId="23D2090F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SUPERVISOR: Dr. Trust Mapoka</w:t>
                          </w:r>
                        </w:p>
                        <w:p w14:paraId="4BB25D04" w14:textId="77777777" w:rsidR="00391872" w:rsidRDefault="00391872" w:rsidP="00391872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PROGRAMME: BSc Computer Science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10D8DDC" wp14:editId="274E3919">
                    <wp:simplePos x="0" y="0"/>
                    <wp:positionH relativeFrom="page">
                      <wp:posOffset>1134857</wp:posOffset>
                    </wp:positionH>
                    <wp:positionV relativeFrom="page">
                      <wp:posOffset>3768104</wp:posOffset>
                    </wp:positionV>
                    <wp:extent cx="5753100" cy="3201530"/>
                    <wp:effectExtent l="0" t="0" r="635" b="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201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3204BD" w14:textId="77777777" w:rsidR="00391872" w:rsidRDefault="00391872" w:rsidP="0039187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EC93FD" w14:textId="77777777" w:rsidR="00391872" w:rsidRDefault="00391872" w:rsidP="00391872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D8DDC" id="Text Box 95" o:spid="_x0000_s1028" type="#_x0000_t202" style="position:absolute;margin-left:89.35pt;margin-top:296.7pt;width:453pt;height:252.1pt;z-index:25165619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" filled="f" stroked="f" strokeweight=".5pt">
                    <v:textbox inset="0,0,0,0">
                      <w:txbxContent>
                        <w:p w14:paraId="333204BD" w14:textId="77777777" w:rsidR="00391872" w:rsidRDefault="00391872" w:rsidP="00391872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EC93FD" w14:textId="77777777" w:rsidR="00391872" w:rsidRDefault="00391872" w:rsidP="00391872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  <w:noProof/>
            </w:rPr>
            <w:t xml:space="preserve"> </w:t>
          </w:r>
          <w:r>
            <w:rPr>
              <w:b/>
              <w:bCs/>
              <w:noProof/>
            </w:rPr>
            <w:br w:type="page"/>
          </w:r>
        </w:p>
      </w:sdtContent>
    </w:sdt>
    <w:sdt>
      <w:sdtPr>
        <w:rPr>
          <w:rFonts w:ascii="Times New Roman" w:hAnsi="Times New Roman" w:cs="Times New Roman"/>
          <w:sz w:val="24"/>
          <w:szCs w:val="24"/>
        </w:rPr>
        <w:id w:val="-968515649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000000" w:themeColor="text1"/>
        </w:rPr>
      </w:sdtEndPr>
      <w:sdtContent>
        <w:p w14:paraId="3079AFE0" w14:textId="7090192E" w:rsidR="00E5258D" w:rsidRPr="00E5258D" w:rsidRDefault="00E5258D" w:rsidP="00E5258D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E5258D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0D540613" w14:textId="77AA1984" w:rsidR="00391872" w:rsidRDefault="00E5258D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r w:rsidRPr="00E5258D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E5258D">
            <w:rPr>
              <w:rFonts w:ascii="Times New Roman" w:hAnsi="Times New Roman" w:cs="Times New Roman"/>
            </w:rPr>
            <w:instrText xml:space="preserve"> TOC \o "1-3" \h \z \u </w:instrText>
          </w:r>
          <w:r w:rsidRPr="00E5258D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7251770" w:history="1">
            <w:r w:rsidR="00391872" w:rsidRPr="00A72532">
              <w:rPr>
                <w:rStyle w:val="Hyperlink"/>
                <w:noProof/>
              </w:rPr>
              <w:t>1. Introduction</w:t>
            </w:r>
            <w:r w:rsidR="00391872">
              <w:rPr>
                <w:noProof/>
                <w:webHidden/>
              </w:rPr>
              <w:tab/>
            </w:r>
            <w:r w:rsidR="00391872">
              <w:rPr>
                <w:noProof/>
                <w:webHidden/>
              </w:rPr>
              <w:fldChar w:fldCharType="begin"/>
            </w:r>
            <w:r w:rsidR="00391872">
              <w:rPr>
                <w:noProof/>
                <w:webHidden/>
              </w:rPr>
              <w:instrText xml:space="preserve"> PAGEREF _Toc227251770 \h </w:instrText>
            </w:r>
            <w:r w:rsidR="00391872">
              <w:rPr>
                <w:noProof/>
                <w:webHidden/>
              </w:rPr>
            </w:r>
            <w:r w:rsidR="00391872">
              <w:rPr>
                <w:noProof/>
                <w:webHidden/>
              </w:rPr>
              <w:fldChar w:fldCharType="separate"/>
            </w:r>
            <w:r w:rsidR="00391872">
              <w:rPr>
                <w:noProof/>
                <w:webHidden/>
              </w:rPr>
              <w:t>3</w:t>
            </w:r>
            <w:r w:rsidR="00391872">
              <w:rPr>
                <w:noProof/>
                <w:webHidden/>
              </w:rPr>
              <w:fldChar w:fldCharType="end"/>
            </w:r>
          </w:hyperlink>
        </w:p>
        <w:p w14:paraId="6B79C457" w14:textId="027A870C" w:rsidR="00391872" w:rsidRDefault="00391872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251771" w:history="1">
            <w:r w:rsidRPr="00A72532">
              <w:rPr>
                <w:rStyle w:val="Hyperlink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3BB6" w14:textId="343047B0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2" w:history="1">
            <w:r w:rsidRPr="00A72532">
              <w:rPr>
                <w:rStyle w:val="Hyperlink"/>
                <w:noProof/>
              </w:rPr>
              <w:t>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8391" w14:textId="62839458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3" w:history="1">
            <w:r w:rsidRPr="00A72532">
              <w:rPr>
                <w:rStyle w:val="Hyperlink"/>
                <w:noProof/>
              </w:rPr>
              <w:t>Accessing the apps: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3255" w14:textId="3A6D912A" w:rsidR="00391872" w:rsidRDefault="00391872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251774" w:history="1">
            <w:r w:rsidRPr="00A72532">
              <w:rPr>
                <w:rStyle w:val="Hyperlink"/>
                <w:noProof/>
              </w:rPr>
              <w:t>3. Student /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CCDB" w14:textId="3BF2D69E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5" w:history="1">
            <w:r w:rsidRPr="00A72532">
              <w:rPr>
                <w:rStyle w:val="Hyperlink"/>
                <w:noProof/>
              </w:rPr>
              <w:t>3.1 Welcome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CF91" w14:textId="6477E493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6" w:history="1">
            <w:r w:rsidRPr="00A72532">
              <w:rPr>
                <w:rStyle w:val="Hyperlink"/>
                <w:noProof/>
              </w:rPr>
              <w:t>3.2 Joining a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B7A2" w14:textId="299D2F28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7" w:history="1">
            <w:r w:rsidRPr="00A72532">
              <w:rPr>
                <w:rStyle w:val="Hyperlink"/>
                <w:noProof/>
              </w:rPr>
              <w:t>3.3 Checking Your Queue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800B" w14:textId="04AABE00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8" w:history="1">
            <w:r w:rsidRPr="00A72532">
              <w:rPr>
                <w:rStyle w:val="Hyperlink"/>
                <w:noProof/>
              </w:rPr>
              <w:t>3.4 Position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F6B1" w14:textId="4B5E5218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79" w:history="1">
            <w:r w:rsidRPr="00A72532">
              <w:rPr>
                <w:rStyle w:val="Hyperlink"/>
                <w:noProof/>
              </w:rPr>
              <w:t>3.5 Leaving the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D631" w14:textId="61E1A61D" w:rsidR="00391872" w:rsidRDefault="00391872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251780" w:history="1">
            <w:r w:rsidRPr="00A72532">
              <w:rPr>
                <w:rStyle w:val="Hyperlink"/>
                <w:noProof/>
              </w:rPr>
              <w:t>4. Staff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F33C" w14:textId="4E4DFD32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81" w:history="1">
            <w:r w:rsidRPr="00A72532">
              <w:rPr>
                <w:rStyle w:val="Hyperlink"/>
                <w:noProof/>
              </w:rPr>
              <w:t>4.1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C320C" w14:textId="4896D442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82" w:history="1">
            <w:r w:rsidRPr="00A72532">
              <w:rPr>
                <w:rStyle w:val="Hyperlink"/>
                <w:noProof/>
              </w:rPr>
              <w:t>4.2 Viewing the Live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A365" w14:textId="596729D6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83" w:history="1">
            <w:r w:rsidRPr="00A72532">
              <w:rPr>
                <w:rStyle w:val="Hyperlink"/>
                <w:noProof/>
              </w:rPr>
              <w:t>4.3 Serving 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138A" w14:textId="1813705F" w:rsidR="00391872" w:rsidRDefault="00391872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251784" w:history="1">
            <w:r w:rsidRPr="00A72532">
              <w:rPr>
                <w:rStyle w:val="Hyperlink"/>
                <w:noProof/>
              </w:rPr>
              <w:t>4.4 Managing Tasks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514C" w14:textId="4725DF07" w:rsidR="00391872" w:rsidRDefault="00391872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251785" w:history="1">
            <w:r w:rsidRPr="00A72532">
              <w:rPr>
                <w:rStyle w:val="Hyperlink"/>
                <w:noProof/>
              </w:rPr>
              <w:t>5.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CB58" w14:textId="31637505" w:rsidR="00391872" w:rsidRDefault="00391872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251786" w:history="1">
            <w:r w:rsidRPr="00A72532">
              <w:rPr>
                <w:rStyle w:val="Hyperlink"/>
                <w:noProof/>
              </w:rPr>
              <w:t>6.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FFCA" w14:textId="4973B6AD" w:rsidR="00E5258D" w:rsidRPr="00E5258D" w:rsidRDefault="00E5258D" w:rsidP="00E5258D">
          <w:pPr>
            <w:spacing w:line="360" w:lineRule="auto"/>
            <w:jc w:val="both"/>
            <w:rPr>
              <w:rFonts w:cs="Times New Roman"/>
              <w:szCs w:val="24"/>
            </w:rPr>
          </w:pPr>
          <w:r w:rsidRPr="00E5258D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1BB9E6D5" w14:textId="18369B49" w:rsidR="009E6AAA" w:rsidRPr="00E5258D" w:rsidRDefault="00E5258D" w:rsidP="00E5258D">
      <w:pPr>
        <w:spacing w:line="360" w:lineRule="auto"/>
        <w:jc w:val="both"/>
        <w:rPr>
          <w:rFonts w:eastAsiaTheme="majorEastAsia" w:cs="Times New Roman"/>
          <w:b/>
          <w:bCs/>
          <w:color w:val="7A0019"/>
          <w:szCs w:val="24"/>
        </w:rPr>
      </w:pPr>
      <w:r w:rsidRPr="00E5258D">
        <w:rPr>
          <w:rFonts w:cs="Times New Roman"/>
          <w:szCs w:val="24"/>
        </w:rPr>
        <w:br w:type="page"/>
      </w:r>
    </w:p>
    <w:p w14:paraId="552EAFEA" w14:textId="18369B49" w:rsidR="009E6AAA" w:rsidRPr="00E5258D" w:rsidRDefault="00000000" w:rsidP="00E5258D">
      <w:pPr>
        <w:pStyle w:val="Heading1"/>
        <w:spacing w:line="360" w:lineRule="auto"/>
      </w:pPr>
      <w:bookmarkStart w:id="0" w:name="_Toc227251770"/>
      <w:r w:rsidRPr="00E5258D">
        <w:lastRenderedPageBreak/>
        <w:t>1. Introduction</w:t>
      </w:r>
      <w:bookmarkEnd w:id="0"/>
    </w:p>
    <w:p w14:paraId="7B1F7933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330B913" w14:textId="77777777" w:rsidR="00391872" w:rsidRDefault="00000000" w:rsidP="00391872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The </w:t>
      </w:r>
      <w:r w:rsidRPr="00E5258D">
        <w:rPr>
          <w:rFonts w:cs="Times New Roman"/>
          <w:bCs/>
          <w:szCs w:val="24"/>
        </w:rPr>
        <w:t>UB Queue Management System</w:t>
      </w:r>
      <w:r w:rsidRPr="00E5258D">
        <w:rPr>
          <w:rFonts w:cs="Times New Roman"/>
          <w:szCs w:val="24"/>
        </w:rPr>
        <w:t xml:space="preserve"> lets University of Botswana students</w:t>
      </w:r>
      <w:r w:rsidR="00E5258D">
        <w:rPr>
          <w:rFonts w:cs="Times New Roman"/>
          <w:szCs w:val="24"/>
        </w:rPr>
        <w:t xml:space="preserve"> and non-students</w:t>
      </w:r>
      <w:r w:rsidRPr="00E5258D">
        <w:rPr>
          <w:rFonts w:cs="Times New Roman"/>
          <w:szCs w:val="24"/>
        </w:rPr>
        <w:t xml:space="preserve"> join department service queues digitally </w:t>
      </w:r>
      <w:r w:rsidR="00E5258D">
        <w:rPr>
          <w:rFonts w:cs="Times New Roman"/>
          <w:szCs w:val="24"/>
        </w:rPr>
        <w:t xml:space="preserve">- </w:t>
      </w:r>
      <w:r w:rsidRPr="00E5258D">
        <w:rPr>
          <w:rFonts w:cs="Times New Roman"/>
          <w:szCs w:val="24"/>
        </w:rPr>
        <w:t xml:space="preserve">without standing in a physical line. </w:t>
      </w:r>
      <w:r w:rsidR="00E5258D">
        <w:rPr>
          <w:rFonts w:cs="Times New Roman"/>
          <w:szCs w:val="24"/>
        </w:rPr>
        <w:t>Users</w:t>
      </w:r>
      <w:r w:rsidRPr="00E5258D">
        <w:rPr>
          <w:rFonts w:cs="Times New Roman"/>
          <w:szCs w:val="24"/>
        </w:rPr>
        <w:t xml:space="preserve"> receive a Queue ID, track their position in real time, and are notified when it is almost their turn.</w:t>
      </w:r>
    </w:p>
    <w:p w14:paraId="717BCC44" w14:textId="6CAAE56F" w:rsidR="009E6AAA" w:rsidRDefault="00000000" w:rsidP="00391872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Departmental staff use a separate app to monitor the live queue, serve students, and manage the services on offer.</w:t>
      </w:r>
    </w:p>
    <w:p w14:paraId="35583E7C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D87652E" w14:textId="555DB4DD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There are two apps: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5"/>
        <w:gridCol w:w="2964"/>
        <w:gridCol w:w="2929"/>
      </w:tblGrid>
      <w:tr w:rsidR="00391872" w14:paraId="4AA40BB8" w14:textId="77777777" w:rsidTr="00391872">
        <w:tc>
          <w:tcPr>
            <w:tcW w:w="3018" w:type="dxa"/>
          </w:tcPr>
          <w:p w14:paraId="669E82D1" w14:textId="695575D2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App</w:t>
            </w:r>
          </w:p>
        </w:tc>
        <w:tc>
          <w:tcPr>
            <w:tcW w:w="3018" w:type="dxa"/>
          </w:tcPr>
          <w:p w14:paraId="6A0D896E" w14:textId="67BF6DC9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User</w:t>
            </w:r>
          </w:p>
        </w:tc>
        <w:tc>
          <w:tcPr>
            <w:tcW w:w="3018" w:type="dxa"/>
          </w:tcPr>
          <w:p w14:paraId="245E2451" w14:textId="333015FD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Function</w:t>
            </w:r>
          </w:p>
        </w:tc>
      </w:tr>
      <w:tr w:rsidR="00391872" w14:paraId="533A81E8" w14:textId="77777777" w:rsidTr="00391872">
        <w:tc>
          <w:tcPr>
            <w:tcW w:w="3018" w:type="dxa"/>
          </w:tcPr>
          <w:p w14:paraId="126278F3" w14:textId="43618C8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 Dashboard</w:t>
            </w:r>
          </w:p>
        </w:tc>
        <w:tc>
          <w:tcPr>
            <w:tcW w:w="3018" w:type="dxa"/>
          </w:tcPr>
          <w:p w14:paraId="66C6B35A" w14:textId="1159593C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Students/Visitors</w:t>
            </w:r>
          </w:p>
        </w:tc>
        <w:tc>
          <w:tcPr>
            <w:tcW w:w="3018" w:type="dxa"/>
          </w:tcPr>
          <w:p w14:paraId="6FDB82EC" w14:textId="4BD3348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 Queues and check position</w:t>
            </w:r>
          </w:p>
        </w:tc>
      </w:tr>
      <w:tr w:rsidR="00391872" w14:paraId="02E0E35B" w14:textId="77777777" w:rsidTr="00391872">
        <w:tc>
          <w:tcPr>
            <w:tcW w:w="3018" w:type="dxa"/>
          </w:tcPr>
          <w:p w14:paraId="069689F6" w14:textId="0CBD6E13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Staff Dashboard</w:t>
            </w:r>
          </w:p>
        </w:tc>
        <w:tc>
          <w:tcPr>
            <w:tcW w:w="3018" w:type="dxa"/>
          </w:tcPr>
          <w:p w14:paraId="58374C53" w14:textId="089A715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Department Staff</w:t>
            </w:r>
          </w:p>
        </w:tc>
        <w:tc>
          <w:tcPr>
            <w:tcW w:w="3018" w:type="dxa"/>
          </w:tcPr>
          <w:p w14:paraId="5C780190" w14:textId="63642F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Manage queues and serve users</w:t>
            </w:r>
          </w:p>
        </w:tc>
      </w:tr>
    </w:tbl>
    <w:p w14:paraId="38A87A35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7E418460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32806205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33F3348" w14:textId="77777777" w:rsidR="00E5258D" w:rsidRDefault="00E5258D">
      <w:pPr>
        <w:rPr>
          <w:rFonts w:eastAsiaTheme="majorEastAsia" w:cs="Times New Roman"/>
          <w:b/>
          <w:bCs/>
          <w:color w:val="101828"/>
          <w:szCs w:val="24"/>
        </w:rPr>
      </w:pPr>
      <w:r>
        <w:rPr>
          <w:rFonts w:cs="Times New Roman"/>
          <w:szCs w:val="24"/>
        </w:rPr>
        <w:br w:type="page"/>
      </w:r>
    </w:p>
    <w:p w14:paraId="023D1923" w14:textId="64C4F6DC" w:rsidR="009E6AAA" w:rsidRPr="00E5258D" w:rsidRDefault="00000000" w:rsidP="00E5258D">
      <w:pPr>
        <w:pStyle w:val="Heading1"/>
      </w:pPr>
      <w:bookmarkStart w:id="1" w:name="_Toc227251771"/>
      <w:r w:rsidRPr="00E5258D">
        <w:lastRenderedPageBreak/>
        <w:t>2. Getting Started</w:t>
      </w:r>
      <w:bookmarkEnd w:id="1"/>
    </w:p>
    <w:p w14:paraId="7CF9F37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15ABAD1C" w14:textId="4B9169CE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Both </w:t>
      </w:r>
      <w:r w:rsidR="00E5258D">
        <w:rPr>
          <w:rFonts w:cs="Times New Roman"/>
          <w:szCs w:val="24"/>
        </w:rPr>
        <w:t>web app can run on either a mobile device or a web browser on a computer</w:t>
      </w:r>
    </w:p>
    <w:p w14:paraId="761CBA86" w14:textId="77777777" w:rsidR="009E6AAA" w:rsidRPr="00391872" w:rsidRDefault="00000000" w:rsidP="00391872">
      <w:pPr>
        <w:rPr>
          <w:b/>
          <w:bCs/>
        </w:rPr>
      </w:pPr>
      <w:bookmarkStart w:id="2" w:name="_Toc227251772"/>
      <w:r w:rsidRPr="00391872">
        <w:rPr>
          <w:b/>
          <w:bCs/>
        </w:rPr>
        <w:t>Requirements:</w:t>
      </w:r>
      <w:bookmarkEnd w:id="2"/>
    </w:p>
    <w:p w14:paraId="472C9F17" w14:textId="77777777" w:rsidR="009E6AAA" w:rsidRPr="00E5258D" w:rsidRDefault="00000000" w:rsidP="00391872">
      <w:pPr>
        <w:pStyle w:val="ListBullet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 device with a modern web browser, or the </w:t>
      </w:r>
      <w:r w:rsidRPr="00E5258D">
        <w:rPr>
          <w:rFonts w:cs="Times New Roman"/>
          <w:b/>
          <w:szCs w:val="24"/>
        </w:rPr>
        <w:t>Expo Go</w:t>
      </w:r>
      <w:r w:rsidRPr="00E5258D">
        <w:rPr>
          <w:rFonts w:cs="Times New Roman"/>
          <w:szCs w:val="24"/>
        </w:rPr>
        <w:t xml:space="preserve"> app installed (Android / iOS)</w:t>
      </w:r>
    </w:p>
    <w:p w14:paraId="4F1E498F" w14:textId="04CCC6FC" w:rsidR="009E6AAA" w:rsidRPr="00391872" w:rsidRDefault="00000000" w:rsidP="00391872">
      <w:pPr>
        <w:pStyle w:val="ListBullet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Access to the university's local network (the backend must be reachable)</w:t>
      </w:r>
    </w:p>
    <w:p w14:paraId="57F8E2D1" w14:textId="77777777" w:rsidR="009E6AAA" w:rsidRPr="00391872" w:rsidRDefault="00000000" w:rsidP="00391872">
      <w:pPr>
        <w:rPr>
          <w:b/>
          <w:bCs/>
        </w:rPr>
      </w:pPr>
      <w:bookmarkStart w:id="3" w:name="_Toc227251773"/>
      <w:r w:rsidRPr="00391872">
        <w:rPr>
          <w:b/>
          <w:bCs/>
        </w:rPr>
        <w:t>Accessing the apps:</w:t>
      </w:r>
      <w:bookmarkEnd w:id="3"/>
    </w:p>
    <w:p w14:paraId="7A292728" w14:textId="0036A116" w:rsidR="009E6AAA" w:rsidRPr="00E5258D" w:rsidRDefault="00000000" w:rsidP="00391872">
      <w:pPr>
        <w:pStyle w:val="ListBullet"/>
        <w:numPr>
          <w:ilvl w:val="0"/>
          <w:numId w:val="22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Open the provided URL or scan the QR code shown when the app is started.</w:t>
      </w:r>
    </w:p>
    <w:p w14:paraId="17D03307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80E4647" w14:textId="77777777" w:rsidR="00E5258D" w:rsidRDefault="00E5258D">
      <w:pPr>
        <w:rPr>
          <w:rFonts w:eastAsiaTheme="majorEastAsia" w:cs="Times New Roman"/>
          <w:b/>
          <w:bCs/>
          <w:color w:val="101828"/>
          <w:szCs w:val="24"/>
        </w:rPr>
      </w:pPr>
      <w:r>
        <w:rPr>
          <w:rFonts w:cs="Times New Roman"/>
          <w:szCs w:val="24"/>
        </w:rPr>
        <w:br w:type="page"/>
      </w:r>
    </w:p>
    <w:p w14:paraId="29425302" w14:textId="6346A3FF" w:rsidR="009E6AAA" w:rsidRPr="00E5258D" w:rsidRDefault="00000000" w:rsidP="00BA144D">
      <w:pPr>
        <w:pStyle w:val="Heading1"/>
      </w:pPr>
      <w:bookmarkStart w:id="4" w:name="_Toc227251774"/>
      <w:r w:rsidRPr="00E5258D">
        <w:lastRenderedPageBreak/>
        <w:t>3. Student / User Guide</w:t>
      </w:r>
      <w:bookmarkEnd w:id="4"/>
    </w:p>
    <w:p w14:paraId="707747C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B0A2F4F" w14:textId="77777777" w:rsidR="009E6AAA" w:rsidRPr="00E5258D" w:rsidRDefault="00000000" w:rsidP="00BA144D">
      <w:pPr>
        <w:pStyle w:val="Heading2"/>
      </w:pPr>
      <w:bookmarkStart w:id="5" w:name="_Toc227251775"/>
      <w:r w:rsidRPr="00E5258D">
        <w:t>3.1 Welcome Screen</w:t>
      </w:r>
      <w:bookmarkEnd w:id="5"/>
    </w:p>
    <w:p w14:paraId="40C5A737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4759B8D" w14:textId="73D55E7A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When you open the User Dashboard you will see the Welcome Screen.</w:t>
      </w:r>
    </w:p>
    <w:p w14:paraId="703A56D3" w14:textId="5B966801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On desktop/tablet:</w:t>
      </w:r>
      <w:r w:rsidRPr="00E5258D">
        <w:rPr>
          <w:rFonts w:cs="Times New Roman"/>
          <w:szCs w:val="24"/>
        </w:rPr>
        <w:t xml:space="preserve"> A split layout appears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the left side shows the University of Botswana branding; the right side shows two action buttons.</w:t>
      </w:r>
    </w:p>
    <w:p w14:paraId="5CBF6303" w14:textId="05A2F3E7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On mobile:</w:t>
      </w:r>
      <w:r w:rsidRPr="00E5258D">
        <w:rPr>
          <w:rFonts w:cs="Times New Roman"/>
          <w:szCs w:val="24"/>
        </w:rPr>
        <w:t xml:space="preserve"> A white card is centred on a maroon background with the same two buttons.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17"/>
      </w:tblGrid>
      <w:tr w:rsidR="00391872" w14:paraId="307A2E40" w14:textId="77777777" w:rsidTr="00391872">
        <w:tc>
          <w:tcPr>
            <w:tcW w:w="4527" w:type="dxa"/>
          </w:tcPr>
          <w:p w14:paraId="238748D9" w14:textId="45E653C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Button</w:t>
            </w:r>
          </w:p>
        </w:tc>
        <w:tc>
          <w:tcPr>
            <w:tcW w:w="4527" w:type="dxa"/>
          </w:tcPr>
          <w:p w14:paraId="18026F72" w14:textId="7690DEA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Use</w:t>
            </w:r>
          </w:p>
        </w:tc>
      </w:tr>
      <w:tr w:rsidR="00391872" w14:paraId="034EA8BC" w14:textId="77777777" w:rsidTr="00391872">
        <w:tc>
          <w:tcPr>
            <w:tcW w:w="4527" w:type="dxa"/>
          </w:tcPr>
          <w:p w14:paraId="5A4D0BD0" w14:textId="0675407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 Queue</w:t>
            </w:r>
          </w:p>
        </w:tc>
        <w:tc>
          <w:tcPr>
            <w:tcW w:w="4527" w:type="dxa"/>
          </w:tcPr>
          <w:p w14:paraId="58CB1E1A" w14:textId="1B30FC6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Takes user to a screen for joining a queue</w:t>
            </w:r>
          </w:p>
        </w:tc>
      </w:tr>
      <w:tr w:rsidR="00391872" w14:paraId="16B8FE5C" w14:textId="77777777" w:rsidTr="00391872">
        <w:tc>
          <w:tcPr>
            <w:tcW w:w="4527" w:type="dxa"/>
          </w:tcPr>
          <w:p w14:paraId="7BABED3D" w14:textId="68E13990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Check Status</w:t>
            </w:r>
          </w:p>
        </w:tc>
        <w:tc>
          <w:tcPr>
            <w:tcW w:w="4527" w:type="dxa"/>
          </w:tcPr>
          <w:p w14:paraId="0DB93F2B" w14:textId="681C579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Takes user to a screen for checking their position</w:t>
            </w:r>
          </w:p>
        </w:tc>
      </w:tr>
    </w:tbl>
    <w:p w14:paraId="60C42B8E" w14:textId="77777777" w:rsidR="00391872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356F81B2" w14:textId="77777777" w:rsidR="00BA144D" w:rsidRPr="00E5258D" w:rsidRDefault="00BA144D" w:rsidP="00E5258D">
      <w:pPr>
        <w:spacing w:line="360" w:lineRule="auto"/>
        <w:jc w:val="both"/>
        <w:rPr>
          <w:rFonts w:cs="Times New Roman"/>
          <w:szCs w:val="24"/>
        </w:rPr>
      </w:pPr>
    </w:p>
    <w:p w14:paraId="354640A2" w14:textId="77777777" w:rsidR="009E6AAA" w:rsidRPr="00E5258D" w:rsidRDefault="00000000" w:rsidP="00BA144D">
      <w:pPr>
        <w:pStyle w:val="Heading2"/>
      </w:pPr>
      <w:bookmarkStart w:id="6" w:name="_Toc227251776"/>
      <w:r w:rsidRPr="00E5258D">
        <w:t>3.2 Joining a Queue</w:t>
      </w:r>
      <w:bookmarkEnd w:id="6"/>
    </w:p>
    <w:p w14:paraId="632A58D2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A9E658D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From the Welcome Screen, tap </w:t>
      </w:r>
      <w:r w:rsidRPr="00E5258D">
        <w:rPr>
          <w:rFonts w:cs="Times New Roman"/>
          <w:b/>
          <w:szCs w:val="24"/>
        </w:rPr>
        <w:t>Join the Queue</w:t>
      </w:r>
      <w:r w:rsidRPr="00E5258D">
        <w:rPr>
          <w:rFonts w:cs="Times New Roman"/>
          <w:szCs w:val="24"/>
        </w:rPr>
        <w:t>.</w:t>
      </w:r>
    </w:p>
    <w:p w14:paraId="59AAB653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the </w:t>
      </w:r>
      <w:r w:rsidRPr="00E5258D">
        <w:rPr>
          <w:rFonts w:cs="Times New Roman"/>
          <w:b/>
          <w:szCs w:val="24"/>
        </w:rPr>
        <w:t>Join Screen</w:t>
      </w:r>
      <w:r w:rsidRPr="00E5258D">
        <w:rPr>
          <w:rFonts w:cs="Times New Roman"/>
          <w:szCs w:val="24"/>
        </w:rPr>
        <w:t xml:space="preserve">, use the first dropdown to select your </w:t>
      </w:r>
      <w:proofErr w:type="gramStart"/>
      <w:r w:rsidRPr="00E5258D">
        <w:rPr>
          <w:rFonts w:cs="Times New Roman"/>
          <w:b/>
          <w:szCs w:val="24"/>
        </w:rPr>
        <w:t>Department</w:t>
      </w:r>
      <w:proofErr w:type="gramEnd"/>
      <w:r w:rsidRPr="00E5258D">
        <w:rPr>
          <w:rFonts w:cs="Times New Roman"/>
          <w:szCs w:val="24"/>
        </w:rPr>
        <w:t xml:space="preserve"> (e.g. Finance Office, Registrar's Office).</w:t>
      </w:r>
    </w:p>
    <w:p w14:paraId="052181C5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After selecting a department, the </w:t>
      </w:r>
      <w:r w:rsidRPr="00E5258D">
        <w:rPr>
          <w:rFonts w:cs="Times New Roman"/>
          <w:b/>
          <w:szCs w:val="24"/>
        </w:rPr>
        <w:t>Service</w:t>
      </w:r>
      <w:r w:rsidRPr="00E5258D">
        <w:rPr>
          <w:rFonts w:cs="Times New Roman"/>
          <w:szCs w:val="24"/>
        </w:rPr>
        <w:t xml:space="preserve"> dropdown becomes active. Choose the service you need.</w:t>
      </w:r>
    </w:p>
    <w:p w14:paraId="717C2074" w14:textId="77777777" w:rsidR="009E6AAA" w:rsidRPr="00E5258D" w:rsidRDefault="00000000" w:rsidP="00BA144D">
      <w:pPr>
        <w:pStyle w:val="ListBullet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a service shows an orange warning banner ("This service is currently unavailable"), it cannot be joined at this time. Select a different service or visit the desk directly.</w:t>
      </w:r>
    </w:p>
    <w:p w14:paraId="41F603B1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Join Queue</w:t>
      </w:r>
      <w:r w:rsidRPr="00E5258D">
        <w:rPr>
          <w:rFonts w:cs="Times New Roman"/>
          <w:szCs w:val="24"/>
        </w:rPr>
        <w:t>.</w:t>
      </w:r>
    </w:p>
    <w:p w14:paraId="7855ADDE" w14:textId="610F97EC" w:rsidR="009E6AAA" w:rsidRPr="0095138F" w:rsidRDefault="00000000" w:rsidP="00E5258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You are automatically taken to the </w:t>
      </w:r>
      <w:r w:rsidRPr="00E5258D">
        <w:rPr>
          <w:rFonts w:cs="Times New Roman"/>
          <w:b/>
          <w:szCs w:val="24"/>
        </w:rPr>
        <w:t>Status Screen</w:t>
      </w:r>
      <w:r w:rsidRPr="00E5258D">
        <w:rPr>
          <w:rFonts w:cs="Times New Roman"/>
          <w:szCs w:val="24"/>
        </w:rPr>
        <w:t xml:space="preserve"> with your </w:t>
      </w:r>
      <w:r w:rsidRPr="00E5258D">
        <w:rPr>
          <w:rFonts w:cs="Times New Roman"/>
          <w:b/>
          <w:szCs w:val="24"/>
        </w:rPr>
        <w:t>Queue ID</w:t>
      </w:r>
      <w:r w:rsidRPr="00E5258D">
        <w:rPr>
          <w:rFonts w:cs="Times New Roman"/>
          <w:szCs w:val="24"/>
        </w:rPr>
        <w:t xml:space="preserve"> already loaded and your current position displayed.</w:t>
      </w:r>
    </w:p>
    <w:p w14:paraId="09FC14DD" w14:textId="605405D5" w:rsidR="009E6AAA" w:rsidRPr="0095138F" w:rsidRDefault="00391872" w:rsidP="00391872">
      <w:r>
        <w:lastRenderedPageBreak/>
        <w:t>Note: Users should w</w:t>
      </w:r>
      <w:r w:rsidR="00000000" w:rsidRPr="0095138F">
        <w:t xml:space="preserve">rite down or remember </w:t>
      </w:r>
      <w:r>
        <w:t>their</w:t>
      </w:r>
      <w:r w:rsidR="00000000" w:rsidRPr="0095138F">
        <w:t xml:space="preserve"> Queue ID. </w:t>
      </w:r>
      <w:r>
        <w:t>They</w:t>
      </w:r>
      <w:r w:rsidR="00000000" w:rsidRPr="0095138F">
        <w:t xml:space="preserve"> will need it if </w:t>
      </w:r>
      <w:r>
        <w:t>they</w:t>
      </w:r>
      <w:r w:rsidR="00000000" w:rsidRPr="0095138F">
        <w:t xml:space="preserve"> close the app and want to check </w:t>
      </w:r>
      <w:r>
        <w:t>their</w:t>
      </w:r>
      <w:r w:rsidR="00000000" w:rsidRPr="0095138F">
        <w:t xml:space="preserve"> position later.</w:t>
      </w:r>
    </w:p>
    <w:p w14:paraId="25792C08" w14:textId="071F92E9" w:rsidR="009E6AAA" w:rsidRDefault="00391872" w:rsidP="00391872">
      <w:pPr>
        <w:tabs>
          <w:tab w:val="left" w:pos="1374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64341E9A" w14:textId="77777777" w:rsidR="00391872" w:rsidRPr="00E5258D" w:rsidRDefault="00391872" w:rsidP="00391872">
      <w:pPr>
        <w:tabs>
          <w:tab w:val="left" w:pos="1374"/>
        </w:tabs>
        <w:spacing w:line="360" w:lineRule="auto"/>
        <w:jc w:val="both"/>
        <w:rPr>
          <w:rFonts w:cs="Times New Roman"/>
          <w:szCs w:val="24"/>
        </w:rPr>
      </w:pPr>
    </w:p>
    <w:p w14:paraId="349AF26B" w14:textId="77777777" w:rsidR="009E6AAA" w:rsidRPr="00E5258D" w:rsidRDefault="00000000" w:rsidP="00BA144D">
      <w:pPr>
        <w:pStyle w:val="Heading2"/>
      </w:pPr>
      <w:bookmarkStart w:id="7" w:name="_Toc227251777"/>
      <w:r w:rsidRPr="00E5258D">
        <w:t>3.3 Checking Your Queue Status</w:t>
      </w:r>
      <w:bookmarkEnd w:id="7"/>
    </w:p>
    <w:p w14:paraId="3752BF99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4EA142E8" w14:textId="702AFABF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you already have a Queue ID (e.g. you joined earlier):</w:t>
      </w:r>
    </w:p>
    <w:p w14:paraId="1B9097AC" w14:textId="77777777" w:rsidR="009E6AAA" w:rsidRPr="00E5258D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From the Welcome Screen, tap </w:t>
      </w:r>
      <w:r w:rsidRPr="00E5258D">
        <w:rPr>
          <w:rFonts w:cs="Times New Roman"/>
          <w:b/>
          <w:szCs w:val="24"/>
        </w:rPr>
        <w:t>Check Queue Status</w:t>
      </w:r>
      <w:r w:rsidRPr="00E5258D">
        <w:rPr>
          <w:rFonts w:cs="Times New Roman"/>
          <w:szCs w:val="24"/>
        </w:rPr>
        <w:t>.</w:t>
      </w:r>
    </w:p>
    <w:p w14:paraId="15176FB6" w14:textId="77777777" w:rsidR="009E6AAA" w:rsidRPr="00E5258D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Enter your </w:t>
      </w:r>
      <w:r w:rsidRPr="00E5258D">
        <w:rPr>
          <w:rFonts w:cs="Times New Roman"/>
          <w:b/>
          <w:szCs w:val="24"/>
        </w:rPr>
        <w:t>Queue ID</w:t>
      </w:r>
      <w:r w:rsidRPr="00E5258D">
        <w:rPr>
          <w:rFonts w:cs="Times New Roman"/>
          <w:szCs w:val="24"/>
        </w:rPr>
        <w:t xml:space="preserve"> in the text field (numbers only).</w:t>
      </w:r>
    </w:p>
    <w:p w14:paraId="189B8AFE" w14:textId="413CBBE5" w:rsidR="009E6AAA" w:rsidRPr="00391872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View Queue Details</w:t>
      </w:r>
      <w:r w:rsidRPr="00E5258D">
        <w:rPr>
          <w:rFonts w:cs="Times New Roman"/>
          <w:szCs w:val="24"/>
        </w:rPr>
        <w:t>.</w:t>
      </w:r>
    </w:p>
    <w:p w14:paraId="499A85CA" w14:textId="6820D05E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The Status Screen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391872" w14:paraId="585FB2B8" w14:textId="77777777" w:rsidTr="00391872">
        <w:tc>
          <w:tcPr>
            <w:tcW w:w="4527" w:type="dxa"/>
          </w:tcPr>
          <w:p w14:paraId="43255045" w14:textId="316528A3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Detail</w:t>
            </w:r>
          </w:p>
        </w:tc>
        <w:tc>
          <w:tcPr>
            <w:tcW w:w="4527" w:type="dxa"/>
          </w:tcPr>
          <w:p w14:paraId="098542C8" w14:textId="0276929B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Description</w:t>
            </w:r>
          </w:p>
        </w:tc>
      </w:tr>
      <w:tr w:rsidR="00391872" w14:paraId="79F0AC53" w14:textId="77777777" w:rsidTr="00391872">
        <w:tc>
          <w:tcPr>
            <w:tcW w:w="4527" w:type="dxa"/>
          </w:tcPr>
          <w:p w14:paraId="6A58224B" w14:textId="27789C6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Current Position</w:t>
            </w:r>
          </w:p>
        </w:tc>
        <w:tc>
          <w:tcPr>
            <w:tcW w:w="4527" w:type="dxa"/>
          </w:tcPr>
          <w:p w14:paraId="52289533" w14:textId="3F9395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User’s current position in the queue</w:t>
            </w:r>
          </w:p>
        </w:tc>
      </w:tr>
      <w:tr w:rsidR="00391872" w14:paraId="3170DB63" w14:textId="77777777" w:rsidTr="00391872">
        <w:tc>
          <w:tcPr>
            <w:tcW w:w="4527" w:type="dxa"/>
          </w:tcPr>
          <w:p w14:paraId="210FF473" w14:textId="5750A1C6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Task/Service</w:t>
            </w:r>
          </w:p>
        </w:tc>
        <w:tc>
          <w:tcPr>
            <w:tcW w:w="4527" w:type="dxa"/>
          </w:tcPr>
          <w:p w14:paraId="7C21A2D6" w14:textId="70658740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service the user has queued for</w:t>
            </w:r>
          </w:p>
        </w:tc>
      </w:tr>
      <w:tr w:rsidR="00391872" w14:paraId="7D4BAA83" w14:textId="77777777" w:rsidTr="00391872">
        <w:tc>
          <w:tcPr>
            <w:tcW w:w="4527" w:type="dxa"/>
          </w:tcPr>
          <w:p w14:paraId="519D312B" w14:textId="326D6C66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Queue ID</w:t>
            </w:r>
          </w:p>
        </w:tc>
        <w:tc>
          <w:tcPr>
            <w:tcW w:w="4527" w:type="dxa"/>
          </w:tcPr>
          <w:p w14:paraId="16740E0C" w14:textId="76A256A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User’s unique identifier</w:t>
            </w:r>
          </w:p>
        </w:tc>
      </w:tr>
      <w:tr w:rsidR="00391872" w14:paraId="6B5ED0BE" w14:textId="77777777" w:rsidTr="00391872">
        <w:tc>
          <w:tcPr>
            <w:tcW w:w="4527" w:type="dxa"/>
          </w:tcPr>
          <w:p w14:paraId="5AD960B8" w14:textId="441D1BF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Joined</w:t>
            </w:r>
          </w:p>
        </w:tc>
        <w:tc>
          <w:tcPr>
            <w:tcW w:w="4527" w:type="dxa"/>
          </w:tcPr>
          <w:p w14:paraId="606059B8" w14:textId="49078F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time the user joined the queue</w:t>
            </w:r>
          </w:p>
        </w:tc>
      </w:tr>
      <w:tr w:rsidR="00391872" w14:paraId="648294A5" w14:textId="77777777" w:rsidTr="00391872">
        <w:tc>
          <w:tcPr>
            <w:tcW w:w="4527" w:type="dxa"/>
          </w:tcPr>
          <w:p w14:paraId="2F7AEE41" w14:textId="33D9B282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Required Documents</w:t>
            </w:r>
          </w:p>
        </w:tc>
        <w:tc>
          <w:tcPr>
            <w:tcW w:w="4527" w:type="dxa"/>
          </w:tcPr>
          <w:p w14:paraId="1A12F661" w14:textId="264D41A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Shows the documents needed</w:t>
            </w:r>
          </w:p>
        </w:tc>
      </w:tr>
    </w:tbl>
    <w:p w14:paraId="4C35C81B" w14:textId="6DAE2B58" w:rsidR="00391872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The position updates </w:t>
      </w:r>
      <w:r w:rsidRPr="00E5258D">
        <w:rPr>
          <w:rFonts w:cs="Times New Roman"/>
          <w:b/>
          <w:szCs w:val="24"/>
        </w:rPr>
        <w:t>automatically every 30 seconds</w:t>
      </w:r>
    </w:p>
    <w:p w14:paraId="7C748894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1DA880C5" w14:textId="65AA77B3" w:rsidR="009E6AAA" w:rsidRPr="00E5258D" w:rsidRDefault="00000000" w:rsidP="00BA144D">
      <w:pPr>
        <w:pStyle w:val="Heading2"/>
      </w:pPr>
      <w:bookmarkStart w:id="8" w:name="_Toc227251779"/>
      <w:r w:rsidRPr="00E5258D">
        <w:t>3.</w:t>
      </w:r>
      <w:r w:rsidR="00391872">
        <w:t>4</w:t>
      </w:r>
      <w:r w:rsidRPr="00E5258D">
        <w:t xml:space="preserve"> Leaving the Queue</w:t>
      </w:r>
      <w:bookmarkEnd w:id="8"/>
    </w:p>
    <w:p w14:paraId="6460B84A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D8AEDF5" w14:textId="77777777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you no longer need to be served:</w:t>
      </w:r>
    </w:p>
    <w:p w14:paraId="52B2373B" w14:textId="692191ED" w:rsid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the Status Screen, tap </w:t>
      </w:r>
      <w:r w:rsidRPr="00E5258D">
        <w:rPr>
          <w:rFonts w:cs="Times New Roman"/>
          <w:b/>
          <w:szCs w:val="24"/>
        </w:rPr>
        <w:t>Leave Queue</w:t>
      </w:r>
      <w:r w:rsidRPr="00E5258D">
        <w:rPr>
          <w:rFonts w:cs="Times New Roman"/>
          <w:szCs w:val="24"/>
        </w:rPr>
        <w:t>.</w:t>
      </w:r>
    </w:p>
    <w:p w14:paraId="61BF2006" w14:textId="4185F17E" w:rsid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 confirmation dialog appears. Tap </w:t>
      </w:r>
      <w:r w:rsidRPr="00E5258D">
        <w:rPr>
          <w:rFonts w:cs="Times New Roman"/>
          <w:b/>
          <w:szCs w:val="24"/>
        </w:rPr>
        <w:t xml:space="preserve">Yes, </w:t>
      </w:r>
      <w:proofErr w:type="gramStart"/>
      <w:r w:rsidRPr="00E5258D">
        <w:rPr>
          <w:rFonts w:cs="Times New Roman"/>
          <w:b/>
          <w:szCs w:val="24"/>
        </w:rPr>
        <w:t>Cancel</w:t>
      </w:r>
      <w:proofErr w:type="gramEnd"/>
      <w:r w:rsidRPr="00E5258D">
        <w:rPr>
          <w:rFonts w:cs="Times New Roman"/>
          <w:szCs w:val="24"/>
        </w:rPr>
        <w:t xml:space="preserve"> to confirm, or </w:t>
      </w:r>
      <w:r w:rsidRPr="00E5258D">
        <w:rPr>
          <w:rFonts w:cs="Times New Roman"/>
          <w:b/>
          <w:szCs w:val="24"/>
        </w:rPr>
        <w:t>Keep My Place</w:t>
      </w:r>
      <w:r w:rsidRPr="00E5258D">
        <w:rPr>
          <w:rFonts w:cs="Times New Roman"/>
          <w:szCs w:val="24"/>
        </w:rPr>
        <w:t xml:space="preserve"> to stay in the queue.</w:t>
      </w:r>
    </w:p>
    <w:p w14:paraId="256F1F6A" w14:textId="40B0BE99" w:rsidR="00E5258D" w:rsidRP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On success, your queue entry is removed and the status display clears.</w:t>
      </w:r>
      <w:r w:rsidR="00E5258D" w:rsidRPr="00391872">
        <w:rPr>
          <w:rFonts w:cs="Times New Roman"/>
          <w:szCs w:val="24"/>
        </w:rPr>
        <w:br w:type="page"/>
      </w:r>
    </w:p>
    <w:p w14:paraId="568AD435" w14:textId="46AAE710" w:rsidR="009E6AAA" w:rsidRPr="00E5258D" w:rsidRDefault="00000000" w:rsidP="00BA144D">
      <w:pPr>
        <w:pStyle w:val="Heading1"/>
      </w:pPr>
      <w:bookmarkStart w:id="9" w:name="_Toc227251780"/>
      <w:r w:rsidRPr="00E5258D">
        <w:lastRenderedPageBreak/>
        <w:t>4. Staff Guide</w:t>
      </w:r>
      <w:bookmarkEnd w:id="9"/>
    </w:p>
    <w:p w14:paraId="26FBEB91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04DC0D2C" w14:textId="578CCA33" w:rsidR="009E6AAA" w:rsidRPr="00391872" w:rsidRDefault="00000000" w:rsidP="00391872">
      <w:pPr>
        <w:pStyle w:val="Heading2"/>
      </w:pPr>
      <w:bookmarkStart w:id="10" w:name="_Toc227251781"/>
      <w:r w:rsidRPr="00E5258D">
        <w:t>4.1 Logging In</w:t>
      </w:r>
      <w:bookmarkEnd w:id="10"/>
    </w:p>
    <w:p w14:paraId="08F21420" w14:textId="77777777" w:rsidR="009E6AAA" w:rsidRPr="00E5258D" w:rsidRDefault="00000000" w:rsidP="00391872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Open the </w:t>
      </w:r>
      <w:r w:rsidRPr="00E5258D">
        <w:rPr>
          <w:rFonts w:cs="Times New Roman"/>
          <w:b/>
          <w:szCs w:val="24"/>
        </w:rPr>
        <w:t>Staff Dashboard</w:t>
      </w:r>
      <w:r w:rsidRPr="00E5258D">
        <w:rPr>
          <w:rFonts w:cs="Times New Roman"/>
          <w:szCs w:val="24"/>
        </w:rPr>
        <w:t xml:space="preserve"> app.</w:t>
      </w:r>
    </w:p>
    <w:p w14:paraId="49FAB982" w14:textId="77777777" w:rsidR="009E6AAA" w:rsidRPr="00E5258D" w:rsidRDefault="00000000" w:rsidP="00391872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Enter your </w:t>
      </w:r>
      <w:r w:rsidRPr="00E5258D">
        <w:rPr>
          <w:rFonts w:cs="Times New Roman"/>
          <w:b/>
          <w:szCs w:val="24"/>
        </w:rPr>
        <w:t>Username</w:t>
      </w:r>
      <w:r w:rsidRPr="00E5258D">
        <w:rPr>
          <w:rFonts w:cs="Times New Roman"/>
          <w:szCs w:val="24"/>
        </w:rPr>
        <w:t xml:space="preserve"> and </w:t>
      </w:r>
      <w:r w:rsidRPr="00E5258D">
        <w:rPr>
          <w:rFonts w:cs="Times New Roman"/>
          <w:b/>
          <w:szCs w:val="24"/>
        </w:rPr>
        <w:t>Password</w:t>
      </w:r>
      <w:r w:rsidRPr="00E5258D">
        <w:rPr>
          <w:rFonts w:cs="Times New Roman"/>
          <w:szCs w:val="24"/>
        </w:rPr>
        <w:t>.</w:t>
      </w:r>
    </w:p>
    <w:p w14:paraId="7CF2FC48" w14:textId="1705ACB9" w:rsidR="009E6AAA" w:rsidRPr="00391872" w:rsidRDefault="00000000" w:rsidP="00E5258D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Login</w:t>
      </w:r>
      <w:r w:rsidRPr="00E5258D">
        <w:rPr>
          <w:rFonts w:cs="Times New Roman"/>
          <w:szCs w:val="24"/>
        </w:rPr>
        <w:t>.</w:t>
      </w:r>
    </w:p>
    <w:p w14:paraId="7A615DB1" w14:textId="57BBF6AA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success, you are taken directly to the queue view for your department. Your login credentials are linked to a specific department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you will only see the queue for that department.</w:t>
      </w:r>
    </w:p>
    <w:p w14:paraId="431ECB98" w14:textId="60F2BFFB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If login fails:</w:t>
      </w:r>
      <w:r w:rsidRPr="00E5258D">
        <w:rPr>
          <w:rFonts w:cs="Times New Roman"/>
          <w:szCs w:val="24"/>
        </w:rPr>
        <w:t xml:space="preserve"> Double-check your username and password. Contact your system administrator if you have forgotten your credentials or do not have an account.</w:t>
      </w:r>
    </w:p>
    <w:p w14:paraId="54765E02" w14:textId="77777777" w:rsidR="00BA144D" w:rsidRDefault="00BA144D" w:rsidP="00E5258D">
      <w:pPr>
        <w:spacing w:line="360" w:lineRule="auto"/>
        <w:jc w:val="both"/>
        <w:rPr>
          <w:rFonts w:cs="Times New Roman"/>
          <w:szCs w:val="24"/>
        </w:rPr>
      </w:pPr>
    </w:p>
    <w:p w14:paraId="60B7DEA0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4941564" w14:textId="329AE447" w:rsidR="009E6AAA" w:rsidRDefault="00000000" w:rsidP="00BA144D">
      <w:pPr>
        <w:pStyle w:val="Heading2"/>
      </w:pPr>
      <w:bookmarkStart w:id="11" w:name="_Toc227251782"/>
      <w:r w:rsidRPr="00E5258D">
        <w:t>4.2 Viewing the Live Queue</w:t>
      </w:r>
      <w:bookmarkEnd w:id="11"/>
    </w:p>
    <w:p w14:paraId="21604333" w14:textId="77777777" w:rsidR="00BA144D" w:rsidRPr="00BA144D" w:rsidRDefault="00BA144D" w:rsidP="00BA144D"/>
    <w:p w14:paraId="4A0A7D34" w14:textId="04FEB11B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After logging in, the </w:t>
      </w:r>
      <w:r w:rsidRPr="00E5258D">
        <w:rPr>
          <w:rFonts w:cs="Times New Roman"/>
          <w:b/>
          <w:szCs w:val="24"/>
        </w:rPr>
        <w:t>Staff Dashboard</w:t>
      </w:r>
      <w:r w:rsidRPr="00E5258D">
        <w:rPr>
          <w:rFonts w:cs="Times New Roman"/>
          <w:szCs w:val="24"/>
        </w:rPr>
        <w:t xml:space="preserve"> screen shows all users currently waiting in your department's queue.</w:t>
      </w:r>
    </w:p>
    <w:p w14:paraId="3FF93030" w14:textId="51F83732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Each queue card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7"/>
        <w:gridCol w:w="4421"/>
      </w:tblGrid>
      <w:tr w:rsidR="00391872" w14:paraId="66819FFB" w14:textId="77777777" w:rsidTr="00391872">
        <w:tc>
          <w:tcPr>
            <w:tcW w:w="4527" w:type="dxa"/>
          </w:tcPr>
          <w:p w14:paraId="5360E82A" w14:textId="67F20FB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Detail</w:t>
            </w:r>
          </w:p>
        </w:tc>
        <w:tc>
          <w:tcPr>
            <w:tcW w:w="4527" w:type="dxa"/>
          </w:tcPr>
          <w:p w14:paraId="47B7854C" w14:textId="5C868C5A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Description</w:t>
            </w:r>
          </w:p>
        </w:tc>
      </w:tr>
      <w:tr w:rsidR="00391872" w14:paraId="5E892B4B" w14:textId="77777777" w:rsidTr="00391872">
        <w:tc>
          <w:tcPr>
            <w:tcW w:w="4527" w:type="dxa"/>
          </w:tcPr>
          <w:p w14:paraId="15E34531" w14:textId="0CC3BA8C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Queue ID</w:t>
            </w:r>
          </w:p>
        </w:tc>
        <w:tc>
          <w:tcPr>
            <w:tcW w:w="4527" w:type="dxa"/>
          </w:tcPr>
          <w:p w14:paraId="4AE21695" w14:textId="6F9AEEF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 user’s unique identifier</w:t>
            </w:r>
          </w:p>
        </w:tc>
      </w:tr>
      <w:tr w:rsidR="00391872" w14:paraId="18EE059F" w14:textId="77777777" w:rsidTr="00391872">
        <w:tc>
          <w:tcPr>
            <w:tcW w:w="4527" w:type="dxa"/>
          </w:tcPr>
          <w:p w14:paraId="4F4EBBEE" w14:textId="61A792D3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Service</w:t>
            </w:r>
          </w:p>
        </w:tc>
        <w:tc>
          <w:tcPr>
            <w:tcW w:w="4527" w:type="dxa"/>
          </w:tcPr>
          <w:p w14:paraId="1A8C7194" w14:textId="16EECE4A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Service that the user is waiting for</w:t>
            </w:r>
          </w:p>
        </w:tc>
      </w:tr>
      <w:tr w:rsidR="00391872" w14:paraId="7F0F1225" w14:textId="77777777" w:rsidTr="00391872">
        <w:tc>
          <w:tcPr>
            <w:tcW w:w="4527" w:type="dxa"/>
          </w:tcPr>
          <w:p w14:paraId="7E5A69D8" w14:textId="47AE59BA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Position</w:t>
            </w:r>
          </w:p>
        </w:tc>
        <w:tc>
          <w:tcPr>
            <w:tcW w:w="4527" w:type="dxa"/>
          </w:tcPr>
          <w:p w14:paraId="6D9B6F70" w14:textId="42136B5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user’s place in the queue</w:t>
            </w:r>
          </w:p>
        </w:tc>
      </w:tr>
      <w:tr w:rsidR="00391872" w14:paraId="0DB77676" w14:textId="77777777" w:rsidTr="00391872">
        <w:tc>
          <w:tcPr>
            <w:tcW w:w="4527" w:type="dxa"/>
          </w:tcPr>
          <w:p w14:paraId="00381C64" w14:textId="313B3A2D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Joined</w:t>
            </w:r>
          </w:p>
        </w:tc>
        <w:tc>
          <w:tcPr>
            <w:tcW w:w="4527" w:type="dxa"/>
          </w:tcPr>
          <w:p w14:paraId="03A5E10E" w14:textId="1F1E617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time the user joined</w:t>
            </w:r>
          </w:p>
        </w:tc>
      </w:tr>
    </w:tbl>
    <w:p w14:paraId="223C59DA" w14:textId="77777777" w:rsidR="00391872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81D82A1" w14:textId="4603FE3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The queue auto-refreshes every 10 seconds. You can also tap Refresh to update immediately.</w:t>
      </w:r>
      <w:r w:rsidR="00391872" w:rsidRPr="00391872">
        <w:rPr>
          <w:rFonts w:cs="Times New Roman"/>
          <w:szCs w:val="24"/>
        </w:rPr>
        <w:t xml:space="preserve"> </w:t>
      </w:r>
      <w:r w:rsidRPr="00391872">
        <w:rPr>
          <w:rFonts w:cs="Times New Roman"/>
          <w:szCs w:val="24"/>
        </w:rPr>
        <w:t>If nobody is waiting, the screen shows: "Queue is empty."</w:t>
      </w:r>
    </w:p>
    <w:p w14:paraId="0F292472" w14:textId="77777777" w:rsidR="009E6AAA" w:rsidRPr="00E5258D" w:rsidRDefault="00000000" w:rsidP="00BA144D">
      <w:pPr>
        <w:pStyle w:val="Heading2"/>
      </w:pPr>
      <w:bookmarkStart w:id="12" w:name="_Toc227251783"/>
      <w:r w:rsidRPr="00E5258D">
        <w:lastRenderedPageBreak/>
        <w:t>4.3 Serving a User</w:t>
      </w:r>
      <w:bookmarkEnd w:id="12"/>
    </w:p>
    <w:p w14:paraId="3867E79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8E67642" w14:textId="4C738DE5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When you are ready to serve the next </w:t>
      </w:r>
      <w:r w:rsidR="00BA144D">
        <w:rPr>
          <w:rFonts w:cs="Times New Roman"/>
          <w:szCs w:val="24"/>
        </w:rPr>
        <w:t>user</w:t>
      </w:r>
      <w:r w:rsidRPr="00E5258D">
        <w:rPr>
          <w:rFonts w:cs="Times New Roman"/>
          <w:szCs w:val="24"/>
        </w:rPr>
        <w:t>:</w:t>
      </w:r>
    </w:p>
    <w:p w14:paraId="2C53790D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Find their card (the one at Position 1, or the next student in line).</w:t>
      </w:r>
    </w:p>
    <w:p w14:paraId="1957AE9C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Tap Serve / Remove on their card.</w:t>
      </w:r>
    </w:p>
    <w:p w14:paraId="53D243B4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Confirm by tapping OK in the dialog.</w:t>
      </w:r>
    </w:p>
    <w:p w14:paraId="1EF8083C" w14:textId="3DB8B844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The student is removed from the queue and the list updates.</w:t>
      </w:r>
    </w:p>
    <w:p w14:paraId="79F13648" w14:textId="77777777" w:rsidR="00BA144D" w:rsidRDefault="00BA144D" w:rsidP="00BA144D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6985A71C" w14:textId="77777777" w:rsidR="00391872" w:rsidRPr="00BA144D" w:rsidRDefault="00391872" w:rsidP="00BA144D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10CDE524" w14:textId="45243AD8" w:rsidR="009E6AAA" w:rsidRDefault="00000000" w:rsidP="00BA144D">
      <w:pPr>
        <w:pStyle w:val="Heading2"/>
      </w:pPr>
      <w:bookmarkStart w:id="13" w:name="_Toc227251784"/>
      <w:r w:rsidRPr="00E5258D">
        <w:t>4.4 Managing Tasks and Services</w:t>
      </w:r>
      <w:bookmarkEnd w:id="13"/>
    </w:p>
    <w:p w14:paraId="7F75863B" w14:textId="77777777" w:rsidR="00BA144D" w:rsidRPr="00BA144D" w:rsidRDefault="00BA144D" w:rsidP="00BA144D"/>
    <w:p w14:paraId="78868DDF" w14:textId="4768BA62" w:rsidR="00BA144D" w:rsidRPr="00391872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From the Staff Dashboard, tap Manage Tasks to open the Task Manager.</w:t>
      </w:r>
    </w:p>
    <w:p w14:paraId="13BB2B90" w14:textId="5CFD8B09" w:rsidR="009E6AAA" w:rsidRPr="00BA144D" w:rsidRDefault="00000000" w:rsidP="00BA144D">
      <w:pPr>
        <w:rPr>
          <w:rFonts w:cs="Times New Roman"/>
          <w:b/>
          <w:bCs/>
          <w:szCs w:val="24"/>
        </w:rPr>
      </w:pPr>
      <w:r w:rsidRPr="00BA144D">
        <w:rPr>
          <w:rFonts w:cs="Times New Roman"/>
          <w:b/>
          <w:bCs/>
          <w:szCs w:val="24"/>
        </w:rPr>
        <w:t>Viewing Existing Tasks</w:t>
      </w:r>
    </w:p>
    <w:p w14:paraId="71623A73" w14:textId="32C7124F" w:rsidR="00BA144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All tasks for all departments are listed as collapsible cards. Tap a card header to expand it and see its details and requirements.</w:t>
      </w:r>
    </w:p>
    <w:p w14:paraId="7EF2EE64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35EE580E" w14:textId="1A163FC9" w:rsidR="009E6AAA" w:rsidRPr="00391872" w:rsidRDefault="00000000" w:rsidP="00391872">
      <w:pPr>
        <w:rPr>
          <w:rFonts w:cs="Times New Roman"/>
          <w:b/>
          <w:bCs/>
          <w:szCs w:val="24"/>
        </w:rPr>
      </w:pPr>
      <w:r w:rsidRPr="00BA144D">
        <w:rPr>
          <w:rFonts w:cs="Times New Roman"/>
          <w:b/>
          <w:bCs/>
          <w:szCs w:val="24"/>
        </w:rPr>
        <w:t>Editing a Task</w:t>
      </w:r>
    </w:p>
    <w:p w14:paraId="13B4D280" w14:textId="77777777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Expand the task card.</w:t>
      </w:r>
    </w:p>
    <w:p w14:paraId="1AFC41EF" w14:textId="77777777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Update any fields: Task Name, Duration (HH:</w:t>
      </w:r>
      <w:proofErr w:type="gramStart"/>
      <w:r w:rsidRPr="00391872">
        <w:rPr>
          <w:rFonts w:cs="Times New Roman"/>
          <w:szCs w:val="24"/>
        </w:rPr>
        <w:t>MM:SS</w:t>
      </w:r>
      <w:proofErr w:type="gramEnd"/>
      <w:r w:rsidRPr="00391872">
        <w:rPr>
          <w:rFonts w:cs="Times New Roman"/>
          <w:szCs w:val="24"/>
        </w:rPr>
        <w:t xml:space="preserve"> format), or Availability (toggle on/off).</w:t>
      </w:r>
    </w:p>
    <w:p w14:paraId="1A67D821" w14:textId="63268942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Tap Save Changes.</w:t>
      </w:r>
    </w:p>
    <w:p w14:paraId="1CDB32E5" w14:textId="390EA40A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Changing </w:t>
      </w:r>
      <w:r w:rsidRPr="00E5258D">
        <w:rPr>
          <w:rFonts w:cs="Times New Roman"/>
          <w:b/>
          <w:szCs w:val="24"/>
        </w:rPr>
        <w:t>Availability</w:t>
      </w:r>
      <w:r w:rsidRPr="00E5258D">
        <w:rPr>
          <w:rFonts w:cs="Times New Roman"/>
          <w:szCs w:val="24"/>
        </w:rPr>
        <w:t xml:space="preserve"> to Unavailable hides the service from students on the Join Screen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they will see a warning if they somehow select it.</w:t>
      </w:r>
    </w:p>
    <w:p w14:paraId="203C4AEB" w14:textId="77777777" w:rsidR="009E6AAA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055AEC72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1D060EB" w14:textId="5037C1D4" w:rsidR="009E6AAA" w:rsidRPr="00BA144D" w:rsidRDefault="00000000" w:rsidP="00BA144D">
      <w:pPr>
        <w:rPr>
          <w:b/>
          <w:bCs/>
        </w:rPr>
      </w:pPr>
      <w:r w:rsidRPr="00BA144D">
        <w:rPr>
          <w:b/>
          <w:bCs/>
        </w:rPr>
        <w:lastRenderedPageBreak/>
        <w:t>Deleting a Task</w:t>
      </w:r>
    </w:p>
    <w:p w14:paraId="5222D962" w14:textId="77777777" w:rsidR="009E6AAA" w:rsidRPr="00E5258D" w:rsidRDefault="00000000" w:rsidP="00391872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1DFA5F6B" w14:textId="77777777" w:rsidR="009E6AAA" w:rsidRPr="00E5258D" w:rsidRDefault="00000000" w:rsidP="00391872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Delete</w:t>
      </w:r>
      <w:r w:rsidRPr="00E5258D">
        <w:rPr>
          <w:rFonts w:cs="Times New Roman"/>
          <w:szCs w:val="24"/>
        </w:rPr>
        <w:t>.</w:t>
      </w:r>
    </w:p>
    <w:p w14:paraId="4A85CFD3" w14:textId="5CF04237" w:rsidR="009E6AAA" w:rsidRDefault="00000000" w:rsidP="00E5258D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Confirm by tapping </w:t>
      </w:r>
      <w:r w:rsidRPr="00E5258D">
        <w:rPr>
          <w:rFonts w:cs="Times New Roman"/>
          <w:b/>
          <w:szCs w:val="24"/>
        </w:rPr>
        <w:t>OK</w:t>
      </w:r>
      <w:r w:rsidRPr="00E5258D">
        <w:rPr>
          <w:rFonts w:cs="Times New Roman"/>
          <w:szCs w:val="24"/>
        </w:rPr>
        <w:t>.</w:t>
      </w:r>
    </w:p>
    <w:p w14:paraId="2C160605" w14:textId="77777777" w:rsidR="00391872" w:rsidRPr="00391872" w:rsidRDefault="00391872" w:rsidP="00391872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0A82A547" w14:textId="77777777" w:rsidR="009E6AAA" w:rsidRPr="00BA144D" w:rsidRDefault="00000000" w:rsidP="00BA144D">
      <w:pPr>
        <w:rPr>
          <w:b/>
          <w:bCs/>
        </w:rPr>
      </w:pPr>
      <w:r w:rsidRPr="00BA144D">
        <w:rPr>
          <w:b/>
          <w:bCs/>
        </w:rPr>
        <w:t>Adding a New Task</w:t>
      </w:r>
    </w:p>
    <w:p w14:paraId="510B3D2E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35CD6617" w14:textId="299A7B2D" w:rsidR="009D5F1D" w:rsidRDefault="00000000" w:rsidP="00391872">
      <w:pPr>
        <w:pStyle w:val="ListNumber"/>
        <w:numPr>
          <w:ilvl w:val="0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Fill in the </w:t>
      </w:r>
      <w:r w:rsidRPr="00E5258D">
        <w:rPr>
          <w:rFonts w:cs="Times New Roman"/>
          <w:b/>
          <w:szCs w:val="24"/>
        </w:rPr>
        <w:t>New Task</w:t>
      </w:r>
      <w:r w:rsidRPr="00E5258D">
        <w:rPr>
          <w:rFonts w:cs="Times New Roman"/>
          <w:szCs w:val="24"/>
        </w:rPr>
        <w:t xml:space="preserve"> form at the bottom of the screen:</w:t>
      </w:r>
    </w:p>
    <w:p w14:paraId="3472D512" w14:textId="5C480C26" w:rsidR="00407D27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Task ID</w:t>
      </w:r>
      <w:r w:rsidR="00391872">
        <w:t xml:space="preserve">: </w:t>
      </w:r>
      <w:r w:rsidRPr="00E5258D">
        <w:t>a unique number you assign manually</w:t>
      </w:r>
    </w:p>
    <w:p w14:paraId="0C348B6B" w14:textId="10A048F9" w:rsidR="00391872" w:rsidRPr="00391872" w:rsidRDefault="00407D27" w:rsidP="00391872">
      <w:pPr>
        <w:pStyle w:val="ListNumber"/>
        <w:numPr>
          <w:ilvl w:val="1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b/>
        </w:rPr>
        <w:t>Task Name</w:t>
      </w:r>
      <w:r w:rsidR="00391872">
        <w:t xml:space="preserve">: </w:t>
      </w:r>
      <w:r w:rsidRPr="00E5258D">
        <w:t>the service name students will see</w:t>
      </w:r>
    </w:p>
    <w:p w14:paraId="2AEDB83C" w14:textId="2D5ADB0C" w:rsidR="00407D27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Duration</w:t>
      </w:r>
      <w:r w:rsidR="00391872">
        <w:t xml:space="preserve">: </w:t>
      </w:r>
      <w:r w:rsidRPr="00E5258D">
        <w:t>estimated time</w:t>
      </w:r>
    </w:p>
    <w:p w14:paraId="6709F5D6" w14:textId="3FCF0FCA" w:rsidR="00407D27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Availability</w:t>
      </w:r>
      <w:r w:rsidR="00391872">
        <w:t xml:space="preserve">: </w:t>
      </w:r>
      <w:r w:rsidRPr="00E5258D">
        <w:t>whether it appears as joinable</w:t>
      </w:r>
    </w:p>
    <w:p w14:paraId="426EB6E9" w14:textId="17254C19" w:rsidR="009D5F1D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Department</w:t>
      </w:r>
      <w:r w:rsidR="00391872">
        <w:t xml:space="preserve">: </w:t>
      </w:r>
      <w:r w:rsidRPr="00E5258D">
        <w:t>the department this task belongs to</w:t>
      </w:r>
    </w:p>
    <w:p w14:paraId="459A6D86" w14:textId="77777777" w:rsidR="009E6AAA" w:rsidRPr="00E5258D" w:rsidRDefault="00000000" w:rsidP="00391872">
      <w:pPr>
        <w:pStyle w:val="ListNumber"/>
        <w:numPr>
          <w:ilvl w:val="0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Create Task</w:t>
      </w:r>
      <w:r w:rsidRPr="00E5258D">
        <w:rPr>
          <w:rFonts w:cs="Times New Roman"/>
          <w:szCs w:val="24"/>
        </w:rPr>
        <w:t>.</w:t>
      </w:r>
    </w:p>
    <w:p w14:paraId="5068759C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572496E" w14:textId="4EAB41DD" w:rsidR="009E6AAA" w:rsidRPr="00391872" w:rsidRDefault="00000000" w:rsidP="00391872">
      <w:pPr>
        <w:rPr>
          <w:b/>
          <w:bCs/>
        </w:rPr>
      </w:pPr>
      <w:r w:rsidRPr="00407D27">
        <w:rPr>
          <w:b/>
          <w:bCs/>
        </w:rPr>
        <w:t>Managing Required Documents</w:t>
      </w:r>
    </w:p>
    <w:p w14:paraId="4F286417" w14:textId="5899F1EC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Each task can have a list of documents students must bring.</w:t>
      </w:r>
    </w:p>
    <w:p w14:paraId="01832D3B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5B94A07E" w14:textId="7777777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To add a document:</w:t>
      </w:r>
    </w:p>
    <w:p w14:paraId="6FDDEF51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3032E5B2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Type the document name in the requirements text field (e.g. "Student ID Card").</w:t>
      </w:r>
    </w:p>
    <w:p w14:paraId="2BA2AD77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Add</w:t>
      </w:r>
      <w:r w:rsidRPr="00E5258D">
        <w:rPr>
          <w:rFonts w:cs="Times New Roman"/>
          <w:szCs w:val="24"/>
        </w:rPr>
        <w:t>.</w:t>
      </w:r>
    </w:p>
    <w:p w14:paraId="1AE572DE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F7470CF" w14:textId="7777777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To remove a document:</w:t>
      </w:r>
    </w:p>
    <w:p w14:paraId="61189DF3" w14:textId="77777777" w:rsidR="009E6AAA" w:rsidRPr="00E5258D" w:rsidRDefault="00000000" w:rsidP="00391872">
      <w:pPr>
        <w:pStyle w:val="ListNumber"/>
        <w:numPr>
          <w:ilvl w:val="0"/>
          <w:numId w:val="3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08704A93" w14:textId="10EBCE57" w:rsidR="009E6AAA" w:rsidRPr="00E5258D" w:rsidRDefault="00000000" w:rsidP="00391872">
      <w:pPr>
        <w:pStyle w:val="ListNumber"/>
        <w:numPr>
          <w:ilvl w:val="0"/>
          <w:numId w:val="3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the </w:t>
      </w:r>
      <w:r w:rsidR="00391872">
        <w:rPr>
          <w:rFonts w:ascii="Segoe UI Symbol" w:hAnsi="Segoe UI Symbol" w:cs="Segoe UI Symbol"/>
          <w:b/>
          <w:szCs w:val="24"/>
        </w:rPr>
        <w:t>‘X’</w:t>
      </w:r>
      <w:r w:rsidRPr="00E5258D">
        <w:rPr>
          <w:rFonts w:cs="Times New Roman"/>
          <w:szCs w:val="24"/>
        </w:rPr>
        <w:t xml:space="preserve"> button next to the document you want to remove.</w:t>
      </w:r>
    </w:p>
    <w:p w14:paraId="546DBBA5" w14:textId="4F5649A2" w:rsidR="009E6AAA" w:rsidRPr="00391872" w:rsidRDefault="00000000" w:rsidP="00391872">
      <w:pPr>
        <w:pStyle w:val="Heading1"/>
      </w:pPr>
      <w:bookmarkStart w:id="14" w:name="_Toc227251785"/>
      <w:r w:rsidRPr="00E5258D">
        <w:lastRenderedPageBreak/>
        <w:t>5. Troubleshooting</w:t>
      </w:r>
      <w:bookmarkEnd w:id="14"/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E6AAA" w:rsidRPr="00E5258D" w14:paraId="32D40F2B" w14:textId="77777777">
        <w:tc>
          <w:tcPr>
            <w:tcW w:w="2946" w:type="dxa"/>
            <w:shd w:val="clear" w:color="auto" w:fill="7A0019"/>
          </w:tcPr>
          <w:p w14:paraId="10C47EF6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Problem</w:t>
            </w:r>
          </w:p>
        </w:tc>
        <w:tc>
          <w:tcPr>
            <w:tcW w:w="2946" w:type="dxa"/>
            <w:shd w:val="clear" w:color="auto" w:fill="7A0019"/>
          </w:tcPr>
          <w:p w14:paraId="5D476AEC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Likely Cause</w:t>
            </w:r>
          </w:p>
        </w:tc>
        <w:tc>
          <w:tcPr>
            <w:tcW w:w="2946" w:type="dxa"/>
            <w:shd w:val="clear" w:color="auto" w:fill="7A0019"/>
          </w:tcPr>
          <w:p w14:paraId="17DDCB7C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What to do</w:t>
            </w:r>
          </w:p>
        </w:tc>
      </w:tr>
      <w:tr w:rsidR="009E6AAA" w:rsidRPr="00E5258D" w14:paraId="564B2CBC" w14:textId="77777777">
        <w:tc>
          <w:tcPr>
            <w:tcW w:w="2946" w:type="dxa"/>
          </w:tcPr>
          <w:p w14:paraId="0C56A42A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"Error loading departments" on Join Screen</w:t>
            </w:r>
          </w:p>
        </w:tc>
        <w:tc>
          <w:tcPr>
            <w:tcW w:w="2946" w:type="dxa"/>
          </w:tcPr>
          <w:p w14:paraId="72E493EE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Backend is not running</w:t>
            </w:r>
          </w:p>
        </w:tc>
        <w:tc>
          <w:tcPr>
            <w:tcW w:w="2946" w:type="dxa"/>
          </w:tcPr>
          <w:p w14:paraId="460C05E6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Ensure the Spring Boot backend is started and reachable</w:t>
            </w:r>
          </w:p>
        </w:tc>
      </w:tr>
      <w:tr w:rsidR="009E6AAA" w:rsidRPr="00E5258D" w14:paraId="58561F13" w14:textId="77777777">
        <w:tc>
          <w:tcPr>
            <w:tcW w:w="2946" w:type="dxa"/>
          </w:tcPr>
          <w:p w14:paraId="1CFFFC85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"Could not reach the server" on Status Screen</w:t>
            </w:r>
          </w:p>
        </w:tc>
        <w:tc>
          <w:tcPr>
            <w:tcW w:w="2946" w:type="dxa"/>
          </w:tcPr>
          <w:p w14:paraId="23873417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Network issue or server offline</w:t>
            </w:r>
          </w:p>
        </w:tc>
        <w:tc>
          <w:tcPr>
            <w:tcW w:w="2946" w:type="dxa"/>
          </w:tcPr>
          <w:p w14:paraId="14E60B8F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Check your network connection; confirm the backend is running</w:t>
            </w:r>
          </w:p>
        </w:tc>
      </w:tr>
      <w:tr w:rsidR="009E6AAA" w:rsidRPr="00E5258D" w14:paraId="6A845DEA" w14:textId="77777777">
        <w:tc>
          <w:tcPr>
            <w:tcW w:w="2946" w:type="dxa"/>
          </w:tcPr>
          <w:p w14:paraId="7AF30998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"No one with that Queue ID is currently in the queue"</w:t>
            </w:r>
          </w:p>
        </w:tc>
        <w:tc>
          <w:tcPr>
            <w:tcW w:w="2946" w:type="dxa"/>
          </w:tcPr>
          <w:p w14:paraId="58C4096C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ID does not exist or was already served</w:t>
            </w:r>
          </w:p>
        </w:tc>
        <w:tc>
          <w:tcPr>
            <w:tcW w:w="2946" w:type="dxa"/>
          </w:tcPr>
          <w:p w14:paraId="73AA6227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Verify the ID is correct; you may have already been served</w:t>
            </w:r>
          </w:p>
        </w:tc>
      </w:tr>
      <w:tr w:rsidR="009E6AAA" w:rsidRPr="00E5258D" w14:paraId="32543B86" w14:textId="77777777">
        <w:tc>
          <w:tcPr>
            <w:tcW w:w="2946" w:type="dxa"/>
          </w:tcPr>
          <w:p w14:paraId="7313BB7D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Staff login returns "Invalid username or password"</w:t>
            </w:r>
          </w:p>
        </w:tc>
        <w:tc>
          <w:tcPr>
            <w:tcW w:w="2946" w:type="dxa"/>
          </w:tcPr>
          <w:p w14:paraId="570C9050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Wrong credentials</w:t>
            </w:r>
          </w:p>
        </w:tc>
        <w:tc>
          <w:tcPr>
            <w:tcW w:w="2946" w:type="dxa"/>
          </w:tcPr>
          <w:p w14:paraId="1809281A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Check for typos; contact the system administrator</w:t>
            </w:r>
          </w:p>
        </w:tc>
      </w:tr>
      <w:tr w:rsidR="009E6AAA" w:rsidRPr="00E5258D" w14:paraId="74CCCB5C" w14:textId="77777777">
        <w:tc>
          <w:tcPr>
            <w:tcW w:w="2946" w:type="dxa"/>
          </w:tcPr>
          <w:p w14:paraId="647C417E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Queue position not updating</w:t>
            </w:r>
          </w:p>
        </w:tc>
        <w:tc>
          <w:tcPr>
            <w:tcW w:w="2946" w:type="dxa"/>
          </w:tcPr>
          <w:p w14:paraId="0DE9795C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Auto-poll is running (30s interval)</w:t>
            </w:r>
          </w:p>
        </w:tc>
        <w:tc>
          <w:tcPr>
            <w:tcW w:w="2946" w:type="dxa"/>
          </w:tcPr>
          <w:p w14:paraId="50E17831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Wait up to 30 seconds; or close and reopen the Status Screen</w:t>
            </w:r>
          </w:p>
        </w:tc>
      </w:tr>
      <w:tr w:rsidR="009E6AAA" w:rsidRPr="00E5258D" w14:paraId="4DE28CD6" w14:textId="77777777">
        <w:tc>
          <w:tcPr>
            <w:tcW w:w="2946" w:type="dxa"/>
          </w:tcPr>
          <w:p w14:paraId="6FA28746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Tasks not showing on Join Screen</w:t>
            </w:r>
          </w:p>
        </w:tc>
        <w:tc>
          <w:tcPr>
            <w:tcW w:w="2946" w:type="dxa"/>
          </w:tcPr>
          <w:p w14:paraId="492C7633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All tasks are marked Unavailable, or no tasks exist for the department</w:t>
            </w:r>
          </w:p>
        </w:tc>
        <w:tc>
          <w:tcPr>
            <w:tcW w:w="2946" w:type="dxa"/>
          </w:tcPr>
          <w:p w14:paraId="49BF606A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Ask staff to check task availability via the Staff Dashboard</w:t>
            </w:r>
          </w:p>
        </w:tc>
      </w:tr>
      <w:tr w:rsidR="009E6AAA" w:rsidRPr="00E5258D" w14:paraId="16CF9CFB" w14:textId="77777777">
        <w:tc>
          <w:tcPr>
            <w:tcW w:w="2946" w:type="dxa"/>
          </w:tcPr>
          <w:p w14:paraId="0741CEC7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Staff Dashboard shows blank queue</w:t>
            </w:r>
          </w:p>
        </w:tc>
        <w:tc>
          <w:tcPr>
            <w:tcW w:w="2946" w:type="dxa"/>
          </w:tcPr>
          <w:p w14:paraId="02A66464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No users have joined yet, or queue was cleared</w:t>
            </w:r>
          </w:p>
        </w:tc>
        <w:tc>
          <w:tcPr>
            <w:tcW w:w="2946" w:type="dxa"/>
          </w:tcPr>
          <w:p w14:paraId="4465F75E" w14:textId="37FA937C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 xml:space="preserve">This is expected </w:t>
            </w:r>
            <w:r w:rsidR="00E5258D">
              <w:rPr>
                <w:rFonts w:cs="Times New Roman"/>
                <w:szCs w:val="24"/>
              </w:rPr>
              <w:t>-</w:t>
            </w:r>
            <w:r w:rsidRPr="00E5258D">
              <w:rPr>
                <w:rFonts w:cs="Times New Roman"/>
                <w:szCs w:val="24"/>
              </w:rPr>
              <w:t>wait for students to join</w:t>
            </w:r>
          </w:p>
        </w:tc>
      </w:tr>
    </w:tbl>
    <w:p w14:paraId="35C60CC5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0"/>
        <w:gridCol w:w="2941"/>
      </w:tblGrid>
      <w:tr w:rsidR="00391872" w14:paraId="7253685B" w14:textId="77777777" w:rsidTr="00391872">
        <w:tc>
          <w:tcPr>
            <w:tcW w:w="3018" w:type="dxa"/>
          </w:tcPr>
          <w:p w14:paraId="0C6D5C77" w14:textId="3375C7C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Problem</w:t>
            </w:r>
          </w:p>
        </w:tc>
        <w:tc>
          <w:tcPr>
            <w:tcW w:w="3018" w:type="dxa"/>
          </w:tcPr>
          <w:p w14:paraId="5A810903" w14:textId="7D533270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Likely Cause</w:t>
            </w:r>
          </w:p>
        </w:tc>
        <w:tc>
          <w:tcPr>
            <w:tcW w:w="3018" w:type="dxa"/>
          </w:tcPr>
          <w:p w14:paraId="23439261" w14:textId="2876729C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Action</w:t>
            </w:r>
          </w:p>
        </w:tc>
      </w:tr>
      <w:tr w:rsidR="00391872" w14:paraId="6084D1AB" w14:textId="77777777" w:rsidTr="00391872">
        <w:tc>
          <w:tcPr>
            <w:tcW w:w="3018" w:type="dxa"/>
          </w:tcPr>
          <w:p w14:paraId="04D75217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5374E68A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46BD2016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0CB770E6" w14:textId="77777777" w:rsidTr="00391872">
        <w:tc>
          <w:tcPr>
            <w:tcW w:w="3018" w:type="dxa"/>
          </w:tcPr>
          <w:p w14:paraId="626C799E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76827CD5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06FC00CD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43DC9B62" w14:textId="77777777" w:rsidTr="00391872">
        <w:tc>
          <w:tcPr>
            <w:tcW w:w="3018" w:type="dxa"/>
          </w:tcPr>
          <w:p w14:paraId="7472D269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73FF0273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190DDCCE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3BF014A5" w14:textId="77777777" w:rsidTr="00391872">
        <w:tc>
          <w:tcPr>
            <w:tcW w:w="3018" w:type="dxa"/>
          </w:tcPr>
          <w:p w14:paraId="0141E28F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579D4743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47C3C1D6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2306B5C1" w14:textId="77777777" w:rsidTr="00391872">
        <w:tc>
          <w:tcPr>
            <w:tcW w:w="3018" w:type="dxa"/>
          </w:tcPr>
          <w:p w14:paraId="0454D8FC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4614E342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2A5F3F28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00776796" w14:textId="77777777" w:rsidTr="00391872">
        <w:tc>
          <w:tcPr>
            <w:tcW w:w="3018" w:type="dxa"/>
          </w:tcPr>
          <w:p w14:paraId="537766E2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26B2C7AA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33A29D40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  <w:tr w:rsidR="00391872" w14:paraId="26E91C6B" w14:textId="77777777" w:rsidTr="00391872">
        <w:tc>
          <w:tcPr>
            <w:tcW w:w="3018" w:type="dxa"/>
          </w:tcPr>
          <w:p w14:paraId="7FCD95F8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0CFF38F1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018" w:type="dxa"/>
          </w:tcPr>
          <w:p w14:paraId="36383F82" w14:textId="7777777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</w:tr>
    </w:tbl>
    <w:p w14:paraId="09E4B544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60AA10F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04CBAFB" w14:textId="77777777" w:rsidR="00407D27" w:rsidRDefault="00407D27" w:rsidP="00E5258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DA53B" w14:textId="77777777" w:rsidR="0095138F" w:rsidRPr="0095138F" w:rsidRDefault="0095138F" w:rsidP="0095138F"/>
    <w:p w14:paraId="712F6F58" w14:textId="3187571F" w:rsidR="009E6AAA" w:rsidRDefault="00000000" w:rsidP="00391872">
      <w:pPr>
        <w:pStyle w:val="Heading1"/>
      </w:pPr>
      <w:bookmarkStart w:id="15" w:name="_Toc227251786"/>
      <w:r w:rsidRPr="00E5258D">
        <w:t>6. Quick Reference</w:t>
      </w:r>
      <w:bookmarkEnd w:id="15"/>
    </w:p>
    <w:p w14:paraId="3F8AD737" w14:textId="77777777" w:rsidR="00391872" w:rsidRPr="00391872" w:rsidRDefault="00391872" w:rsidP="00391872"/>
    <w:p w14:paraId="1676FF5F" w14:textId="4C6F2735" w:rsidR="00407D27" w:rsidRPr="00407D27" w:rsidRDefault="00000000" w:rsidP="00407D27">
      <w:r w:rsidRPr="00E5258D">
        <w:t>Default Test Credentials (Development / Testing Only)</w:t>
      </w: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2942"/>
        <w:gridCol w:w="2944"/>
        <w:gridCol w:w="2942"/>
      </w:tblGrid>
      <w:tr w:rsidR="009E6AAA" w:rsidRPr="00E5258D" w14:paraId="11277019" w14:textId="77777777">
        <w:tc>
          <w:tcPr>
            <w:tcW w:w="2946" w:type="dxa"/>
            <w:shd w:val="clear" w:color="auto" w:fill="7A0019"/>
          </w:tcPr>
          <w:p w14:paraId="1DC4F6AF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Username</w:t>
            </w:r>
          </w:p>
        </w:tc>
        <w:tc>
          <w:tcPr>
            <w:tcW w:w="2946" w:type="dxa"/>
            <w:shd w:val="clear" w:color="auto" w:fill="7A0019"/>
          </w:tcPr>
          <w:p w14:paraId="28386307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Password</w:t>
            </w:r>
          </w:p>
        </w:tc>
        <w:tc>
          <w:tcPr>
            <w:tcW w:w="2946" w:type="dxa"/>
            <w:shd w:val="clear" w:color="auto" w:fill="7A0019"/>
          </w:tcPr>
          <w:p w14:paraId="163BDA03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Department</w:t>
            </w:r>
          </w:p>
        </w:tc>
      </w:tr>
      <w:tr w:rsidR="009E6AAA" w:rsidRPr="00E5258D" w14:paraId="09FE1DF2" w14:textId="77777777">
        <w:tc>
          <w:tcPr>
            <w:tcW w:w="2946" w:type="dxa"/>
          </w:tcPr>
          <w:p w14:paraId="31041BBE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finance_staff</w:t>
            </w:r>
          </w:p>
        </w:tc>
        <w:tc>
          <w:tcPr>
            <w:tcW w:w="2946" w:type="dxa"/>
          </w:tcPr>
          <w:p w14:paraId="05A90565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Finance@2026</w:t>
            </w:r>
          </w:p>
        </w:tc>
        <w:tc>
          <w:tcPr>
            <w:tcW w:w="2946" w:type="dxa"/>
          </w:tcPr>
          <w:p w14:paraId="40409E1A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 Office</w:t>
            </w:r>
          </w:p>
        </w:tc>
      </w:tr>
      <w:tr w:rsidR="009E6AAA" w:rsidRPr="00E5258D" w14:paraId="25E18C02" w14:textId="77777777">
        <w:tc>
          <w:tcPr>
            <w:tcW w:w="2946" w:type="dxa"/>
          </w:tcPr>
          <w:p w14:paraId="74CF7FD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registrar_staff</w:t>
            </w:r>
          </w:p>
        </w:tc>
        <w:tc>
          <w:tcPr>
            <w:tcW w:w="2946" w:type="dxa"/>
          </w:tcPr>
          <w:p w14:paraId="57692EE7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Registrar@2026</w:t>
            </w:r>
          </w:p>
        </w:tc>
        <w:tc>
          <w:tcPr>
            <w:tcW w:w="2946" w:type="dxa"/>
          </w:tcPr>
          <w:p w14:paraId="79394A3A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Registrar's Office</w:t>
            </w:r>
          </w:p>
        </w:tc>
      </w:tr>
      <w:tr w:rsidR="009E6AAA" w:rsidRPr="00E5258D" w14:paraId="688D1A0D" w14:textId="77777777">
        <w:tc>
          <w:tcPr>
            <w:tcW w:w="2946" w:type="dxa"/>
          </w:tcPr>
          <w:p w14:paraId="58C4E2A5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student_affairs</w:t>
            </w:r>
          </w:p>
        </w:tc>
        <w:tc>
          <w:tcPr>
            <w:tcW w:w="2946" w:type="dxa"/>
          </w:tcPr>
          <w:p w14:paraId="1437BD72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StudentAffairs@2026</w:t>
            </w:r>
          </w:p>
        </w:tc>
        <w:tc>
          <w:tcPr>
            <w:tcW w:w="2946" w:type="dxa"/>
          </w:tcPr>
          <w:p w14:paraId="396B684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 Affairs</w:t>
            </w:r>
          </w:p>
        </w:tc>
      </w:tr>
      <w:tr w:rsidR="009E6AAA" w:rsidRPr="00E5258D" w14:paraId="074E6110" w14:textId="77777777">
        <w:tc>
          <w:tcPr>
            <w:tcW w:w="2946" w:type="dxa"/>
          </w:tcPr>
          <w:p w14:paraId="082D5AE3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it_staff</w:t>
            </w:r>
          </w:p>
        </w:tc>
        <w:tc>
          <w:tcPr>
            <w:tcW w:w="2946" w:type="dxa"/>
          </w:tcPr>
          <w:p w14:paraId="4F047B19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ITServices@2026</w:t>
            </w:r>
          </w:p>
        </w:tc>
        <w:tc>
          <w:tcPr>
            <w:tcW w:w="2946" w:type="dxa"/>
          </w:tcPr>
          <w:p w14:paraId="79F3569B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IT Services</w:t>
            </w:r>
          </w:p>
        </w:tc>
      </w:tr>
      <w:tr w:rsidR="009E6AAA" w:rsidRPr="00E5258D" w14:paraId="291A1427" w14:textId="77777777">
        <w:tc>
          <w:tcPr>
            <w:tcW w:w="2946" w:type="dxa"/>
          </w:tcPr>
          <w:p w14:paraId="64EE53B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library_staff</w:t>
            </w:r>
          </w:p>
        </w:tc>
        <w:tc>
          <w:tcPr>
            <w:tcW w:w="2946" w:type="dxa"/>
          </w:tcPr>
          <w:p w14:paraId="260F6AF4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Library@2026</w:t>
            </w:r>
          </w:p>
        </w:tc>
        <w:tc>
          <w:tcPr>
            <w:tcW w:w="2946" w:type="dxa"/>
          </w:tcPr>
          <w:p w14:paraId="3886DEB2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 Services</w:t>
            </w:r>
          </w:p>
        </w:tc>
      </w:tr>
    </w:tbl>
    <w:p w14:paraId="6883EC90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214AEBD" w14:textId="77777777" w:rsidR="00BA144D" w:rsidRDefault="00BA144D" w:rsidP="00E5258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92017" w14:textId="5F3FE801" w:rsidR="009E6AAA" w:rsidRPr="00391872" w:rsidRDefault="00000000" w:rsidP="00391872">
      <w:r w:rsidRPr="00E5258D">
        <w:t>Sample Queue IDs for Testing</w:t>
      </w: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2206"/>
        <w:gridCol w:w="2208"/>
        <w:gridCol w:w="2207"/>
        <w:gridCol w:w="2207"/>
      </w:tblGrid>
      <w:tr w:rsidR="009E6AAA" w:rsidRPr="00E5258D" w14:paraId="47931128" w14:textId="77777777">
        <w:tc>
          <w:tcPr>
            <w:tcW w:w="2209" w:type="dxa"/>
            <w:shd w:val="clear" w:color="auto" w:fill="7A0019"/>
          </w:tcPr>
          <w:p w14:paraId="3A20F3D6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Queue ID</w:t>
            </w:r>
          </w:p>
        </w:tc>
        <w:tc>
          <w:tcPr>
            <w:tcW w:w="2209" w:type="dxa"/>
            <w:shd w:val="clear" w:color="auto" w:fill="7A0019"/>
          </w:tcPr>
          <w:p w14:paraId="1D373EA6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Department</w:t>
            </w:r>
          </w:p>
        </w:tc>
        <w:tc>
          <w:tcPr>
            <w:tcW w:w="2209" w:type="dxa"/>
            <w:shd w:val="clear" w:color="auto" w:fill="7A0019"/>
          </w:tcPr>
          <w:p w14:paraId="6B6B1AFA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Service</w:t>
            </w:r>
          </w:p>
        </w:tc>
        <w:tc>
          <w:tcPr>
            <w:tcW w:w="2209" w:type="dxa"/>
            <w:shd w:val="clear" w:color="auto" w:fill="7A0019"/>
          </w:tcPr>
          <w:p w14:paraId="06F6DD43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b/>
                <w:color w:val="FFFFFF"/>
                <w:szCs w:val="24"/>
              </w:rPr>
              <w:t>Queue Position</w:t>
            </w:r>
          </w:p>
        </w:tc>
      </w:tr>
      <w:tr w:rsidR="009E6AAA" w:rsidRPr="00E5258D" w14:paraId="41EF3B79" w14:textId="77777777">
        <w:tc>
          <w:tcPr>
            <w:tcW w:w="2209" w:type="dxa"/>
          </w:tcPr>
          <w:p w14:paraId="7005FFBF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23451</w:t>
            </w:r>
          </w:p>
        </w:tc>
        <w:tc>
          <w:tcPr>
            <w:tcW w:w="2209" w:type="dxa"/>
          </w:tcPr>
          <w:p w14:paraId="313148E2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 Office</w:t>
            </w:r>
          </w:p>
        </w:tc>
        <w:tc>
          <w:tcPr>
            <w:tcW w:w="2209" w:type="dxa"/>
          </w:tcPr>
          <w:p w14:paraId="4AC5E1BD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Fee Payment</w:t>
            </w:r>
          </w:p>
        </w:tc>
        <w:tc>
          <w:tcPr>
            <w:tcW w:w="2209" w:type="dxa"/>
          </w:tcPr>
          <w:p w14:paraId="2471EF1F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</w:t>
            </w:r>
          </w:p>
        </w:tc>
      </w:tr>
      <w:tr w:rsidR="009E6AAA" w:rsidRPr="00E5258D" w14:paraId="273F2155" w14:textId="77777777">
        <w:tc>
          <w:tcPr>
            <w:tcW w:w="2209" w:type="dxa"/>
          </w:tcPr>
          <w:p w14:paraId="11C9682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89034</w:t>
            </w:r>
          </w:p>
        </w:tc>
        <w:tc>
          <w:tcPr>
            <w:tcW w:w="2209" w:type="dxa"/>
          </w:tcPr>
          <w:p w14:paraId="76AE4A4E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 Office</w:t>
            </w:r>
          </w:p>
        </w:tc>
        <w:tc>
          <w:tcPr>
            <w:tcW w:w="2209" w:type="dxa"/>
          </w:tcPr>
          <w:p w14:paraId="176588E0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Fee Payment</w:t>
            </w:r>
          </w:p>
        </w:tc>
        <w:tc>
          <w:tcPr>
            <w:tcW w:w="2209" w:type="dxa"/>
          </w:tcPr>
          <w:p w14:paraId="2D40BA7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2</w:t>
            </w:r>
          </w:p>
        </w:tc>
      </w:tr>
      <w:tr w:rsidR="009E6AAA" w:rsidRPr="00E5258D" w14:paraId="2997A5A6" w14:textId="77777777">
        <w:tc>
          <w:tcPr>
            <w:tcW w:w="2209" w:type="dxa"/>
          </w:tcPr>
          <w:p w14:paraId="3BEE7E24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67823</w:t>
            </w:r>
          </w:p>
        </w:tc>
        <w:tc>
          <w:tcPr>
            <w:tcW w:w="2209" w:type="dxa"/>
          </w:tcPr>
          <w:p w14:paraId="4769F0C3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Registrar's Office</w:t>
            </w:r>
          </w:p>
        </w:tc>
        <w:tc>
          <w:tcPr>
            <w:tcW w:w="2209" w:type="dxa"/>
          </w:tcPr>
          <w:p w14:paraId="46463FD5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Transcript Request</w:t>
            </w:r>
          </w:p>
        </w:tc>
        <w:tc>
          <w:tcPr>
            <w:tcW w:w="2209" w:type="dxa"/>
          </w:tcPr>
          <w:p w14:paraId="100BA3CD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</w:t>
            </w:r>
          </w:p>
        </w:tc>
      </w:tr>
      <w:tr w:rsidR="009E6AAA" w:rsidRPr="00E5258D" w14:paraId="5CF3AC9A" w14:textId="77777777">
        <w:tc>
          <w:tcPr>
            <w:tcW w:w="2209" w:type="dxa"/>
          </w:tcPr>
          <w:p w14:paraId="39BA914B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45612</w:t>
            </w:r>
          </w:p>
        </w:tc>
        <w:tc>
          <w:tcPr>
            <w:tcW w:w="2209" w:type="dxa"/>
          </w:tcPr>
          <w:p w14:paraId="4564C8BB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 Affairs</w:t>
            </w:r>
          </w:p>
        </w:tc>
        <w:tc>
          <w:tcPr>
            <w:tcW w:w="2209" w:type="dxa"/>
          </w:tcPr>
          <w:p w14:paraId="467589A5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 Card Renewal</w:t>
            </w:r>
          </w:p>
        </w:tc>
        <w:tc>
          <w:tcPr>
            <w:tcW w:w="2209" w:type="dxa"/>
          </w:tcPr>
          <w:p w14:paraId="262E655F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</w:t>
            </w:r>
          </w:p>
        </w:tc>
      </w:tr>
      <w:tr w:rsidR="009E6AAA" w:rsidRPr="00E5258D" w14:paraId="5402593A" w14:textId="77777777">
        <w:tc>
          <w:tcPr>
            <w:tcW w:w="2209" w:type="dxa"/>
          </w:tcPr>
          <w:p w14:paraId="0B31678A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12567</w:t>
            </w:r>
          </w:p>
        </w:tc>
        <w:tc>
          <w:tcPr>
            <w:tcW w:w="2209" w:type="dxa"/>
          </w:tcPr>
          <w:p w14:paraId="015DD993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IT Services</w:t>
            </w:r>
          </w:p>
        </w:tc>
        <w:tc>
          <w:tcPr>
            <w:tcW w:w="2209" w:type="dxa"/>
          </w:tcPr>
          <w:p w14:paraId="087097F9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Email Account Setup</w:t>
            </w:r>
          </w:p>
        </w:tc>
        <w:tc>
          <w:tcPr>
            <w:tcW w:w="2209" w:type="dxa"/>
          </w:tcPr>
          <w:p w14:paraId="6282EE71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</w:t>
            </w:r>
          </w:p>
        </w:tc>
      </w:tr>
      <w:tr w:rsidR="009E6AAA" w:rsidRPr="00E5258D" w14:paraId="46975146" w14:textId="77777777">
        <w:tc>
          <w:tcPr>
            <w:tcW w:w="2209" w:type="dxa"/>
          </w:tcPr>
          <w:p w14:paraId="7925E514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96201</w:t>
            </w:r>
          </w:p>
        </w:tc>
        <w:tc>
          <w:tcPr>
            <w:tcW w:w="2209" w:type="dxa"/>
          </w:tcPr>
          <w:p w14:paraId="3DD21665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 Services</w:t>
            </w:r>
          </w:p>
        </w:tc>
        <w:tc>
          <w:tcPr>
            <w:tcW w:w="2209" w:type="dxa"/>
          </w:tcPr>
          <w:p w14:paraId="3FB1EA59" w14:textId="77777777" w:rsidR="009E6AAA" w:rsidRPr="00E5258D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 Card Registration</w:t>
            </w:r>
          </w:p>
        </w:tc>
        <w:tc>
          <w:tcPr>
            <w:tcW w:w="2209" w:type="dxa"/>
          </w:tcPr>
          <w:p w14:paraId="27782104" w14:textId="77777777" w:rsidR="009E6AAA" w:rsidRPr="00E5258D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1</w:t>
            </w:r>
          </w:p>
        </w:tc>
      </w:tr>
    </w:tbl>
    <w:p w14:paraId="3615B476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sectPr w:rsidR="009E6AAA" w:rsidRPr="00E5258D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E9006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5220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2B4F"/>
    <w:multiLevelType w:val="hybridMultilevel"/>
    <w:tmpl w:val="5E925A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DA5DC9"/>
    <w:multiLevelType w:val="hybridMultilevel"/>
    <w:tmpl w:val="7C58D0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2034F5C"/>
    <w:multiLevelType w:val="hybridMultilevel"/>
    <w:tmpl w:val="7D3AA3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59C602F"/>
    <w:multiLevelType w:val="hybridMultilevel"/>
    <w:tmpl w:val="7CE253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AF32F96"/>
    <w:multiLevelType w:val="hybridMultilevel"/>
    <w:tmpl w:val="95568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EB2E99"/>
    <w:multiLevelType w:val="hybridMultilevel"/>
    <w:tmpl w:val="A3824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F64B57"/>
    <w:multiLevelType w:val="hybridMultilevel"/>
    <w:tmpl w:val="089480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2E529F"/>
    <w:multiLevelType w:val="hybridMultilevel"/>
    <w:tmpl w:val="F2A68D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93024C"/>
    <w:multiLevelType w:val="hybridMultilevel"/>
    <w:tmpl w:val="A83EE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520CC"/>
    <w:multiLevelType w:val="hybridMultilevel"/>
    <w:tmpl w:val="B32A0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36865"/>
    <w:multiLevelType w:val="hybridMultilevel"/>
    <w:tmpl w:val="7C46F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A376D"/>
    <w:multiLevelType w:val="hybridMultilevel"/>
    <w:tmpl w:val="41969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61EF5"/>
    <w:multiLevelType w:val="hybridMultilevel"/>
    <w:tmpl w:val="AE7404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18630D"/>
    <w:multiLevelType w:val="hybridMultilevel"/>
    <w:tmpl w:val="57444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05626"/>
    <w:multiLevelType w:val="hybridMultilevel"/>
    <w:tmpl w:val="90B4D8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8C6876"/>
    <w:multiLevelType w:val="hybridMultilevel"/>
    <w:tmpl w:val="9A4CE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7953"/>
    <w:multiLevelType w:val="hybridMultilevel"/>
    <w:tmpl w:val="8E528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E7AB7"/>
    <w:multiLevelType w:val="hybridMultilevel"/>
    <w:tmpl w:val="3E4066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531E16"/>
    <w:multiLevelType w:val="hybridMultilevel"/>
    <w:tmpl w:val="B972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581446">
    <w:abstractNumId w:val="8"/>
  </w:num>
  <w:num w:numId="2" w16cid:durableId="1674532953">
    <w:abstractNumId w:val="6"/>
  </w:num>
  <w:num w:numId="3" w16cid:durableId="148376013">
    <w:abstractNumId w:val="5"/>
  </w:num>
  <w:num w:numId="4" w16cid:durableId="1797915791">
    <w:abstractNumId w:val="4"/>
  </w:num>
  <w:num w:numId="5" w16cid:durableId="269626322">
    <w:abstractNumId w:val="7"/>
  </w:num>
  <w:num w:numId="6" w16cid:durableId="1211841732">
    <w:abstractNumId w:val="3"/>
  </w:num>
  <w:num w:numId="7" w16cid:durableId="1388215864">
    <w:abstractNumId w:val="2"/>
  </w:num>
  <w:num w:numId="8" w16cid:durableId="1441946880">
    <w:abstractNumId w:val="1"/>
  </w:num>
  <w:num w:numId="9" w16cid:durableId="487525744">
    <w:abstractNumId w:val="0"/>
  </w:num>
  <w:num w:numId="10" w16cid:durableId="1689796843">
    <w:abstractNumId w:val="16"/>
  </w:num>
  <w:num w:numId="11" w16cid:durableId="1324043005">
    <w:abstractNumId w:val="11"/>
  </w:num>
  <w:num w:numId="12" w16cid:durableId="609166464">
    <w:abstractNumId w:val="26"/>
  </w:num>
  <w:num w:numId="13" w16cid:durableId="425731881">
    <w:abstractNumId w:val="12"/>
  </w:num>
  <w:num w:numId="14" w16cid:durableId="258606586">
    <w:abstractNumId w:val="9"/>
  </w:num>
  <w:num w:numId="15" w16cid:durableId="1131249484">
    <w:abstractNumId w:val="21"/>
  </w:num>
  <w:num w:numId="16" w16cid:durableId="1150436536">
    <w:abstractNumId w:val="10"/>
  </w:num>
  <w:num w:numId="17" w16cid:durableId="870611087">
    <w:abstractNumId w:val="7"/>
  </w:num>
  <w:num w:numId="18" w16cid:durableId="987245679">
    <w:abstractNumId w:val="23"/>
  </w:num>
  <w:num w:numId="19" w16cid:durableId="1136946066">
    <w:abstractNumId w:val="15"/>
  </w:num>
  <w:num w:numId="20" w16cid:durableId="10184685">
    <w:abstractNumId w:val="19"/>
  </w:num>
  <w:num w:numId="21" w16cid:durableId="1706296142">
    <w:abstractNumId w:val="7"/>
  </w:num>
  <w:num w:numId="22" w16cid:durableId="707031055">
    <w:abstractNumId w:val="17"/>
  </w:num>
  <w:num w:numId="23" w16cid:durableId="1732266507">
    <w:abstractNumId w:val="18"/>
  </w:num>
  <w:num w:numId="24" w16cid:durableId="658339674">
    <w:abstractNumId w:val="14"/>
  </w:num>
  <w:num w:numId="25" w16cid:durableId="674501294">
    <w:abstractNumId w:val="24"/>
  </w:num>
  <w:num w:numId="26" w16cid:durableId="44567164">
    <w:abstractNumId w:val="25"/>
  </w:num>
  <w:num w:numId="27" w16cid:durableId="945582114">
    <w:abstractNumId w:val="13"/>
  </w:num>
  <w:num w:numId="28" w16cid:durableId="785735387">
    <w:abstractNumId w:val="20"/>
  </w:num>
  <w:num w:numId="29" w16cid:durableId="1470132183">
    <w:abstractNumId w:val="22"/>
  </w:num>
  <w:num w:numId="30" w16cid:durableId="17183184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8C6"/>
    <w:rsid w:val="00326F90"/>
    <w:rsid w:val="00391872"/>
    <w:rsid w:val="00407D27"/>
    <w:rsid w:val="0095138F"/>
    <w:rsid w:val="009D5F1D"/>
    <w:rsid w:val="009E6AAA"/>
    <w:rsid w:val="00A47A09"/>
    <w:rsid w:val="00AA1D8D"/>
    <w:rsid w:val="00B47730"/>
    <w:rsid w:val="00BA144D"/>
    <w:rsid w:val="00CB0664"/>
    <w:rsid w:val="00E52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FCB2C"/>
  <w14:defaultImageDpi w14:val="300"/>
  <w15:docId w15:val="{D31E0C34-9FE1-0E47-8FCF-91066365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4D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5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uto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18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1828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018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5258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5258D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5258D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E5258D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258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5258D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5258D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58D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58D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58D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58D"/>
    <w:pPr>
      <w:spacing w:after="0"/>
      <w:ind w:left="1680"/>
    </w:pPr>
    <w:rPr>
      <w:rFonts w:asciiTheme="minorHAnsi" w:hAnsi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91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Lekagane,Pholoso</cp:lastModifiedBy>
  <cp:revision>2</cp:revision>
  <dcterms:created xsi:type="dcterms:W3CDTF">2026-04-18T08:39:00Z</dcterms:created>
  <dcterms:modified xsi:type="dcterms:W3CDTF">2026-04-18T08:39:00Z</dcterms:modified>
  <cp:category/>
</cp:coreProperties>
</file>