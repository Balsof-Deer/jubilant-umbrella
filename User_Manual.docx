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A0019"/>
          <w:sz w:val="56"/>
        </w:rPr>
        <w:t>User Manual</w:t>
      </w:r>
    </w:p>
    <w:p>
      <w:pPr>
        <w:jc w:val="center"/>
      </w:pPr>
      <w:r>
        <w:rPr>
          <w:rFonts w:ascii="Calibri" w:hAnsi="Calibri"/>
          <w:color w:val="667085"/>
          <w:sz w:val="26"/>
        </w:rPr>
        <w:t>UBotswana Queue Management System — Beta v2</w:t>
      </w:r>
    </w:p>
    <w:p/>
    <w:p>
      <w:pPr>
        <w:pStyle w:val="Heading1"/>
      </w:pPr>
      <w:r>
        <w:t>User Manual</w:t>
      </w:r>
    </w:p>
    <w:p>
      <w:pPr>
        <w:pStyle w:val="Heading2"/>
      </w:pPr>
      <w:r>
        <w:t>UBotswana Queue Management System</w:t>
      </w:r>
    </w:p>
    <w:p/>
    <w:p>
      <w:r/>
      <w:r>
        <w:rPr>
          <w:b/>
        </w:rPr>
        <w:t>Version:</w:t>
      </w:r>
      <w:r>
        <w:t xml:space="preserve"> Beta v2</w:t>
      </w:r>
    </w:p>
    <w:p>
      <w:r/>
      <w:r>
        <w:rPr>
          <w:b/>
        </w:rPr>
        <w:t>Date:</w:t>
      </w:r>
      <w:r>
        <w:t xml:space="preserve"> April 2026</w:t>
      </w:r>
    </w:p>
    <w:p>
      <w:r/>
      <w:r>
        <w:rPr>
          <w:b/>
        </w:rPr>
        <w:t>Prepared by:</w:t>
      </w:r>
      <w:r>
        <w:t xml:space="preserve"> Pholoso Lekagane</w:t>
      </w:r>
    </w:p>
    <w:p/>
    <w:p/>
    <w:p>
      <w:pPr>
        <w:pStyle w:val="Heading2"/>
      </w:pPr>
      <w:r>
        <w:t>Table of Contents</w:t>
      </w:r>
    </w:p>
    <w:p/>
    <w:p>
      <w:pPr>
        <w:pStyle w:val="ListNumber"/>
      </w:pPr>
      <w:r>
        <w:t>[Introduction](#1-introduction)</w:t>
      </w:r>
    </w:p>
    <w:p>
      <w:pPr>
        <w:pStyle w:val="ListNumber"/>
      </w:pPr>
      <w:r>
        <w:t>[Getting Started](#2-getting-started)</w:t>
      </w:r>
    </w:p>
    <w:p>
      <w:pPr>
        <w:pStyle w:val="ListNumber"/>
      </w:pPr>
      <w:r>
        <w:t>[Student / User Guide](#3-student--user-guide)</w:t>
      </w:r>
    </w:p>
    <w:p>
      <w:pPr>
        <w:pStyle w:val="ListBullet"/>
      </w:pPr>
      <w:r>
        <w:t>3.1 [Welcome Screen](#31-welcome-screen)</w:t>
      </w:r>
    </w:p>
    <w:p>
      <w:pPr>
        <w:pStyle w:val="ListBullet"/>
      </w:pPr>
      <w:r>
        <w:t>3.2 [Joining a Queue](#32-joining-a-queue)</w:t>
      </w:r>
    </w:p>
    <w:p>
      <w:pPr>
        <w:pStyle w:val="ListBullet"/>
      </w:pPr>
      <w:r>
        <w:t>3.3 [Checking Your Queue Status](#33-checking-your-queue-status)</w:t>
      </w:r>
    </w:p>
    <w:p>
      <w:pPr>
        <w:pStyle w:val="ListBullet"/>
      </w:pPr>
      <w:r>
        <w:t>3.4 [Position Alerts](#34-position-alerts)</w:t>
      </w:r>
    </w:p>
    <w:p>
      <w:pPr>
        <w:pStyle w:val="ListBullet"/>
      </w:pPr>
      <w:r>
        <w:t>3.5 [Leaving the Queue](#35-leaving-the-queue)</w:t>
      </w:r>
    </w:p>
    <w:p>
      <w:pPr>
        <w:pStyle w:val="ListNumber"/>
      </w:pPr>
      <w:r>
        <w:t>[Staff Guide](#4-staff-guide)</w:t>
      </w:r>
    </w:p>
    <w:p>
      <w:pPr>
        <w:pStyle w:val="ListBullet"/>
      </w:pPr>
      <w:r>
        <w:t>4.1 [Logging In](#41-logging-in)</w:t>
      </w:r>
    </w:p>
    <w:p>
      <w:pPr>
        <w:pStyle w:val="ListBullet"/>
      </w:pPr>
      <w:r>
        <w:t>4.2 [Viewing the Live Queue](#42-viewing-the-live-queue)</w:t>
      </w:r>
    </w:p>
    <w:p>
      <w:pPr>
        <w:pStyle w:val="ListBullet"/>
      </w:pPr>
      <w:r>
        <w:t>4.3 [Serving a User](#43-serving-a-user)</w:t>
      </w:r>
    </w:p>
    <w:p>
      <w:pPr>
        <w:pStyle w:val="ListBullet"/>
      </w:pPr>
      <w:r>
        <w:t>4.4 [Managing Tasks and Services](#44-managing-tasks-and-services)</w:t>
      </w:r>
    </w:p>
    <w:p>
      <w:pPr>
        <w:pStyle w:val="ListNumber"/>
      </w:pPr>
      <w:r>
        <w:t>[Troubleshooting](#5-troubleshooting)</w:t>
      </w:r>
    </w:p>
    <w:p>
      <w:pPr>
        <w:pStyle w:val="ListNumber"/>
      </w:pPr>
      <w:r>
        <w:t>[Quick Reference](#6-quick-reference)</w:t>
      </w:r>
    </w:p>
    <w:p/>
    <w:p/>
    <w:p>
      <w:pPr>
        <w:pStyle w:val="Heading2"/>
      </w:pPr>
      <w:r>
        <w:t>1. Introduction</w:t>
      </w:r>
    </w:p>
    <w:p/>
    <w:p>
      <w:r>
        <w:t xml:space="preserve">The </w:t>
      </w:r>
      <w:r>
        <w:rPr>
          <w:b/>
        </w:rPr>
        <w:t>UBotswana Queue Management System</w:t>
      </w:r>
      <w:r>
        <w:t xml:space="preserve"> lets University of Botswana students join department service queues digitally — without standing in a physical line. Students receive a Queue ID, track their position in real time, and are notified when it is almost their turn.</w:t>
      </w:r>
    </w:p>
    <w:p/>
    <w:p>
      <w:r>
        <w:t>Departmental staff use a separate app to monitor the live queue, serve students, and manage the services on offer.</w:t>
      </w:r>
    </w:p>
    <w:p/>
    <w:p>
      <w:r/>
      <w:r>
        <w:rPr>
          <w:b/>
        </w:rPr>
        <w:t>There are two apps: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App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Who uses it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User Dashboard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Students / visitors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Join queues and check position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Staff Dashboard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Departmental staff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Manage the queue and serve students</w:t>
            </w:r>
          </w:p>
        </w:tc>
      </w:tr>
    </w:tbl>
    <w:p/>
    <w:p/>
    <w:p/>
    <w:p>
      <w:pPr>
        <w:pStyle w:val="Heading2"/>
      </w:pPr>
      <w:r>
        <w:t>2. Getting Started</w:t>
      </w:r>
    </w:p>
    <w:p/>
    <w:p>
      <w:r>
        <w:t>Both apps run in a web browser (via Expo for web) or on a mobile device through Expo Go.</w:t>
      </w:r>
    </w:p>
    <w:p/>
    <w:p>
      <w:r/>
      <w:r>
        <w:rPr>
          <w:b/>
        </w:rPr>
        <w:t>Requirements:</w:t>
      </w:r>
      <w:r/>
    </w:p>
    <w:p>
      <w:pPr>
        <w:pStyle w:val="ListBullet"/>
      </w:pPr>
      <w:r>
        <w:t xml:space="preserve">A device with a modern web browser, or the </w:t>
      </w:r>
      <w:r>
        <w:rPr>
          <w:b/>
        </w:rPr>
        <w:t>Expo Go</w:t>
      </w:r>
      <w:r>
        <w:t xml:space="preserve"> app installed (Android / iOS)</w:t>
      </w:r>
    </w:p>
    <w:p>
      <w:pPr>
        <w:pStyle w:val="ListBullet"/>
      </w:pPr>
      <w:r>
        <w:t>Access to the university's local network (the backend must be reachable)</w:t>
      </w:r>
    </w:p>
    <w:p/>
    <w:p>
      <w:r/>
      <w:r>
        <w:rPr>
          <w:b/>
        </w:rPr>
        <w:t>Accessing the apps:</w:t>
      </w:r>
      <w:r/>
    </w:p>
    <w:p>
      <w:pPr>
        <w:pStyle w:val="ListBullet"/>
      </w:pPr>
      <w:r>
        <w:t>Open the provided URL or scan the QR code shown when the app is started.</w:t>
      </w:r>
    </w:p>
    <w:p>
      <w:pPr>
        <w:pStyle w:val="ListBullet"/>
      </w:pPr>
      <w:r>
        <w:t>If asked about the backend address and you are on a physical device, the system administrator will provide the correct IP address.</w:t>
      </w:r>
    </w:p>
    <w:p/>
    <w:p/>
    <w:p>
      <w:pPr>
        <w:pStyle w:val="Heading2"/>
      </w:pPr>
      <w:r>
        <w:t>3. Student / User Guide</w:t>
      </w:r>
    </w:p>
    <w:p/>
    <w:p>
      <w:pPr>
        <w:pStyle w:val="Heading3"/>
      </w:pPr>
      <w:r>
        <w:t>3.1 Welcome Screen</w:t>
      </w:r>
    </w:p>
    <w:p/>
    <w:p>
      <w:r>
        <w:t>When you open the User Dashboard you will see the Welcome Screen.</w:t>
      </w:r>
    </w:p>
    <w:p/>
    <w:p>
      <w:r/>
      <w:r>
        <w:rPr>
          <w:b/>
        </w:rPr>
        <w:t>On desktop/tablet:</w:t>
      </w:r>
      <w:r>
        <w:t xml:space="preserve"> A split layout appears — the left side shows the University of Botswana branding; the right side shows two action buttons.</w:t>
      </w:r>
    </w:p>
    <w:p/>
    <w:p>
      <w:r/>
      <w:r>
        <w:rPr>
          <w:b/>
        </w:rPr>
        <w:t>On mobile:</w:t>
      </w:r>
      <w:r>
        <w:t xml:space="preserve"> A white card is centred on a maroon background with the same two buttons.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Where it takes you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Join the Queue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Join Screen — select a department and service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Check Queue Status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Status Screen — look up your position by Queue ID</w:t>
            </w:r>
          </w:p>
        </w:tc>
      </w:tr>
    </w:tbl>
    <w:p/>
    <w:p/>
    <w:p/>
    <w:p>
      <w:pPr>
        <w:pStyle w:val="Heading3"/>
      </w:pPr>
      <w:r>
        <w:t>3.2 Joining a Queue</w:t>
      </w:r>
    </w:p>
    <w:p/>
    <w:p>
      <w:pPr>
        <w:pStyle w:val="ListNumber"/>
      </w:pPr>
      <w:r>
        <w:t xml:space="preserve">From the Welcome Screen, tap </w:t>
      </w:r>
      <w:r>
        <w:rPr>
          <w:b/>
        </w:rPr>
        <w:t>Join the Queue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Join Screen</w:t>
      </w:r>
      <w:r>
        <w:t xml:space="preserve">, use the first dropdown to select your </w:t>
      </w:r>
      <w:r>
        <w:rPr>
          <w:b/>
        </w:rPr>
        <w:t>Department</w:t>
      </w:r>
      <w:r>
        <w:t xml:space="preserve"> (e.g. Finance Office, Registrar's Office).</w:t>
      </w:r>
    </w:p>
    <w:p>
      <w:pPr>
        <w:pStyle w:val="ListNumber"/>
      </w:pPr>
      <w:r>
        <w:t xml:space="preserve">After selecting a department, the </w:t>
      </w:r>
      <w:r>
        <w:rPr>
          <w:b/>
        </w:rPr>
        <w:t>Service</w:t>
      </w:r>
      <w:r>
        <w:t xml:space="preserve"> dropdown becomes active. Choose the service you need.</w:t>
      </w:r>
    </w:p>
    <w:p>
      <w:pPr>
        <w:pStyle w:val="ListBullet"/>
      </w:pPr>
      <w:r>
        <w:t>If a service shows an orange warning banner ("This service is currently unavailable"), it cannot be joined at this time. Select a different service or visit the desk directly.</w:t>
      </w:r>
    </w:p>
    <w:p>
      <w:pPr>
        <w:pStyle w:val="ListNumber"/>
      </w:pPr>
      <w:r>
        <w:t xml:space="preserve">Tap </w:t>
      </w:r>
      <w:r>
        <w:rPr>
          <w:b/>
        </w:rPr>
        <w:t>Join Queue</w:t>
      </w:r>
      <w:r>
        <w:t>.</w:t>
      </w:r>
    </w:p>
    <w:p>
      <w:pPr>
        <w:pStyle w:val="ListNumber"/>
      </w:pPr>
      <w:r>
        <w:t xml:space="preserve">You are automatically taken to the </w:t>
      </w:r>
      <w:r>
        <w:rPr>
          <w:b/>
        </w:rPr>
        <w:t>Status Screen</w:t>
      </w:r>
      <w:r>
        <w:t xml:space="preserve"> with your </w:t>
      </w:r>
      <w:r>
        <w:rPr>
          <w:b/>
        </w:rPr>
        <w:t>Queue ID</w:t>
      </w:r>
      <w:r>
        <w:t xml:space="preserve"> already loaded and your current position displayed.</w:t>
      </w:r>
    </w:p>
    <w:p/>
    <w:p>
      <w:pPr>
        <w:ind w:left="567"/>
      </w:pPr>
      <w:r>
        <w:rPr>
          <w:i/>
          <w:color w:val="667085"/>
        </w:rPr>
        <w:t>**Write down or remember your Queue ID.** You will need it if you close the app and want to check your position later.</w:t>
      </w:r>
    </w:p>
    <w:p/>
    <w:p/>
    <w:p>
      <w:pPr>
        <w:pStyle w:val="Heading3"/>
      </w:pPr>
      <w:r>
        <w:t>3.3 Checking Your Queue Status</w:t>
      </w:r>
    </w:p>
    <w:p/>
    <w:p>
      <w:r>
        <w:t>If you already have a Queue ID (e.g. you joined earlier):</w:t>
      </w:r>
    </w:p>
    <w:p/>
    <w:p>
      <w:pPr>
        <w:pStyle w:val="ListNumber"/>
      </w:pPr>
      <w:r>
        <w:t xml:space="preserve">From the Welcome Screen, tap </w:t>
      </w:r>
      <w:r>
        <w:rPr>
          <w:b/>
        </w:rPr>
        <w:t>Check Queue Status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Queue ID</w:t>
      </w:r>
      <w:r>
        <w:t xml:space="preserve"> in the text field (numbers only).</w:t>
      </w:r>
    </w:p>
    <w:p>
      <w:pPr>
        <w:pStyle w:val="ListNumber"/>
      </w:pPr>
      <w:r>
        <w:t xml:space="preserve">Tap </w:t>
      </w:r>
      <w:r>
        <w:rPr>
          <w:b/>
        </w:rPr>
        <w:t>View Queue Details</w:t>
      </w:r>
      <w:r>
        <w:t>.</w:t>
      </w:r>
    </w:p>
    <w:p/>
    <w:p>
      <w:r>
        <w:t>The Status Screen shows: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Current Position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Your place in the queue (1 = next to be served)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Task / Service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 service you are waiting for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Queue ID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Your unique identifier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Joined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 time you joined the queue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Required Documents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Documents you must bring to the desk</w:t>
            </w:r>
          </w:p>
        </w:tc>
      </w:tr>
    </w:tbl>
    <w:p/>
    <w:p/>
    <w:p>
      <w:r>
        <w:t xml:space="preserve">The position updates </w:t>
      </w:r>
      <w:r>
        <w:rPr>
          <w:b/>
        </w:rPr>
        <w:t>automatically every 30 seconds</w:t>
      </w:r>
      <w:r>
        <w:t xml:space="preserve"> — you do not need to refresh the page.</w:t>
      </w:r>
    </w:p>
    <w:p/>
    <w:p/>
    <w:p>
      <w:pPr>
        <w:pStyle w:val="Heading3"/>
      </w:pPr>
      <w:r>
        <w:t>3.4 Position Alerts</w:t>
      </w:r>
    </w:p>
    <w:p/>
    <w:p>
      <w:r>
        <w:t>The app will notify you as you move closer to the front: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Your Position</w:t>
            </w:r>
          </w:p>
        </w:tc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Alert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>
              <w:t>3 or fewer</w:t>
            </w:r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"Almost Your Turn" — an alert prompts you to stay nearby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>
              <w:t>1 (next!)</w:t>
            </w:r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"You're Next!" — an alert tells you to proceed to the service desk immediately</w:t>
            </w:r>
          </w:p>
        </w:tc>
      </w:tr>
    </w:tbl>
    <w:p/>
    <w:p/>
    <w:p>
      <w:r>
        <w:t>These alerts appear once per session so they do not repeat unnecessarily.</w:t>
      </w:r>
    </w:p>
    <w:p/>
    <w:p>
      <w:r>
        <w:t>The position card also changes colour to indicate urgency:</w:t>
      </w:r>
    </w:p>
    <w:p>
      <w:pPr>
        <w:pStyle w:val="ListBullet"/>
      </w:pPr>
      <w:r/>
      <w:r>
        <w:rPr>
          <w:b/>
        </w:rPr>
        <w:t>Green</w:t>
      </w:r>
      <w:r>
        <w:t xml:space="preserve"> — Position 1 (your turn now)</w:t>
      </w:r>
    </w:p>
    <w:p>
      <w:pPr>
        <w:pStyle w:val="ListBullet"/>
      </w:pPr>
      <w:r/>
      <w:r>
        <w:rPr>
          <w:b/>
        </w:rPr>
        <w:t>Orange</w:t>
      </w:r>
      <w:r>
        <w:t xml:space="preserve"> — Position 2 or 3 (almost your turn)</w:t>
      </w:r>
    </w:p>
    <w:p>
      <w:pPr>
        <w:pStyle w:val="ListBullet"/>
      </w:pPr>
      <w:r/>
      <w:r>
        <w:rPr>
          <w:b/>
        </w:rPr>
        <w:t>Maroon</w:t>
      </w:r>
      <w:r>
        <w:t xml:space="preserve"> — Position 4 or higher (continue waiting)</w:t>
      </w:r>
    </w:p>
    <w:p/>
    <w:p/>
    <w:p>
      <w:pPr>
        <w:pStyle w:val="Heading3"/>
      </w:pPr>
      <w:r>
        <w:t>3.5 Leaving the Queue</w:t>
      </w:r>
    </w:p>
    <w:p/>
    <w:p>
      <w:r>
        <w:t>If you no longer need to be served:</w:t>
      </w:r>
    </w:p>
    <w:p/>
    <w:p>
      <w:pPr>
        <w:pStyle w:val="ListNumber"/>
      </w:pPr>
      <w:r>
        <w:t xml:space="preserve">On the Status Screen, tap </w:t>
      </w:r>
      <w:r>
        <w:rPr>
          <w:b/>
        </w:rPr>
        <w:t>Leave Queue</w:t>
      </w:r>
      <w:r>
        <w:t>.</w:t>
      </w:r>
    </w:p>
    <w:p>
      <w:pPr>
        <w:pStyle w:val="ListNumber"/>
      </w:pPr>
      <w:r>
        <w:t xml:space="preserve">A confirmation dialog appears. Tap </w:t>
      </w:r>
      <w:r>
        <w:rPr>
          <w:b/>
        </w:rPr>
        <w:t>Yes, Cancel</w:t>
      </w:r>
      <w:r>
        <w:t xml:space="preserve"> to confirm, or </w:t>
      </w:r>
      <w:r>
        <w:rPr>
          <w:b/>
        </w:rPr>
        <w:t>Keep My Place</w:t>
      </w:r>
      <w:r>
        <w:t xml:space="preserve"> to stay in the queue.</w:t>
      </w:r>
    </w:p>
    <w:p>
      <w:pPr>
        <w:pStyle w:val="ListNumber"/>
      </w:pPr>
      <w:r>
        <w:t>On success, your queue entry is removed and the status display clears.</w:t>
      </w:r>
    </w:p>
    <w:p/>
    <w:p>
      <w:pPr>
        <w:ind w:left="567"/>
      </w:pPr>
      <w:r>
        <w:rPr>
          <w:i/>
          <w:color w:val="667085"/>
        </w:rPr>
        <w:t>This action cannot be undone. If you leave the queue you will need to join again.</w:t>
      </w:r>
    </w:p>
    <w:p/>
    <w:p/>
    <w:p>
      <w:pPr>
        <w:pStyle w:val="Heading2"/>
      </w:pPr>
      <w:r>
        <w:t>4. Staff Guide</w:t>
      </w:r>
    </w:p>
    <w:p/>
    <w:p>
      <w:pPr>
        <w:pStyle w:val="Heading3"/>
      </w:pPr>
      <w:r>
        <w:t>4.1 Logging In</w:t>
      </w:r>
    </w:p>
    <w:p/>
    <w:p>
      <w:pPr>
        <w:pStyle w:val="ListNumber"/>
      </w:pPr>
      <w:r>
        <w:t xml:space="preserve">Open the </w:t>
      </w:r>
      <w:r>
        <w:rPr>
          <w:b/>
        </w:rPr>
        <w:t>Staff Dashboard</w:t>
      </w:r>
      <w:r>
        <w:t xml:space="preserve"> app.</w:t>
      </w:r>
    </w:p>
    <w:p>
      <w:pPr>
        <w:pStyle w:val="ListNumber"/>
      </w:pPr>
      <w:r>
        <w:t xml:space="preserve">Enter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Login</w:t>
      </w:r>
      <w:r>
        <w:t>.</w:t>
      </w:r>
    </w:p>
    <w:p/>
    <w:p>
      <w:r>
        <w:t>On success, you are taken directly to the queue view for your department. Your login credentials are linked to a specific department — you will only see the queue for that department.</w:t>
      </w:r>
    </w:p>
    <w:p/>
    <w:p>
      <w:r/>
      <w:r>
        <w:rPr>
          <w:b/>
        </w:rPr>
        <w:t>If login fails:</w:t>
      </w:r>
      <w:r>
        <w:t xml:space="preserve"> Double-check your username and password. Contact your system administrator if you have forgotten your credentials or do not have an account.</w:t>
      </w:r>
    </w:p>
    <w:p/>
    <w:p>
      <w:pPr>
        <w:ind w:left="567"/>
      </w:pPr>
      <w:r>
        <w:rPr>
          <w:i/>
          <w:color w:val="667085"/>
        </w:rPr>
        <w:t>**Staff credentials are set up by the system administrator.** See the Technical Manual (Section 6.3 — Sample Data) for the default seed accounts used during testing.</w:t>
      </w:r>
    </w:p>
    <w:p/>
    <w:p/>
    <w:p>
      <w:pPr>
        <w:pStyle w:val="Heading3"/>
      </w:pPr>
      <w:r>
        <w:t>4.2 Viewing the Live Queue</w:t>
      </w:r>
    </w:p>
    <w:p/>
    <w:p>
      <w:r>
        <w:t xml:space="preserve">After logging in, the </w:t>
      </w:r>
      <w:r>
        <w:rPr>
          <w:b/>
        </w:rPr>
        <w:t>Staff Dashboard</w:t>
      </w:r>
      <w:r>
        <w:t xml:space="preserve"> screen shows all users currently waiting in your department's queue.</w:t>
      </w:r>
    </w:p>
    <w:p/>
    <w:p>
      <w:r>
        <w:t>Each queue card displays: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441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Queue ID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 student's unique identifier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Service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 task / service they are waiting for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Position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Their place in the queue</w:t>
            </w:r>
          </w:p>
        </w:tc>
      </w:tr>
      <w:tr>
        <w:tc>
          <w:tcPr>
            <w:tcW w:type="dxa" w:w="4419"/>
          </w:tcPr>
          <w:p>
            <w:r>
              <w:rPr>
                <w:sz w:val="19"/>
              </w:rPr>
            </w:r>
            <w:r/>
            <w:r>
              <w:rPr>
                <w:b/>
              </w:rPr>
              <w:t>Joined</w:t>
            </w:r>
            <w:r/>
          </w:p>
        </w:tc>
        <w:tc>
          <w:tcPr>
            <w:tcW w:type="dxa" w:w="4419"/>
          </w:tcPr>
          <w:p>
            <w:r>
              <w:rPr>
                <w:sz w:val="19"/>
              </w:rPr>
            </w:r>
            <w:r>
              <w:t>The time they joined</w:t>
            </w:r>
          </w:p>
        </w:tc>
      </w:tr>
    </w:tbl>
    <w:p/>
    <w:p/>
    <w:p>
      <w:r>
        <w:t xml:space="preserve">The queue is </w:t>
      </w:r>
      <w:r>
        <w:rPr>
          <w:b/>
        </w:rPr>
        <w:t>sorted by join time</w:t>
      </w:r>
      <w:r>
        <w:t xml:space="preserve"> (oldest first — first in, first served).</w:t>
      </w:r>
    </w:p>
    <w:p/>
    <w:p>
      <w:r>
        <w:t xml:space="preserve">The queue </w:t>
      </w:r>
      <w:r>
        <w:rPr>
          <w:b/>
        </w:rPr>
        <w:t>auto-refreshes every 10 seconds</w:t>
      </w:r>
      <w:r>
        <w:t xml:space="preserve">. You can also tap </w:t>
      </w:r>
      <w:r>
        <w:rPr>
          <w:b/>
        </w:rPr>
        <w:t>Refresh</w:t>
      </w:r>
      <w:r>
        <w:t xml:space="preserve"> to update immediately.</w:t>
      </w:r>
    </w:p>
    <w:p/>
    <w:p>
      <w:r>
        <w:t>If nobody is waiting, the screen shows: *"Queue is empty."*</w:t>
      </w:r>
    </w:p>
    <w:p/>
    <w:p/>
    <w:p>
      <w:pPr>
        <w:pStyle w:val="Heading3"/>
      </w:pPr>
      <w:r>
        <w:t>4.3 Serving a User</w:t>
      </w:r>
    </w:p>
    <w:p/>
    <w:p>
      <w:r>
        <w:t>When you are ready to serve the next student:</w:t>
      </w:r>
    </w:p>
    <w:p/>
    <w:p>
      <w:pPr>
        <w:pStyle w:val="ListNumber"/>
      </w:pPr>
      <w:r>
        <w:t xml:space="preserve">Find their card (the one at </w:t>
      </w:r>
      <w:r>
        <w:rPr>
          <w:b/>
        </w:rPr>
        <w:t>Position 1</w:t>
      </w:r>
      <w:r>
        <w:t>, or the next student in line).</w:t>
      </w:r>
    </w:p>
    <w:p>
      <w:pPr>
        <w:pStyle w:val="ListNumber"/>
      </w:pPr>
      <w:r>
        <w:t xml:space="preserve">Tap </w:t>
      </w:r>
      <w:r>
        <w:rPr>
          <w:b/>
        </w:rPr>
        <w:t>Serve / Remove</w:t>
      </w:r>
      <w:r>
        <w:t xml:space="preserve"> on their card.</w:t>
      </w:r>
    </w:p>
    <w:p>
      <w:pPr>
        <w:pStyle w:val="ListNumber"/>
      </w:pPr>
      <w:r>
        <w:t xml:space="preserve">Confirm by tapping </w:t>
      </w:r>
      <w:r>
        <w:rPr>
          <w:b/>
        </w:rPr>
        <w:t>OK</w:t>
      </w:r>
      <w:r>
        <w:t xml:space="preserve"> in the dialog.</w:t>
      </w:r>
    </w:p>
    <w:p>
      <w:pPr>
        <w:pStyle w:val="ListNumber"/>
      </w:pPr>
      <w:r>
        <w:t>The student is removed from the queue and the list updates.</w:t>
      </w:r>
    </w:p>
    <w:p/>
    <w:p>
      <w:pPr>
        <w:ind w:left="567"/>
      </w:pPr>
      <w:r>
        <w:rPr>
          <w:i/>
          <w:color w:val="667085"/>
        </w:rPr>
        <w:t>Call the student's **Queue ID** aloud or via your department's intercom so they know it is their turn.</w:t>
      </w:r>
    </w:p>
    <w:p/>
    <w:p/>
    <w:p>
      <w:pPr>
        <w:pStyle w:val="Heading3"/>
      </w:pPr>
      <w:r>
        <w:t>4.4 Managing Tasks and Services</w:t>
      </w:r>
    </w:p>
    <w:p/>
    <w:p>
      <w:r>
        <w:t xml:space="preserve">From the Staff Dashboard, tap </w:t>
      </w:r>
      <w:r>
        <w:rPr>
          <w:b/>
        </w:rPr>
        <w:t>Manage Tasks</w:t>
      </w:r>
      <w:r>
        <w:t xml:space="preserve"> to open the Task Manager.</w:t>
      </w:r>
    </w:p>
    <w:p/>
    <w:p>
      <w:pPr>
        <w:pStyle w:val="Heading4"/>
      </w:pPr>
      <w:r>
        <w:t>Viewing Existing Tasks</w:t>
      </w:r>
    </w:p>
    <w:p/>
    <w:p>
      <w:r>
        <w:t>All tasks for all departments are listed as collapsible cards. Tap a card header to expand it and see its details and requirements.</w:t>
      </w:r>
    </w:p>
    <w:p/>
    <w:p>
      <w:pPr>
        <w:pStyle w:val="Heading4"/>
      </w:pPr>
      <w:r>
        <w:t>Editing a Task</w:t>
      </w:r>
    </w:p>
    <w:p/>
    <w:p>
      <w:pPr>
        <w:pStyle w:val="ListNumber"/>
      </w:pPr>
      <w:r>
        <w:t>Expand the task card.</w:t>
      </w:r>
    </w:p>
    <w:p>
      <w:pPr>
        <w:pStyle w:val="ListNumber"/>
      </w:pPr>
      <w:r>
        <w:t xml:space="preserve">Update any fields: </w:t>
      </w:r>
      <w:r>
        <w:rPr>
          <w:b/>
        </w:rPr>
        <w:t>Task Name</w:t>
      </w:r>
      <w:r>
        <w:t xml:space="preserve">, </w:t>
      </w:r>
      <w:r>
        <w:rPr>
          <w:b/>
        </w:rPr>
        <w:t>Duration</w:t>
      </w:r>
      <w:r>
        <w:t xml:space="preserve"> (</w:t>
      </w:r>
      <w:r>
        <w:rPr>
          <w:rFonts w:ascii="Courier New" w:hAnsi="Courier New"/>
          <w:sz w:val="19"/>
        </w:rPr>
        <w:t>HH:MM:SS</w:t>
      </w:r>
      <w:r>
        <w:t xml:space="preserve"> format), or </w:t>
      </w:r>
      <w:r>
        <w:rPr>
          <w:b/>
        </w:rPr>
        <w:t>Availability</w:t>
      </w:r>
      <w:r>
        <w:t xml:space="preserve"> (toggle on/off).</w:t>
      </w:r>
    </w:p>
    <w:p>
      <w:pPr>
        <w:pStyle w:val="ListNumber"/>
      </w:pPr>
      <w:r>
        <w:t xml:space="preserve">Tap </w:t>
      </w:r>
      <w:r>
        <w:rPr>
          <w:b/>
        </w:rPr>
        <w:t>Save Changes</w:t>
      </w:r>
      <w:r>
        <w:t>.</w:t>
      </w:r>
    </w:p>
    <w:p/>
    <w:p>
      <w:r>
        <w:t xml:space="preserve">Changing </w:t>
      </w:r>
      <w:r>
        <w:rPr>
          <w:b/>
        </w:rPr>
        <w:t>Availability</w:t>
      </w:r>
      <w:r>
        <w:t xml:space="preserve"> to *Unavailable* hides the service from students on the Join Screen — they will see a warning if they somehow select it.</w:t>
      </w:r>
    </w:p>
    <w:p/>
    <w:p>
      <w:pPr>
        <w:pStyle w:val="Heading4"/>
      </w:pPr>
      <w:r>
        <w:t>Deleting a Task</w:t>
      </w:r>
    </w:p>
    <w:p/>
    <w:p>
      <w:pPr>
        <w:pStyle w:val="ListNumber"/>
      </w:pPr>
      <w:r>
        <w:t>Expand the task card.</w:t>
      </w:r>
    </w:p>
    <w:p>
      <w:pPr>
        <w:pStyle w:val="ListNumber"/>
      </w:pPr>
      <w:r>
        <w:t xml:space="preserve">Tap </w:t>
      </w:r>
      <w:r>
        <w:rPr>
          <w:b/>
        </w:rPr>
        <w:t>Delete</w:t>
      </w:r>
      <w:r>
        <w:t>.</w:t>
      </w:r>
    </w:p>
    <w:p>
      <w:pPr>
        <w:pStyle w:val="ListNumber"/>
      </w:pPr>
      <w:r>
        <w:t xml:space="preserve">Confirm by tapping </w:t>
      </w:r>
      <w:r>
        <w:rPr>
          <w:b/>
        </w:rPr>
        <w:t>OK</w:t>
      </w:r>
      <w:r>
        <w:t>.</w:t>
      </w:r>
    </w:p>
    <w:p/>
    <w:p>
      <w:pPr>
        <w:ind w:left="567"/>
      </w:pPr>
      <w:r>
        <w:rPr>
          <w:i/>
          <w:color w:val="667085"/>
        </w:rPr>
        <w:t>Deleting a task also removes all associated requirements and any users currently in the queue for that task. This action cannot be undone.</w:t>
      </w:r>
    </w:p>
    <w:p/>
    <w:p>
      <w:pPr>
        <w:pStyle w:val="Heading4"/>
      </w:pPr>
      <w:r>
        <w:t>Adding a New Task</w:t>
      </w:r>
    </w:p>
    <w:p/>
    <w:p>
      <w:pPr>
        <w:pStyle w:val="ListNumber"/>
      </w:pPr>
      <w:r>
        <w:t xml:space="preserve">Fill in the </w:t>
      </w:r>
      <w:r>
        <w:rPr>
          <w:b/>
        </w:rPr>
        <w:t>New Task</w:t>
      </w:r>
      <w:r>
        <w:t xml:space="preserve"> form at the bottom of the screen:</w:t>
      </w:r>
    </w:p>
    <w:p>
      <w:pPr>
        <w:pStyle w:val="ListBullet"/>
      </w:pPr>
      <w:r/>
      <w:r>
        <w:rPr>
          <w:b/>
        </w:rPr>
        <w:t>Task ID</w:t>
      </w:r>
      <w:r>
        <w:t xml:space="preserve"> — a unique number you assign manually</w:t>
      </w:r>
    </w:p>
    <w:p>
      <w:pPr>
        <w:pStyle w:val="ListBullet"/>
      </w:pPr>
      <w:r/>
      <w:r>
        <w:rPr>
          <w:b/>
        </w:rPr>
        <w:t>Task Name</w:t>
      </w:r>
      <w:r>
        <w:t xml:space="preserve"> — the service name students will see</w:t>
      </w:r>
    </w:p>
    <w:p>
      <w:pPr>
        <w:pStyle w:val="ListBullet"/>
      </w:pPr>
      <w:r/>
      <w:r>
        <w:rPr>
          <w:b/>
        </w:rPr>
        <w:t>Duration</w:t>
      </w:r>
      <w:r>
        <w:t xml:space="preserve"> — estimated time in </w:t>
      </w:r>
      <w:r>
        <w:rPr>
          <w:rFonts w:ascii="Courier New" w:hAnsi="Courier New"/>
          <w:sz w:val="19"/>
        </w:rPr>
        <w:t>HH:MM:SS</w:t>
      </w:r>
      <w:r/>
    </w:p>
    <w:p>
      <w:pPr>
        <w:pStyle w:val="ListBullet"/>
      </w:pPr>
      <w:r/>
      <w:r>
        <w:rPr>
          <w:b/>
        </w:rPr>
        <w:t>Availability</w:t>
      </w:r>
      <w:r>
        <w:t xml:space="preserve"> — whether it appears as joinable</w:t>
      </w:r>
    </w:p>
    <w:p>
      <w:pPr>
        <w:pStyle w:val="ListBullet"/>
      </w:pPr>
      <w:r/>
      <w:r>
        <w:rPr>
          <w:b/>
        </w:rPr>
        <w:t>Department</w:t>
      </w:r>
      <w:r>
        <w:t xml:space="preserve"> — the department this task belongs to</w:t>
      </w:r>
    </w:p>
    <w:p>
      <w:pPr>
        <w:pStyle w:val="ListNumber"/>
      </w:pPr>
      <w:r>
        <w:t xml:space="preserve">Tap </w:t>
      </w:r>
      <w:r>
        <w:rPr>
          <w:b/>
        </w:rPr>
        <w:t>Create Task</w:t>
      </w:r>
      <w:r>
        <w:t>.</w:t>
      </w:r>
    </w:p>
    <w:p/>
    <w:p>
      <w:pPr>
        <w:pStyle w:val="Heading4"/>
      </w:pPr>
      <w:r>
        <w:t>Managing Required Documents</w:t>
      </w:r>
    </w:p>
    <w:p/>
    <w:p>
      <w:r>
        <w:t>Each task can have a list of documents students must bring.</w:t>
      </w:r>
    </w:p>
    <w:p/>
    <w:p>
      <w:r/>
      <w:r>
        <w:rPr>
          <w:b/>
        </w:rPr>
        <w:t>To add a document:</w:t>
      </w:r>
      <w:r/>
    </w:p>
    <w:p>
      <w:pPr>
        <w:pStyle w:val="ListNumber"/>
      </w:pPr>
      <w:r>
        <w:t>Expand the task card.</w:t>
      </w:r>
    </w:p>
    <w:p>
      <w:pPr>
        <w:pStyle w:val="ListNumber"/>
      </w:pPr>
      <w:r>
        <w:t>Type the document name in the requirements text field (e.g. "Student ID Card").</w:t>
      </w:r>
    </w:p>
    <w:p>
      <w:pPr>
        <w:pStyle w:val="ListNumber"/>
      </w:pPr>
      <w:r>
        <w:t xml:space="preserve">Tap </w:t>
      </w:r>
      <w:r>
        <w:rPr>
          <w:b/>
        </w:rPr>
        <w:t>Add</w:t>
      </w:r>
      <w:r>
        <w:t>.</w:t>
      </w:r>
    </w:p>
    <w:p/>
    <w:p>
      <w:r/>
      <w:r>
        <w:rPr>
          <w:b/>
        </w:rPr>
        <w:t>To remove a document:</w:t>
      </w:r>
      <w:r/>
    </w:p>
    <w:p>
      <w:pPr>
        <w:pStyle w:val="ListNumber"/>
      </w:pPr>
      <w:r>
        <w:t>Expand the task card.</w:t>
      </w:r>
    </w:p>
    <w:p>
      <w:pPr>
        <w:pStyle w:val="ListNumber"/>
      </w:pPr>
      <w:r>
        <w:t xml:space="preserve">Tap the </w:t>
      </w:r>
      <w:r>
        <w:rPr>
          <w:b/>
        </w:rPr>
        <w:t>✕</w:t>
      </w:r>
      <w:r>
        <w:t xml:space="preserve"> button next to the document you want to remove.</w:t>
      </w:r>
    </w:p>
    <w:p/>
    <w:p/>
    <w:p>
      <w:pPr>
        <w:pStyle w:val="Heading2"/>
      </w:pPr>
      <w:r>
        <w:t>5. Troubleshooting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"Error loading departments" on Join Screen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Backend is not running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Ensure the Spring Boot backend is started and reachable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"Could not reach the server" on Status Screen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Network issue or server offline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Check your network connection; confirm the backend is running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"No one with that Queue ID is currently in the queue"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ID does not exist or was already served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Verify the ID is correct; you may have already been served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Staff login returns "Invalid username or password"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Wrong credentials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Check for typos; contact the system administrator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Queue position not updating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Auto-poll is running (30s interval)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Wait up to 30 seconds; or close and reopen the Status Screen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Tasks not showing on Join Screen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All tasks are marked Unavailable, or no tasks exist for the department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Ask staff to check task availability via the Staff Dashboard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>
              <w:t>Staff Dashboard shows blank queue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No users have joined yet, or queue was cleared</w:t>
            </w:r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This is expected — wait for students to join</w:t>
            </w:r>
          </w:p>
        </w:tc>
      </w:tr>
    </w:tbl>
    <w:p/>
    <w:p/>
    <w:p/>
    <w:p>
      <w:pPr>
        <w:pStyle w:val="Heading2"/>
      </w:pPr>
      <w:r>
        <w:t>6. Quick Reference</w:t>
      </w:r>
    </w:p>
    <w:p/>
    <w:p>
      <w:pPr>
        <w:pStyle w:val="Heading3"/>
      </w:pPr>
      <w:r>
        <w:t>Student — Quick Steps</w:t>
      </w:r>
    </w:p>
    <w:p/>
    <w:p>
      <w:pPr>
        <w:pBdr>
          <w:top w:val="single" w:sz="4" w:space="2" w:color="E4E7EC"/>
          <w:left w:val="single" w:sz="4" w:space="4" w:color="E4E7EC"/>
          <w:bottom w:val="single" w:sz="4" w:space="2" w:color="E4E7EC"/>
          <w:right w:val="single" w:sz="4" w:space="2" w:color="E4E7EC"/>
        </w:pBdr>
        <w:shd w:val="clear" w:color="auto" w:fill="F8F9FB"/>
      </w:pPr>
      <w:r>
        <w:rPr>
          <w:rFonts w:ascii="Courier New" w:hAnsi="Courier New"/>
          <w:color w:val="101828"/>
          <w:sz w:val="18"/>
        </w:rPr>
        <w:t>1. Open User Dashboard</w:t>
        <w:br/>
        <w:t>2. Tap "Join the Queue"</w:t>
        <w:br/>
        <w:t>3. Select Department → Select Service → Tap "Join Queue"</w:t>
        <w:br/>
        <w:t>4. Note your Queue ID</w:t>
        <w:br/>
        <w:t>5. Watch for position alerts as your turn approaches</w:t>
        <w:br/>
        <w:t>6. When "You're Next!" appears → proceed to the service desk</w:t>
      </w:r>
    </w:p>
    <w:p/>
    <w:p>
      <w:pPr>
        <w:pStyle w:val="Heading3"/>
      </w:pPr>
      <w:r>
        <w:t>Staff — Quick Steps</w:t>
      </w:r>
    </w:p>
    <w:p/>
    <w:p>
      <w:pPr>
        <w:pBdr>
          <w:top w:val="single" w:sz="4" w:space="2" w:color="E4E7EC"/>
          <w:left w:val="single" w:sz="4" w:space="4" w:color="E4E7EC"/>
          <w:bottom w:val="single" w:sz="4" w:space="2" w:color="E4E7EC"/>
          <w:right w:val="single" w:sz="4" w:space="2" w:color="E4E7EC"/>
        </w:pBdr>
        <w:shd w:val="clear" w:color="auto" w:fill="F8F9FB"/>
      </w:pPr>
      <w:r>
        <w:rPr>
          <w:rFonts w:ascii="Courier New" w:hAnsi="Courier New"/>
          <w:color w:val="101828"/>
          <w:sz w:val="18"/>
        </w:rPr>
        <w:t>1. Open Staff Dashboard</w:t>
        <w:br/>
        <w:t>2. Enter username &amp; password → Tap "Login"</w:t>
        <w:br/>
        <w:t>3. Monitor queue (auto-refreshes every 10 seconds)</w:t>
        <w:br/>
        <w:t>4. When ready → tap "Serve / Remove" on the next user's card</w:t>
        <w:br/>
        <w:t>5. Call out the Queue ID and serve the student</w:t>
      </w:r>
    </w:p>
    <w:p/>
    <w:p>
      <w:pPr>
        <w:pStyle w:val="Heading3"/>
      </w:pPr>
      <w:r>
        <w:t>Default Test Credentials (Development / Testing Only)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946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finance_staff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Finance@2026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Finance Office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registrar_staff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Registrar@2026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Registrar's Office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student_affairs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StudentAffairs@2026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Student Affairs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it_staff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ITServices@2026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IT Services</w:t>
            </w:r>
          </w:p>
        </w:tc>
      </w:tr>
      <w:tr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library_staff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Library@2026</w:t>
            </w:r>
            <w:r/>
          </w:p>
        </w:tc>
        <w:tc>
          <w:tcPr>
            <w:tcW w:type="dxa" w:w="2946"/>
          </w:tcPr>
          <w:p>
            <w:r>
              <w:rPr>
                <w:sz w:val="19"/>
              </w:rPr>
            </w:r>
            <w:r>
              <w:t>Library Services</w:t>
            </w:r>
          </w:p>
        </w:tc>
      </w:tr>
    </w:tbl>
    <w:p/>
    <w:p/>
    <w:p>
      <w:pPr>
        <w:pStyle w:val="Heading3"/>
      </w:pPr>
      <w:r>
        <w:t>Sample Queue IDs for Testing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Queue ID</w:t>
            </w:r>
          </w:p>
        </w:tc>
        <w:tc>
          <w:tcPr>
            <w:tcW w:type="dxa" w:w="220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220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209"/>
            <w:shd w:val="clear" w:color="auto" w:fill="7A001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</w:rPr>
              <w:t>Queue Position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23451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Finance Office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Fee Payment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89034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Finance Office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Fee Payment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2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67823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Registrar's Office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Transcript Request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45612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Student Affairs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Student Card Renewal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12567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IT Services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Email Account Setup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9"/>
              </w:rPr>
            </w:r>
            <w:r/>
            <w:r>
              <w:rPr>
                <w:rFonts w:ascii="Courier New" w:hAnsi="Courier New"/>
                <w:sz w:val="19"/>
              </w:rPr>
              <w:t>96201</w:t>
            </w:r>
            <w:r/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Library Services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Library Card Registration</w:t>
            </w:r>
          </w:p>
        </w:tc>
        <w:tc>
          <w:tcPr>
            <w:tcW w:type="dxa" w:w="2209"/>
          </w:tcPr>
          <w:p>
            <w:r>
              <w:rPr>
                <w:sz w:val="19"/>
              </w:rPr>
            </w:r>
            <w:r>
              <w:t>1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82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182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